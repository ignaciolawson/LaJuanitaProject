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39211" w14:textId="77777777" w:rsidR="008776E4" w:rsidRDefault="00F04F60">
      <w:pPr>
        <w:spacing w:before="1134"/>
        <w:jc w:val="center"/>
      </w:pPr>
      <w:r>
        <w:rPr>
          <w:noProof/>
        </w:rPr>
        <w:drawing>
          <wp:inline distT="0" distB="0" distL="0" distR="0" wp14:anchorId="0631A874" wp14:editId="3A181E84">
            <wp:extent cx="1800000" cy="1152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cono.png"/>
                    <pic:cNvPicPr/>
                  </pic:nvPicPr>
                  <pic:blipFill>
                    <a:blip r:embed="rId8"/>
                    <a:stretch>
                      <a:fillRect/>
                    </a:stretch>
                  </pic:blipFill>
                  <pic:spPr>
                    <a:xfrm>
                      <a:off x="0" y="0"/>
                      <a:ext cx="1800000" cy="1152609"/>
                    </a:xfrm>
                    <a:prstGeom prst="rect">
                      <a:avLst/>
                    </a:prstGeom>
                  </pic:spPr>
                </pic:pic>
              </a:graphicData>
            </a:graphic>
          </wp:inline>
        </w:drawing>
      </w:r>
    </w:p>
    <w:p w14:paraId="21D79D93" w14:textId="77777777" w:rsidR="008776E4" w:rsidRDefault="00F04F60">
      <w:pPr>
        <w:spacing w:before="720"/>
        <w:jc w:val="center"/>
      </w:pPr>
      <w:r>
        <w:rPr>
          <w:b/>
          <w:sz w:val="36"/>
        </w:rPr>
        <w:t>Sistema de Gestión Integral para La Juanita Studio</w:t>
      </w:r>
    </w:p>
    <w:p w14:paraId="67C4CC91" w14:textId="77777777" w:rsidR="008776E4" w:rsidRDefault="00F04F60">
      <w:pPr>
        <w:spacing w:before="120"/>
        <w:jc w:val="center"/>
      </w:pPr>
      <w:r>
        <w:rPr>
          <w:i/>
          <w:color w:val="595959"/>
          <w:sz w:val="24"/>
        </w:rPr>
        <w:t>Sello discográfico y estudio de formación musical</w:t>
      </w:r>
    </w:p>
    <w:p w14:paraId="03E8D16A" w14:textId="77777777" w:rsidR="008776E4" w:rsidRDefault="00F04F60">
      <w:pPr>
        <w:spacing w:before="1920"/>
        <w:jc w:val="center"/>
      </w:pPr>
      <w:r>
        <w:t>Ignacio Lawson</w:t>
      </w:r>
    </w:p>
    <w:p w14:paraId="15B670DB" w14:textId="77777777" w:rsidR="008776E4" w:rsidRDefault="00F04F60">
      <w:pPr>
        <w:jc w:val="center"/>
      </w:pPr>
      <w:r>
        <w:t>Ingeniería Informática, Universidad del Salvador — Sede Pilar</w:t>
      </w:r>
    </w:p>
    <w:p w14:paraId="13142E85" w14:textId="77777777" w:rsidR="008776E4" w:rsidRDefault="00F04F60">
      <w:pPr>
        <w:jc w:val="center"/>
      </w:pPr>
      <w:r>
        <w:t>Seminario de Integración Profesional</w:t>
      </w:r>
    </w:p>
    <w:p w14:paraId="08495732" w14:textId="77777777" w:rsidR="008776E4" w:rsidRDefault="00F04F60">
      <w:pPr>
        <w:jc w:val="center"/>
      </w:pPr>
      <w:r>
        <w:t>Prof. Azul de León Aboy, Prof. Martín Machain y Prof. Ciro Nievas</w:t>
      </w:r>
    </w:p>
    <w:p w14:paraId="00A2D975" w14:textId="77777777" w:rsidR="008776E4" w:rsidRDefault="00F04F60">
      <w:pPr>
        <w:jc w:val="center"/>
      </w:pPr>
      <w:r>
        <w:t>Diciembre de 2026</w:t>
      </w:r>
    </w:p>
    <w:p w14:paraId="027D0B24" w14:textId="77777777" w:rsidR="008776E4" w:rsidRDefault="008776E4">
      <w:pPr>
        <w:sectPr w:rsidR="008776E4">
          <w:headerReference w:type="even" r:id="rId9"/>
          <w:headerReference w:type="default" r:id="rId10"/>
          <w:footerReference w:type="even" r:id="rId11"/>
          <w:footerReference w:type="default" r:id="rId12"/>
          <w:headerReference w:type="first" r:id="rId13"/>
          <w:footerReference w:type="first" r:id="rId14"/>
          <w:pgSz w:w="11906" w:h="16838"/>
          <w:pgMar w:top="1440" w:right="1417" w:bottom="1440" w:left="1984" w:header="709" w:footer="709" w:gutter="0"/>
          <w:cols w:space="720"/>
          <w:titlePg/>
          <w:docGrid w:linePitch="360"/>
        </w:sectPr>
      </w:pPr>
    </w:p>
    <w:p w14:paraId="122108F2" w14:textId="77777777" w:rsidR="008776E4" w:rsidRDefault="00F04F60">
      <w:pPr>
        <w:spacing w:after="240"/>
        <w:jc w:val="center"/>
      </w:pPr>
      <w:r>
        <w:rPr>
          <w:b/>
        </w:rPr>
        <w:lastRenderedPageBreak/>
        <w:t>Índice</w:t>
      </w:r>
    </w:p>
    <w:p w14:paraId="16151679" w14:textId="31D8241C" w:rsidR="00E31381" w:rsidRDefault="00F04F60">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r>
        <w:fldChar w:fldCharType="begin"/>
      </w:r>
      <w:r>
        <w:instrText xml:space="preserve"> TOC \o "1-3" \h \z \u </w:instrText>
      </w:r>
      <w:r>
        <w:fldChar w:fldCharType="separate"/>
      </w:r>
      <w:hyperlink w:anchor="_Toc242813396" w:history="1">
        <w:r w:rsidR="00E31381" w:rsidRPr="00B928C9">
          <w:rPr>
            <w:rStyle w:val="Hipervnculo"/>
            <w:noProof/>
          </w:rPr>
          <w:t>I. Estudio de Prefactibilidad</w:t>
        </w:r>
        <w:r w:rsidR="00E31381">
          <w:rPr>
            <w:noProof/>
            <w:webHidden/>
          </w:rPr>
          <w:tab/>
        </w:r>
        <w:r w:rsidR="00E31381">
          <w:rPr>
            <w:noProof/>
            <w:webHidden/>
          </w:rPr>
          <w:fldChar w:fldCharType="begin"/>
        </w:r>
        <w:r w:rsidR="00E31381">
          <w:rPr>
            <w:noProof/>
            <w:webHidden/>
          </w:rPr>
          <w:instrText xml:space="preserve"> PAGEREF _Toc242813396 \h </w:instrText>
        </w:r>
        <w:r w:rsidR="00E31381">
          <w:rPr>
            <w:noProof/>
            <w:webHidden/>
          </w:rPr>
        </w:r>
        <w:r w:rsidR="00E31381">
          <w:rPr>
            <w:noProof/>
            <w:webHidden/>
          </w:rPr>
          <w:fldChar w:fldCharType="separate"/>
        </w:r>
        <w:r w:rsidR="00E31381">
          <w:rPr>
            <w:noProof/>
            <w:webHidden/>
          </w:rPr>
          <w:t>1</w:t>
        </w:r>
        <w:r w:rsidR="00E31381">
          <w:rPr>
            <w:noProof/>
            <w:webHidden/>
          </w:rPr>
          <w:fldChar w:fldCharType="end"/>
        </w:r>
      </w:hyperlink>
    </w:p>
    <w:p w14:paraId="420BE21E" w14:textId="05B42E47"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397" w:history="1">
        <w:r w:rsidRPr="00B928C9">
          <w:rPr>
            <w:rStyle w:val="Hipervnculo"/>
            <w:noProof/>
          </w:rPr>
          <w:t>Introducción</w:t>
        </w:r>
        <w:r>
          <w:rPr>
            <w:noProof/>
            <w:webHidden/>
          </w:rPr>
          <w:tab/>
        </w:r>
        <w:r>
          <w:rPr>
            <w:noProof/>
            <w:webHidden/>
          </w:rPr>
          <w:fldChar w:fldCharType="begin"/>
        </w:r>
        <w:r>
          <w:rPr>
            <w:noProof/>
            <w:webHidden/>
          </w:rPr>
          <w:instrText xml:space="preserve"> PAGEREF _Toc242813397 \h </w:instrText>
        </w:r>
        <w:r>
          <w:rPr>
            <w:noProof/>
            <w:webHidden/>
          </w:rPr>
        </w:r>
        <w:r>
          <w:rPr>
            <w:noProof/>
            <w:webHidden/>
          </w:rPr>
          <w:fldChar w:fldCharType="separate"/>
        </w:r>
        <w:r>
          <w:rPr>
            <w:noProof/>
            <w:webHidden/>
          </w:rPr>
          <w:t>2</w:t>
        </w:r>
        <w:r>
          <w:rPr>
            <w:noProof/>
            <w:webHidden/>
          </w:rPr>
          <w:fldChar w:fldCharType="end"/>
        </w:r>
      </w:hyperlink>
    </w:p>
    <w:p w14:paraId="5CEE81A6" w14:textId="3E9EA292"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398" w:history="1">
        <w:r w:rsidRPr="00B928C9">
          <w:rPr>
            <w:rStyle w:val="Hipervnculo"/>
            <w:noProof/>
          </w:rPr>
          <w:t>¿Qué es La Juanita?</w:t>
        </w:r>
        <w:r>
          <w:rPr>
            <w:noProof/>
            <w:webHidden/>
          </w:rPr>
          <w:tab/>
        </w:r>
        <w:r>
          <w:rPr>
            <w:noProof/>
            <w:webHidden/>
          </w:rPr>
          <w:fldChar w:fldCharType="begin"/>
        </w:r>
        <w:r>
          <w:rPr>
            <w:noProof/>
            <w:webHidden/>
          </w:rPr>
          <w:instrText xml:space="preserve"> PAGEREF _Toc242813398 \h </w:instrText>
        </w:r>
        <w:r>
          <w:rPr>
            <w:noProof/>
            <w:webHidden/>
          </w:rPr>
        </w:r>
        <w:r>
          <w:rPr>
            <w:noProof/>
            <w:webHidden/>
          </w:rPr>
          <w:fldChar w:fldCharType="separate"/>
        </w:r>
        <w:r>
          <w:rPr>
            <w:noProof/>
            <w:webHidden/>
          </w:rPr>
          <w:t>2</w:t>
        </w:r>
        <w:r>
          <w:rPr>
            <w:noProof/>
            <w:webHidden/>
          </w:rPr>
          <w:fldChar w:fldCharType="end"/>
        </w:r>
      </w:hyperlink>
    </w:p>
    <w:p w14:paraId="44F09499" w14:textId="4524C6AF"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399" w:history="1">
        <w:r w:rsidRPr="00B928C9">
          <w:rPr>
            <w:rStyle w:val="Hipervnculo"/>
            <w:noProof/>
          </w:rPr>
          <w:t>¿Cuál es la situación actual?</w:t>
        </w:r>
        <w:r>
          <w:rPr>
            <w:noProof/>
            <w:webHidden/>
          </w:rPr>
          <w:tab/>
        </w:r>
        <w:r>
          <w:rPr>
            <w:noProof/>
            <w:webHidden/>
          </w:rPr>
          <w:fldChar w:fldCharType="begin"/>
        </w:r>
        <w:r>
          <w:rPr>
            <w:noProof/>
            <w:webHidden/>
          </w:rPr>
          <w:instrText xml:space="preserve"> PAGEREF _Toc242813399 \h </w:instrText>
        </w:r>
        <w:r>
          <w:rPr>
            <w:noProof/>
            <w:webHidden/>
          </w:rPr>
        </w:r>
        <w:r>
          <w:rPr>
            <w:noProof/>
            <w:webHidden/>
          </w:rPr>
          <w:fldChar w:fldCharType="separate"/>
        </w:r>
        <w:r>
          <w:rPr>
            <w:noProof/>
            <w:webHidden/>
          </w:rPr>
          <w:t>2</w:t>
        </w:r>
        <w:r>
          <w:rPr>
            <w:noProof/>
            <w:webHidden/>
          </w:rPr>
          <w:fldChar w:fldCharType="end"/>
        </w:r>
      </w:hyperlink>
    </w:p>
    <w:p w14:paraId="5C817C82" w14:textId="717E3689"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00" w:history="1">
        <w:r w:rsidRPr="00B928C9">
          <w:rPr>
            <w:rStyle w:val="Hipervnculo"/>
            <w:noProof/>
          </w:rPr>
          <w:t>¿Cuál es el proceso actual?</w:t>
        </w:r>
        <w:r>
          <w:rPr>
            <w:noProof/>
            <w:webHidden/>
          </w:rPr>
          <w:tab/>
        </w:r>
        <w:r>
          <w:rPr>
            <w:noProof/>
            <w:webHidden/>
          </w:rPr>
          <w:fldChar w:fldCharType="begin"/>
        </w:r>
        <w:r>
          <w:rPr>
            <w:noProof/>
            <w:webHidden/>
          </w:rPr>
          <w:instrText xml:space="preserve"> PAGEREF _Toc242813400 \h </w:instrText>
        </w:r>
        <w:r>
          <w:rPr>
            <w:noProof/>
            <w:webHidden/>
          </w:rPr>
        </w:r>
        <w:r>
          <w:rPr>
            <w:noProof/>
            <w:webHidden/>
          </w:rPr>
          <w:fldChar w:fldCharType="separate"/>
        </w:r>
        <w:r>
          <w:rPr>
            <w:noProof/>
            <w:webHidden/>
          </w:rPr>
          <w:t>2</w:t>
        </w:r>
        <w:r>
          <w:rPr>
            <w:noProof/>
            <w:webHidden/>
          </w:rPr>
          <w:fldChar w:fldCharType="end"/>
        </w:r>
      </w:hyperlink>
    </w:p>
    <w:p w14:paraId="6E9279A4" w14:textId="03919C85"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01" w:history="1">
        <w:r w:rsidRPr="00B928C9">
          <w:rPr>
            <w:rStyle w:val="Hipervnculo"/>
            <w:noProof/>
          </w:rPr>
          <w:t>Problemas detectados</w:t>
        </w:r>
        <w:r>
          <w:rPr>
            <w:noProof/>
            <w:webHidden/>
          </w:rPr>
          <w:tab/>
        </w:r>
        <w:r>
          <w:rPr>
            <w:noProof/>
            <w:webHidden/>
          </w:rPr>
          <w:fldChar w:fldCharType="begin"/>
        </w:r>
        <w:r>
          <w:rPr>
            <w:noProof/>
            <w:webHidden/>
          </w:rPr>
          <w:instrText xml:space="preserve"> PAGEREF _Toc242813401 \h </w:instrText>
        </w:r>
        <w:r>
          <w:rPr>
            <w:noProof/>
            <w:webHidden/>
          </w:rPr>
        </w:r>
        <w:r>
          <w:rPr>
            <w:noProof/>
            <w:webHidden/>
          </w:rPr>
          <w:fldChar w:fldCharType="separate"/>
        </w:r>
        <w:r>
          <w:rPr>
            <w:noProof/>
            <w:webHidden/>
          </w:rPr>
          <w:t>3</w:t>
        </w:r>
        <w:r>
          <w:rPr>
            <w:noProof/>
            <w:webHidden/>
          </w:rPr>
          <w:fldChar w:fldCharType="end"/>
        </w:r>
      </w:hyperlink>
    </w:p>
    <w:p w14:paraId="0451706F" w14:textId="7EDE5CC0" w:rsidR="00E31381" w:rsidRDefault="00E31381">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02" w:history="1">
        <w:r w:rsidRPr="00B928C9">
          <w:rPr>
            <w:rStyle w:val="Hipervnculo"/>
            <w:noProof/>
          </w:rPr>
          <w:t>II. Informe de Relevamiento</w:t>
        </w:r>
        <w:r>
          <w:rPr>
            <w:noProof/>
            <w:webHidden/>
          </w:rPr>
          <w:tab/>
        </w:r>
        <w:r>
          <w:rPr>
            <w:noProof/>
            <w:webHidden/>
          </w:rPr>
          <w:fldChar w:fldCharType="begin"/>
        </w:r>
        <w:r>
          <w:rPr>
            <w:noProof/>
            <w:webHidden/>
          </w:rPr>
          <w:instrText xml:space="preserve"> PAGEREF _Toc242813402 \h </w:instrText>
        </w:r>
        <w:r>
          <w:rPr>
            <w:noProof/>
            <w:webHidden/>
          </w:rPr>
        </w:r>
        <w:r>
          <w:rPr>
            <w:noProof/>
            <w:webHidden/>
          </w:rPr>
          <w:fldChar w:fldCharType="separate"/>
        </w:r>
        <w:r>
          <w:rPr>
            <w:noProof/>
            <w:webHidden/>
          </w:rPr>
          <w:t>5</w:t>
        </w:r>
        <w:r>
          <w:rPr>
            <w:noProof/>
            <w:webHidden/>
          </w:rPr>
          <w:fldChar w:fldCharType="end"/>
        </w:r>
      </w:hyperlink>
    </w:p>
    <w:p w14:paraId="4352FC82" w14:textId="1890FEA2"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03" w:history="1">
        <w:r w:rsidRPr="00B928C9">
          <w:rPr>
            <w:rStyle w:val="Hipervnculo"/>
            <w:noProof/>
          </w:rPr>
          <w:t>Prólogo</w:t>
        </w:r>
        <w:r>
          <w:rPr>
            <w:noProof/>
            <w:webHidden/>
          </w:rPr>
          <w:tab/>
        </w:r>
        <w:r>
          <w:rPr>
            <w:noProof/>
            <w:webHidden/>
          </w:rPr>
          <w:fldChar w:fldCharType="begin"/>
        </w:r>
        <w:r>
          <w:rPr>
            <w:noProof/>
            <w:webHidden/>
          </w:rPr>
          <w:instrText xml:space="preserve"> PAGEREF _Toc242813403 \h </w:instrText>
        </w:r>
        <w:r>
          <w:rPr>
            <w:noProof/>
            <w:webHidden/>
          </w:rPr>
        </w:r>
        <w:r>
          <w:rPr>
            <w:noProof/>
            <w:webHidden/>
          </w:rPr>
          <w:fldChar w:fldCharType="separate"/>
        </w:r>
        <w:r>
          <w:rPr>
            <w:noProof/>
            <w:webHidden/>
          </w:rPr>
          <w:t>6</w:t>
        </w:r>
        <w:r>
          <w:rPr>
            <w:noProof/>
            <w:webHidden/>
          </w:rPr>
          <w:fldChar w:fldCharType="end"/>
        </w:r>
      </w:hyperlink>
    </w:p>
    <w:p w14:paraId="61ADEB2E" w14:textId="4CC23F86"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04" w:history="1">
        <w:r w:rsidRPr="00B928C9">
          <w:rPr>
            <w:rStyle w:val="Hipervnculo"/>
            <w:noProof/>
          </w:rPr>
          <w:t>La empresa</w:t>
        </w:r>
        <w:r>
          <w:rPr>
            <w:noProof/>
            <w:webHidden/>
          </w:rPr>
          <w:tab/>
        </w:r>
        <w:r>
          <w:rPr>
            <w:noProof/>
            <w:webHidden/>
          </w:rPr>
          <w:fldChar w:fldCharType="begin"/>
        </w:r>
        <w:r>
          <w:rPr>
            <w:noProof/>
            <w:webHidden/>
          </w:rPr>
          <w:instrText xml:space="preserve"> PAGEREF _Toc242813404 \h </w:instrText>
        </w:r>
        <w:r>
          <w:rPr>
            <w:noProof/>
            <w:webHidden/>
          </w:rPr>
        </w:r>
        <w:r>
          <w:rPr>
            <w:noProof/>
            <w:webHidden/>
          </w:rPr>
          <w:fldChar w:fldCharType="separate"/>
        </w:r>
        <w:r>
          <w:rPr>
            <w:noProof/>
            <w:webHidden/>
          </w:rPr>
          <w:t>6</w:t>
        </w:r>
        <w:r>
          <w:rPr>
            <w:noProof/>
            <w:webHidden/>
          </w:rPr>
          <w:fldChar w:fldCharType="end"/>
        </w:r>
      </w:hyperlink>
    </w:p>
    <w:p w14:paraId="68242963" w14:textId="063E1AD4"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05" w:history="1">
        <w:r w:rsidRPr="00B928C9">
          <w:rPr>
            <w:rStyle w:val="Hipervnculo"/>
            <w:noProof/>
          </w:rPr>
          <w:t>Datos de la empresa</w:t>
        </w:r>
        <w:r>
          <w:rPr>
            <w:noProof/>
            <w:webHidden/>
          </w:rPr>
          <w:tab/>
        </w:r>
        <w:r>
          <w:rPr>
            <w:noProof/>
            <w:webHidden/>
          </w:rPr>
          <w:fldChar w:fldCharType="begin"/>
        </w:r>
        <w:r>
          <w:rPr>
            <w:noProof/>
            <w:webHidden/>
          </w:rPr>
          <w:instrText xml:space="preserve"> PAGEREF _Toc242813405 \h </w:instrText>
        </w:r>
        <w:r>
          <w:rPr>
            <w:noProof/>
            <w:webHidden/>
          </w:rPr>
        </w:r>
        <w:r>
          <w:rPr>
            <w:noProof/>
            <w:webHidden/>
          </w:rPr>
          <w:fldChar w:fldCharType="separate"/>
        </w:r>
        <w:r>
          <w:rPr>
            <w:noProof/>
            <w:webHidden/>
          </w:rPr>
          <w:t>6</w:t>
        </w:r>
        <w:r>
          <w:rPr>
            <w:noProof/>
            <w:webHidden/>
          </w:rPr>
          <w:fldChar w:fldCharType="end"/>
        </w:r>
      </w:hyperlink>
    </w:p>
    <w:p w14:paraId="4E54A776" w14:textId="3CD1B581"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06" w:history="1">
        <w:r w:rsidRPr="00B928C9">
          <w:rPr>
            <w:rStyle w:val="Hipervnculo"/>
            <w:noProof/>
          </w:rPr>
          <w:t>Reseña</w:t>
        </w:r>
        <w:r>
          <w:rPr>
            <w:noProof/>
            <w:webHidden/>
          </w:rPr>
          <w:tab/>
        </w:r>
        <w:r>
          <w:rPr>
            <w:noProof/>
            <w:webHidden/>
          </w:rPr>
          <w:fldChar w:fldCharType="begin"/>
        </w:r>
        <w:r>
          <w:rPr>
            <w:noProof/>
            <w:webHidden/>
          </w:rPr>
          <w:instrText xml:space="preserve"> PAGEREF _Toc242813406 \h </w:instrText>
        </w:r>
        <w:r>
          <w:rPr>
            <w:noProof/>
            <w:webHidden/>
          </w:rPr>
        </w:r>
        <w:r>
          <w:rPr>
            <w:noProof/>
            <w:webHidden/>
          </w:rPr>
          <w:fldChar w:fldCharType="separate"/>
        </w:r>
        <w:r>
          <w:rPr>
            <w:noProof/>
            <w:webHidden/>
          </w:rPr>
          <w:t>6</w:t>
        </w:r>
        <w:r>
          <w:rPr>
            <w:noProof/>
            <w:webHidden/>
          </w:rPr>
          <w:fldChar w:fldCharType="end"/>
        </w:r>
      </w:hyperlink>
    </w:p>
    <w:p w14:paraId="20A9344F" w14:textId="57D2A225"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07" w:history="1">
        <w:r w:rsidRPr="00B928C9">
          <w:rPr>
            <w:rStyle w:val="Hipervnculo"/>
            <w:noProof/>
          </w:rPr>
          <w:t>Informe de relevamiento</w:t>
        </w:r>
        <w:r>
          <w:rPr>
            <w:noProof/>
            <w:webHidden/>
          </w:rPr>
          <w:tab/>
        </w:r>
        <w:r>
          <w:rPr>
            <w:noProof/>
            <w:webHidden/>
          </w:rPr>
          <w:fldChar w:fldCharType="begin"/>
        </w:r>
        <w:r>
          <w:rPr>
            <w:noProof/>
            <w:webHidden/>
          </w:rPr>
          <w:instrText xml:space="preserve"> PAGEREF _Toc242813407 \h </w:instrText>
        </w:r>
        <w:r>
          <w:rPr>
            <w:noProof/>
            <w:webHidden/>
          </w:rPr>
        </w:r>
        <w:r>
          <w:rPr>
            <w:noProof/>
            <w:webHidden/>
          </w:rPr>
          <w:fldChar w:fldCharType="separate"/>
        </w:r>
        <w:r>
          <w:rPr>
            <w:noProof/>
            <w:webHidden/>
          </w:rPr>
          <w:t>7</w:t>
        </w:r>
        <w:r>
          <w:rPr>
            <w:noProof/>
            <w:webHidden/>
          </w:rPr>
          <w:fldChar w:fldCharType="end"/>
        </w:r>
      </w:hyperlink>
    </w:p>
    <w:p w14:paraId="16487765" w14:textId="7F83218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08" w:history="1">
        <w:r w:rsidRPr="00B928C9">
          <w:rPr>
            <w:rStyle w:val="Hipervnculo"/>
            <w:noProof/>
          </w:rPr>
          <w:t>Objetivo del relevamiento</w:t>
        </w:r>
        <w:r>
          <w:rPr>
            <w:noProof/>
            <w:webHidden/>
          </w:rPr>
          <w:tab/>
        </w:r>
        <w:r>
          <w:rPr>
            <w:noProof/>
            <w:webHidden/>
          </w:rPr>
          <w:fldChar w:fldCharType="begin"/>
        </w:r>
        <w:r>
          <w:rPr>
            <w:noProof/>
            <w:webHidden/>
          </w:rPr>
          <w:instrText xml:space="preserve"> PAGEREF _Toc242813408 \h </w:instrText>
        </w:r>
        <w:r>
          <w:rPr>
            <w:noProof/>
            <w:webHidden/>
          </w:rPr>
        </w:r>
        <w:r>
          <w:rPr>
            <w:noProof/>
            <w:webHidden/>
          </w:rPr>
          <w:fldChar w:fldCharType="separate"/>
        </w:r>
        <w:r>
          <w:rPr>
            <w:noProof/>
            <w:webHidden/>
          </w:rPr>
          <w:t>7</w:t>
        </w:r>
        <w:r>
          <w:rPr>
            <w:noProof/>
            <w:webHidden/>
          </w:rPr>
          <w:fldChar w:fldCharType="end"/>
        </w:r>
      </w:hyperlink>
    </w:p>
    <w:p w14:paraId="7519161C" w14:textId="03E323C1"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09" w:history="1">
        <w:r w:rsidRPr="00B928C9">
          <w:rPr>
            <w:rStyle w:val="Hipervnculo"/>
            <w:noProof/>
          </w:rPr>
          <w:t>Alcance del relevamiento</w:t>
        </w:r>
        <w:r>
          <w:rPr>
            <w:noProof/>
            <w:webHidden/>
          </w:rPr>
          <w:tab/>
        </w:r>
        <w:r>
          <w:rPr>
            <w:noProof/>
            <w:webHidden/>
          </w:rPr>
          <w:fldChar w:fldCharType="begin"/>
        </w:r>
        <w:r>
          <w:rPr>
            <w:noProof/>
            <w:webHidden/>
          </w:rPr>
          <w:instrText xml:space="preserve"> PAGEREF _Toc242813409 \h </w:instrText>
        </w:r>
        <w:r>
          <w:rPr>
            <w:noProof/>
            <w:webHidden/>
          </w:rPr>
        </w:r>
        <w:r>
          <w:rPr>
            <w:noProof/>
            <w:webHidden/>
          </w:rPr>
          <w:fldChar w:fldCharType="separate"/>
        </w:r>
        <w:r>
          <w:rPr>
            <w:noProof/>
            <w:webHidden/>
          </w:rPr>
          <w:t>8</w:t>
        </w:r>
        <w:r>
          <w:rPr>
            <w:noProof/>
            <w:webHidden/>
          </w:rPr>
          <w:fldChar w:fldCharType="end"/>
        </w:r>
      </w:hyperlink>
    </w:p>
    <w:p w14:paraId="5E7227C2" w14:textId="7F82ED9F"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10" w:history="1">
        <w:r w:rsidRPr="00B928C9">
          <w:rPr>
            <w:rStyle w:val="Hipervnculo"/>
            <w:noProof/>
          </w:rPr>
          <w:t>Fuentes consultadas</w:t>
        </w:r>
        <w:r>
          <w:rPr>
            <w:noProof/>
            <w:webHidden/>
          </w:rPr>
          <w:tab/>
        </w:r>
        <w:r>
          <w:rPr>
            <w:noProof/>
            <w:webHidden/>
          </w:rPr>
          <w:fldChar w:fldCharType="begin"/>
        </w:r>
        <w:r>
          <w:rPr>
            <w:noProof/>
            <w:webHidden/>
          </w:rPr>
          <w:instrText xml:space="preserve"> PAGEREF _Toc242813410 \h </w:instrText>
        </w:r>
        <w:r>
          <w:rPr>
            <w:noProof/>
            <w:webHidden/>
          </w:rPr>
        </w:r>
        <w:r>
          <w:rPr>
            <w:noProof/>
            <w:webHidden/>
          </w:rPr>
          <w:fldChar w:fldCharType="separate"/>
        </w:r>
        <w:r>
          <w:rPr>
            <w:noProof/>
            <w:webHidden/>
          </w:rPr>
          <w:t>8</w:t>
        </w:r>
        <w:r>
          <w:rPr>
            <w:noProof/>
            <w:webHidden/>
          </w:rPr>
          <w:fldChar w:fldCharType="end"/>
        </w:r>
      </w:hyperlink>
    </w:p>
    <w:p w14:paraId="5C6C136B" w14:textId="099266EE"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11" w:history="1">
        <w:r w:rsidRPr="00B928C9">
          <w:rPr>
            <w:rStyle w:val="Hipervnculo"/>
            <w:noProof/>
          </w:rPr>
          <w:t>Problemas detectados en el contexto actual</w:t>
        </w:r>
        <w:r>
          <w:rPr>
            <w:noProof/>
            <w:webHidden/>
          </w:rPr>
          <w:tab/>
        </w:r>
        <w:r>
          <w:rPr>
            <w:noProof/>
            <w:webHidden/>
          </w:rPr>
          <w:fldChar w:fldCharType="begin"/>
        </w:r>
        <w:r>
          <w:rPr>
            <w:noProof/>
            <w:webHidden/>
          </w:rPr>
          <w:instrText xml:space="preserve"> PAGEREF _Toc242813411 \h </w:instrText>
        </w:r>
        <w:r>
          <w:rPr>
            <w:noProof/>
            <w:webHidden/>
          </w:rPr>
        </w:r>
        <w:r>
          <w:rPr>
            <w:noProof/>
            <w:webHidden/>
          </w:rPr>
          <w:fldChar w:fldCharType="separate"/>
        </w:r>
        <w:r>
          <w:rPr>
            <w:noProof/>
            <w:webHidden/>
          </w:rPr>
          <w:t>8</w:t>
        </w:r>
        <w:r>
          <w:rPr>
            <w:noProof/>
            <w:webHidden/>
          </w:rPr>
          <w:fldChar w:fldCharType="end"/>
        </w:r>
      </w:hyperlink>
    </w:p>
    <w:p w14:paraId="3931D6D3" w14:textId="5E7734D9"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12" w:history="1">
        <w:r w:rsidRPr="00B928C9">
          <w:rPr>
            <w:rStyle w:val="Hipervnculo"/>
            <w:noProof/>
          </w:rPr>
          <w:t>Problema 1: Concentración operativa en una única persona</w:t>
        </w:r>
        <w:r>
          <w:rPr>
            <w:noProof/>
            <w:webHidden/>
          </w:rPr>
          <w:tab/>
        </w:r>
        <w:r>
          <w:rPr>
            <w:noProof/>
            <w:webHidden/>
          </w:rPr>
          <w:fldChar w:fldCharType="begin"/>
        </w:r>
        <w:r>
          <w:rPr>
            <w:noProof/>
            <w:webHidden/>
          </w:rPr>
          <w:instrText xml:space="preserve"> PAGEREF _Toc242813412 \h </w:instrText>
        </w:r>
        <w:r>
          <w:rPr>
            <w:noProof/>
            <w:webHidden/>
          </w:rPr>
        </w:r>
        <w:r>
          <w:rPr>
            <w:noProof/>
            <w:webHidden/>
          </w:rPr>
          <w:fldChar w:fldCharType="separate"/>
        </w:r>
        <w:r>
          <w:rPr>
            <w:noProof/>
            <w:webHidden/>
          </w:rPr>
          <w:t>8</w:t>
        </w:r>
        <w:r>
          <w:rPr>
            <w:noProof/>
            <w:webHidden/>
          </w:rPr>
          <w:fldChar w:fldCharType="end"/>
        </w:r>
      </w:hyperlink>
    </w:p>
    <w:p w14:paraId="480B2628" w14:textId="30B3E518"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13" w:history="1">
        <w:r w:rsidRPr="00B928C9">
          <w:rPr>
            <w:rStyle w:val="Hipervnculo"/>
            <w:noProof/>
          </w:rPr>
          <w:t>Problema 2: Falta de integración entre herramientas</w:t>
        </w:r>
        <w:r>
          <w:rPr>
            <w:noProof/>
            <w:webHidden/>
          </w:rPr>
          <w:tab/>
        </w:r>
        <w:r>
          <w:rPr>
            <w:noProof/>
            <w:webHidden/>
          </w:rPr>
          <w:fldChar w:fldCharType="begin"/>
        </w:r>
        <w:r>
          <w:rPr>
            <w:noProof/>
            <w:webHidden/>
          </w:rPr>
          <w:instrText xml:space="preserve"> PAGEREF _Toc242813413 \h </w:instrText>
        </w:r>
        <w:r>
          <w:rPr>
            <w:noProof/>
            <w:webHidden/>
          </w:rPr>
        </w:r>
        <w:r>
          <w:rPr>
            <w:noProof/>
            <w:webHidden/>
          </w:rPr>
          <w:fldChar w:fldCharType="separate"/>
        </w:r>
        <w:r>
          <w:rPr>
            <w:noProof/>
            <w:webHidden/>
          </w:rPr>
          <w:t>8</w:t>
        </w:r>
        <w:r>
          <w:rPr>
            <w:noProof/>
            <w:webHidden/>
          </w:rPr>
          <w:fldChar w:fldCharType="end"/>
        </w:r>
      </w:hyperlink>
    </w:p>
    <w:p w14:paraId="6EC3ADA3" w14:textId="4A238D70"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14" w:history="1">
        <w:r w:rsidRPr="00B928C9">
          <w:rPr>
            <w:rStyle w:val="Hipervnculo"/>
            <w:noProof/>
          </w:rPr>
          <w:t>Problema 3: Ausencia de autogestión del alumno</w:t>
        </w:r>
        <w:r>
          <w:rPr>
            <w:noProof/>
            <w:webHidden/>
          </w:rPr>
          <w:tab/>
        </w:r>
        <w:r>
          <w:rPr>
            <w:noProof/>
            <w:webHidden/>
          </w:rPr>
          <w:fldChar w:fldCharType="begin"/>
        </w:r>
        <w:r>
          <w:rPr>
            <w:noProof/>
            <w:webHidden/>
          </w:rPr>
          <w:instrText xml:space="preserve"> PAGEREF _Toc242813414 \h </w:instrText>
        </w:r>
        <w:r>
          <w:rPr>
            <w:noProof/>
            <w:webHidden/>
          </w:rPr>
        </w:r>
        <w:r>
          <w:rPr>
            <w:noProof/>
            <w:webHidden/>
          </w:rPr>
          <w:fldChar w:fldCharType="separate"/>
        </w:r>
        <w:r>
          <w:rPr>
            <w:noProof/>
            <w:webHidden/>
          </w:rPr>
          <w:t>9</w:t>
        </w:r>
        <w:r>
          <w:rPr>
            <w:noProof/>
            <w:webHidden/>
          </w:rPr>
          <w:fldChar w:fldCharType="end"/>
        </w:r>
      </w:hyperlink>
    </w:p>
    <w:p w14:paraId="63E92FA3" w14:textId="0507722E"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15" w:history="1">
        <w:r w:rsidRPr="00B928C9">
          <w:rPr>
            <w:rStyle w:val="Hipervnculo"/>
            <w:noProof/>
          </w:rPr>
          <w:t>Problema 4: Gestión de salas sin visibilidad en tiempo real</w:t>
        </w:r>
        <w:r>
          <w:rPr>
            <w:noProof/>
            <w:webHidden/>
          </w:rPr>
          <w:tab/>
        </w:r>
        <w:r>
          <w:rPr>
            <w:noProof/>
            <w:webHidden/>
          </w:rPr>
          <w:fldChar w:fldCharType="begin"/>
        </w:r>
        <w:r>
          <w:rPr>
            <w:noProof/>
            <w:webHidden/>
          </w:rPr>
          <w:instrText xml:space="preserve"> PAGEREF _Toc242813415 \h </w:instrText>
        </w:r>
        <w:r>
          <w:rPr>
            <w:noProof/>
            <w:webHidden/>
          </w:rPr>
        </w:r>
        <w:r>
          <w:rPr>
            <w:noProof/>
            <w:webHidden/>
          </w:rPr>
          <w:fldChar w:fldCharType="separate"/>
        </w:r>
        <w:r>
          <w:rPr>
            <w:noProof/>
            <w:webHidden/>
          </w:rPr>
          <w:t>9</w:t>
        </w:r>
        <w:r>
          <w:rPr>
            <w:noProof/>
            <w:webHidden/>
          </w:rPr>
          <w:fldChar w:fldCharType="end"/>
        </w:r>
      </w:hyperlink>
    </w:p>
    <w:p w14:paraId="03D56FF0" w14:textId="59B65DC1"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16" w:history="1">
        <w:r w:rsidRPr="00B928C9">
          <w:rPr>
            <w:rStyle w:val="Hipervnculo"/>
            <w:noProof/>
          </w:rPr>
          <w:t>Problema 5: Falta de trazabilidad en el seguimiento de alumnos y servicios</w:t>
        </w:r>
        <w:r>
          <w:rPr>
            <w:noProof/>
            <w:webHidden/>
          </w:rPr>
          <w:tab/>
        </w:r>
        <w:r>
          <w:rPr>
            <w:noProof/>
            <w:webHidden/>
          </w:rPr>
          <w:fldChar w:fldCharType="begin"/>
        </w:r>
        <w:r>
          <w:rPr>
            <w:noProof/>
            <w:webHidden/>
          </w:rPr>
          <w:instrText xml:space="preserve"> PAGEREF _Toc242813416 \h </w:instrText>
        </w:r>
        <w:r>
          <w:rPr>
            <w:noProof/>
            <w:webHidden/>
          </w:rPr>
        </w:r>
        <w:r>
          <w:rPr>
            <w:noProof/>
            <w:webHidden/>
          </w:rPr>
          <w:fldChar w:fldCharType="separate"/>
        </w:r>
        <w:r>
          <w:rPr>
            <w:noProof/>
            <w:webHidden/>
          </w:rPr>
          <w:t>9</w:t>
        </w:r>
        <w:r>
          <w:rPr>
            <w:noProof/>
            <w:webHidden/>
          </w:rPr>
          <w:fldChar w:fldCharType="end"/>
        </w:r>
      </w:hyperlink>
    </w:p>
    <w:p w14:paraId="2E33F6FF" w14:textId="25793587"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17" w:history="1">
        <w:r w:rsidRPr="00B928C9">
          <w:rPr>
            <w:rStyle w:val="Hipervnculo"/>
            <w:noProof/>
          </w:rPr>
          <w:t>Problema 6: Informalidad en el servicio de mix &amp; mastering</w:t>
        </w:r>
        <w:r>
          <w:rPr>
            <w:noProof/>
            <w:webHidden/>
          </w:rPr>
          <w:tab/>
        </w:r>
        <w:r>
          <w:rPr>
            <w:noProof/>
            <w:webHidden/>
          </w:rPr>
          <w:fldChar w:fldCharType="begin"/>
        </w:r>
        <w:r>
          <w:rPr>
            <w:noProof/>
            <w:webHidden/>
          </w:rPr>
          <w:instrText xml:space="preserve"> PAGEREF _Toc242813417 \h </w:instrText>
        </w:r>
        <w:r>
          <w:rPr>
            <w:noProof/>
            <w:webHidden/>
          </w:rPr>
        </w:r>
        <w:r>
          <w:rPr>
            <w:noProof/>
            <w:webHidden/>
          </w:rPr>
          <w:fldChar w:fldCharType="separate"/>
        </w:r>
        <w:r>
          <w:rPr>
            <w:noProof/>
            <w:webHidden/>
          </w:rPr>
          <w:t>9</w:t>
        </w:r>
        <w:r>
          <w:rPr>
            <w:noProof/>
            <w:webHidden/>
          </w:rPr>
          <w:fldChar w:fldCharType="end"/>
        </w:r>
      </w:hyperlink>
    </w:p>
    <w:p w14:paraId="1A975FF1" w14:textId="4D3DECE9"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18" w:history="1">
        <w:r w:rsidRPr="00B928C9">
          <w:rPr>
            <w:rStyle w:val="Hipervnculo"/>
            <w:noProof/>
          </w:rPr>
          <w:t>Problema 7: Gestión del sello discográfico desintegrada</w:t>
        </w:r>
        <w:r>
          <w:rPr>
            <w:noProof/>
            <w:webHidden/>
          </w:rPr>
          <w:tab/>
        </w:r>
        <w:r>
          <w:rPr>
            <w:noProof/>
            <w:webHidden/>
          </w:rPr>
          <w:fldChar w:fldCharType="begin"/>
        </w:r>
        <w:r>
          <w:rPr>
            <w:noProof/>
            <w:webHidden/>
          </w:rPr>
          <w:instrText xml:space="preserve"> PAGEREF _Toc242813418 \h </w:instrText>
        </w:r>
        <w:r>
          <w:rPr>
            <w:noProof/>
            <w:webHidden/>
          </w:rPr>
        </w:r>
        <w:r>
          <w:rPr>
            <w:noProof/>
            <w:webHidden/>
          </w:rPr>
          <w:fldChar w:fldCharType="separate"/>
        </w:r>
        <w:r>
          <w:rPr>
            <w:noProof/>
            <w:webHidden/>
          </w:rPr>
          <w:t>10</w:t>
        </w:r>
        <w:r>
          <w:rPr>
            <w:noProof/>
            <w:webHidden/>
          </w:rPr>
          <w:fldChar w:fldCharType="end"/>
        </w:r>
      </w:hyperlink>
    </w:p>
    <w:p w14:paraId="3C486915" w14:textId="0312CAB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19" w:history="1">
        <w:r w:rsidRPr="00B928C9">
          <w:rPr>
            <w:rStyle w:val="Hipervnculo"/>
            <w:noProof/>
          </w:rPr>
          <w:t>Problema 8: Ausencia de reportes para la dirección</w:t>
        </w:r>
        <w:r>
          <w:rPr>
            <w:noProof/>
            <w:webHidden/>
          </w:rPr>
          <w:tab/>
        </w:r>
        <w:r>
          <w:rPr>
            <w:noProof/>
            <w:webHidden/>
          </w:rPr>
          <w:fldChar w:fldCharType="begin"/>
        </w:r>
        <w:r>
          <w:rPr>
            <w:noProof/>
            <w:webHidden/>
          </w:rPr>
          <w:instrText xml:space="preserve"> PAGEREF _Toc242813419 \h </w:instrText>
        </w:r>
        <w:r>
          <w:rPr>
            <w:noProof/>
            <w:webHidden/>
          </w:rPr>
        </w:r>
        <w:r>
          <w:rPr>
            <w:noProof/>
            <w:webHidden/>
          </w:rPr>
          <w:fldChar w:fldCharType="separate"/>
        </w:r>
        <w:r>
          <w:rPr>
            <w:noProof/>
            <w:webHidden/>
          </w:rPr>
          <w:t>10</w:t>
        </w:r>
        <w:r>
          <w:rPr>
            <w:noProof/>
            <w:webHidden/>
          </w:rPr>
          <w:fldChar w:fldCharType="end"/>
        </w:r>
      </w:hyperlink>
    </w:p>
    <w:p w14:paraId="40F41DE0" w14:textId="0514E7BE"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20" w:history="1">
        <w:r w:rsidRPr="00B928C9">
          <w:rPr>
            <w:rStyle w:val="Hipervnculo"/>
            <w:noProof/>
          </w:rPr>
          <w:t>Problema 9: Pérdida de consultas en el primer contacto</w:t>
        </w:r>
        <w:r>
          <w:rPr>
            <w:noProof/>
            <w:webHidden/>
          </w:rPr>
          <w:tab/>
        </w:r>
        <w:r>
          <w:rPr>
            <w:noProof/>
            <w:webHidden/>
          </w:rPr>
          <w:fldChar w:fldCharType="begin"/>
        </w:r>
        <w:r>
          <w:rPr>
            <w:noProof/>
            <w:webHidden/>
          </w:rPr>
          <w:instrText xml:space="preserve"> PAGEREF _Toc242813420 \h </w:instrText>
        </w:r>
        <w:r>
          <w:rPr>
            <w:noProof/>
            <w:webHidden/>
          </w:rPr>
        </w:r>
        <w:r>
          <w:rPr>
            <w:noProof/>
            <w:webHidden/>
          </w:rPr>
          <w:fldChar w:fldCharType="separate"/>
        </w:r>
        <w:r>
          <w:rPr>
            <w:noProof/>
            <w:webHidden/>
          </w:rPr>
          <w:t>10</w:t>
        </w:r>
        <w:r>
          <w:rPr>
            <w:noProof/>
            <w:webHidden/>
          </w:rPr>
          <w:fldChar w:fldCharType="end"/>
        </w:r>
      </w:hyperlink>
    </w:p>
    <w:p w14:paraId="702AECA5" w14:textId="5B042801"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21" w:history="1">
        <w:r w:rsidRPr="00B928C9">
          <w:rPr>
            <w:rStyle w:val="Hipervnculo"/>
            <w:noProof/>
          </w:rPr>
          <w:t>Necesidades relevadas</w:t>
        </w:r>
        <w:r>
          <w:rPr>
            <w:noProof/>
            <w:webHidden/>
          </w:rPr>
          <w:tab/>
        </w:r>
        <w:r>
          <w:rPr>
            <w:noProof/>
            <w:webHidden/>
          </w:rPr>
          <w:fldChar w:fldCharType="begin"/>
        </w:r>
        <w:r>
          <w:rPr>
            <w:noProof/>
            <w:webHidden/>
          </w:rPr>
          <w:instrText xml:space="preserve"> PAGEREF _Toc242813421 \h </w:instrText>
        </w:r>
        <w:r>
          <w:rPr>
            <w:noProof/>
            <w:webHidden/>
          </w:rPr>
        </w:r>
        <w:r>
          <w:rPr>
            <w:noProof/>
            <w:webHidden/>
          </w:rPr>
          <w:fldChar w:fldCharType="separate"/>
        </w:r>
        <w:r>
          <w:rPr>
            <w:noProof/>
            <w:webHidden/>
          </w:rPr>
          <w:t>11</w:t>
        </w:r>
        <w:r>
          <w:rPr>
            <w:noProof/>
            <w:webHidden/>
          </w:rPr>
          <w:fldChar w:fldCharType="end"/>
        </w:r>
      </w:hyperlink>
    </w:p>
    <w:p w14:paraId="39C560B7" w14:textId="40F8A23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22" w:history="1">
        <w:r w:rsidRPr="00B928C9">
          <w:rPr>
            <w:rStyle w:val="Hipervnculo"/>
            <w:noProof/>
          </w:rPr>
          <w:t>Necesidad 1: Centralización y unificación de la información operativa</w:t>
        </w:r>
        <w:r>
          <w:rPr>
            <w:noProof/>
            <w:webHidden/>
          </w:rPr>
          <w:tab/>
        </w:r>
        <w:r>
          <w:rPr>
            <w:noProof/>
            <w:webHidden/>
          </w:rPr>
          <w:fldChar w:fldCharType="begin"/>
        </w:r>
        <w:r>
          <w:rPr>
            <w:noProof/>
            <w:webHidden/>
          </w:rPr>
          <w:instrText xml:space="preserve"> PAGEREF _Toc242813422 \h </w:instrText>
        </w:r>
        <w:r>
          <w:rPr>
            <w:noProof/>
            <w:webHidden/>
          </w:rPr>
        </w:r>
        <w:r>
          <w:rPr>
            <w:noProof/>
            <w:webHidden/>
          </w:rPr>
          <w:fldChar w:fldCharType="separate"/>
        </w:r>
        <w:r>
          <w:rPr>
            <w:noProof/>
            <w:webHidden/>
          </w:rPr>
          <w:t>11</w:t>
        </w:r>
        <w:r>
          <w:rPr>
            <w:noProof/>
            <w:webHidden/>
          </w:rPr>
          <w:fldChar w:fldCharType="end"/>
        </w:r>
      </w:hyperlink>
    </w:p>
    <w:p w14:paraId="641C202C" w14:textId="16AEC08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23" w:history="1">
        <w:r w:rsidRPr="00B928C9">
          <w:rPr>
            <w:rStyle w:val="Hipervnculo"/>
            <w:noProof/>
          </w:rPr>
          <w:t>Necesidad 2: Reducción de la dependencia operativa de Micaela</w:t>
        </w:r>
        <w:r>
          <w:rPr>
            <w:noProof/>
            <w:webHidden/>
          </w:rPr>
          <w:tab/>
        </w:r>
        <w:r>
          <w:rPr>
            <w:noProof/>
            <w:webHidden/>
          </w:rPr>
          <w:fldChar w:fldCharType="begin"/>
        </w:r>
        <w:r>
          <w:rPr>
            <w:noProof/>
            <w:webHidden/>
          </w:rPr>
          <w:instrText xml:space="preserve"> PAGEREF _Toc242813423 \h </w:instrText>
        </w:r>
        <w:r>
          <w:rPr>
            <w:noProof/>
            <w:webHidden/>
          </w:rPr>
        </w:r>
        <w:r>
          <w:rPr>
            <w:noProof/>
            <w:webHidden/>
          </w:rPr>
          <w:fldChar w:fldCharType="separate"/>
        </w:r>
        <w:r>
          <w:rPr>
            <w:noProof/>
            <w:webHidden/>
          </w:rPr>
          <w:t>11</w:t>
        </w:r>
        <w:r>
          <w:rPr>
            <w:noProof/>
            <w:webHidden/>
          </w:rPr>
          <w:fldChar w:fldCharType="end"/>
        </w:r>
      </w:hyperlink>
    </w:p>
    <w:p w14:paraId="260B3411" w14:textId="02B274E4"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24" w:history="1">
        <w:r w:rsidRPr="00B928C9">
          <w:rPr>
            <w:rStyle w:val="Hipervnculo"/>
            <w:noProof/>
          </w:rPr>
          <w:t>Necesidad 3: Visibilidad en tiempo real sobre el uso de las salas</w:t>
        </w:r>
        <w:r>
          <w:rPr>
            <w:noProof/>
            <w:webHidden/>
          </w:rPr>
          <w:tab/>
        </w:r>
        <w:r>
          <w:rPr>
            <w:noProof/>
            <w:webHidden/>
          </w:rPr>
          <w:fldChar w:fldCharType="begin"/>
        </w:r>
        <w:r>
          <w:rPr>
            <w:noProof/>
            <w:webHidden/>
          </w:rPr>
          <w:instrText xml:space="preserve"> PAGEREF _Toc242813424 \h </w:instrText>
        </w:r>
        <w:r>
          <w:rPr>
            <w:noProof/>
            <w:webHidden/>
          </w:rPr>
        </w:r>
        <w:r>
          <w:rPr>
            <w:noProof/>
            <w:webHidden/>
          </w:rPr>
          <w:fldChar w:fldCharType="separate"/>
        </w:r>
        <w:r>
          <w:rPr>
            <w:noProof/>
            <w:webHidden/>
          </w:rPr>
          <w:t>11</w:t>
        </w:r>
        <w:r>
          <w:rPr>
            <w:noProof/>
            <w:webHidden/>
          </w:rPr>
          <w:fldChar w:fldCharType="end"/>
        </w:r>
      </w:hyperlink>
    </w:p>
    <w:p w14:paraId="16D9423A" w14:textId="5C525F4C"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25" w:history="1">
        <w:r w:rsidRPr="00B928C9">
          <w:rPr>
            <w:rStyle w:val="Hipervnculo"/>
            <w:noProof/>
          </w:rPr>
          <w:t>Necesidad 4: Seguimiento del recorrido formativo del alumno</w:t>
        </w:r>
        <w:r>
          <w:rPr>
            <w:noProof/>
            <w:webHidden/>
          </w:rPr>
          <w:tab/>
        </w:r>
        <w:r>
          <w:rPr>
            <w:noProof/>
            <w:webHidden/>
          </w:rPr>
          <w:fldChar w:fldCharType="begin"/>
        </w:r>
        <w:r>
          <w:rPr>
            <w:noProof/>
            <w:webHidden/>
          </w:rPr>
          <w:instrText xml:space="preserve"> PAGEREF _Toc242813425 \h </w:instrText>
        </w:r>
        <w:r>
          <w:rPr>
            <w:noProof/>
            <w:webHidden/>
          </w:rPr>
        </w:r>
        <w:r>
          <w:rPr>
            <w:noProof/>
            <w:webHidden/>
          </w:rPr>
          <w:fldChar w:fldCharType="separate"/>
        </w:r>
        <w:r>
          <w:rPr>
            <w:noProof/>
            <w:webHidden/>
          </w:rPr>
          <w:t>11</w:t>
        </w:r>
        <w:r>
          <w:rPr>
            <w:noProof/>
            <w:webHidden/>
          </w:rPr>
          <w:fldChar w:fldCharType="end"/>
        </w:r>
      </w:hyperlink>
    </w:p>
    <w:p w14:paraId="27CE5A94" w14:textId="3E0B3C6F"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26" w:history="1">
        <w:r w:rsidRPr="00B928C9">
          <w:rPr>
            <w:rStyle w:val="Hipervnculo"/>
            <w:noProof/>
          </w:rPr>
          <w:t>Necesidad 5: Formalización y seguimiento del servicio de mix &amp; mastering</w:t>
        </w:r>
        <w:r>
          <w:rPr>
            <w:noProof/>
            <w:webHidden/>
          </w:rPr>
          <w:tab/>
        </w:r>
        <w:r>
          <w:rPr>
            <w:noProof/>
            <w:webHidden/>
          </w:rPr>
          <w:fldChar w:fldCharType="begin"/>
        </w:r>
        <w:r>
          <w:rPr>
            <w:noProof/>
            <w:webHidden/>
          </w:rPr>
          <w:instrText xml:space="preserve"> PAGEREF _Toc242813426 \h </w:instrText>
        </w:r>
        <w:r>
          <w:rPr>
            <w:noProof/>
            <w:webHidden/>
          </w:rPr>
        </w:r>
        <w:r>
          <w:rPr>
            <w:noProof/>
            <w:webHidden/>
          </w:rPr>
          <w:fldChar w:fldCharType="separate"/>
        </w:r>
        <w:r>
          <w:rPr>
            <w:noProof/>
            <w:webHidden/>
          </w:rPr>
          <w:t>12</w:t>
        </w:r>
        <w:r>
          <w:rPr>
            <w:noProof/>
            <w:webHidden/>
          </w:rPr>
          <w:fldChar w:fldCharType="end"/>
        </w:r>
      </w:hyperlink>
    </w:p>
    <w:p w14:paraId="32759963" w14:textId="1CE492B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27" w:history="1">
        <w:r w:rsidRPr="00B928C9">
          <w:rPr>
            <w:rStyle w:val="Hipervnculo"/>
            <w:noProof/>
          </w:rPr>
          <w:t>Necesidad 6: Integración del sello discográfico</w:t>
        </w:r>
        <w:r>
          <w:rPr>
            <w:noProof/>
            <w:webHidden/>
          </w:rPr>
          <w:tab/>
        </w:r>
        <w:r>
          <w:rPr>
            <w:noProof/>
            <w:webHidden/>
          </w:rPr>
          <w:fldChar w:fldCharType="begin"/>
        </w:r>
        <w:r>
          <w:rPr>
            <w:noProof/>
            <w:webHidden/>
          </w:rPr>
          <w:instrText xml:space="preserve"> PAGEREF _Toc242813427 \h </w:instrText>
        </w:r>
        <w:r>
          <w:rPr>
            <w:noProof/>
            <w:webHidden/>
          </w:rPr>
        </w:r>
        <w:r>
          <w:rPr>
            <w:noProof/>
            <w:webHidden/>
          </w:rPr>
          <w:fldChar w:fldCharType="separate"/>
        </w:r>
        <w:r>
          <w:rPr>
            <w:noProof/>
            <w:webHidden/>
          </w:rPr>
          <w:t>12</w:t>
        </w:r>
        <w:r>
          <w:rPr>
            <w:noProof/>
            <w:webHidden/>
          </w:rPr>
          <w:fldChar w:fldCharType="end"/>
        </w:r>
      </w:hyperlink>
    </w:p>
    <w:p w14:paraId="648A3897" w14:textId="32B7A103"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28" w:history="1">
        <w:r w:rsidRPr="00B928C9">
          <w:rPr>
            <w:rStyle w:val="Hipervnculo"/>
            <w:noProof/>
          </w:rPr>
          <w:t>Necesidad 7: Visibilidad gerencial sobre el desempeño del negocio</w:t>
        </w:r>
        <w:r>
          <w:rPr>
            <w:noProof/>
            <w:webHidden/>
          </w:rPr>
          <w:tab/>
        </w:r>
        <w:r>
          <w:rPr>
            <w:noProof/>
            <w:webHidden/>
          </w:rPr>
          <w:fldChar w:fldCharType="begin"/>
        </w:r>
        <w:r>
          <w:rPr>
            <w:noProof/>
            <w:webHidden/>
          </w:rPr>
          <w:instrText xml:space="preserve"> PAGEREF _Toc242813428 \h </w:instrText>
        </w:r>
        <w:r>
          <w:rPr>
            <w:noProof/>
            <w:webHidden/>
          </w:rPr>
        </w:r>
        <w:r>
          <w:rPr>
            <w:noProof/>
            <w:webHidden/>
          </w:rPr>
          <w:fldChar w:fldCharType="separate"/>
        </w:r>
        <w:r>
          <w:rPr>
            <w:noProof/>
            <w:webHidden/>
          </w:rPr>
          <w:t>12</w:t>
        </w:r>
        <w:r>
          <w:rPr>
            <w:noProof/>
            <w:webHidden/>
          </w:rPr>
          <w:fldChar w:fldCharType="end"/>
        </w:r>
      </w:hyperlink>
    </w:p>
    <w:p w14:paraId="25A9D997" w14:textId="698E75B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29" w:history="1">
        <w:r w:rsidRPr="00B928C9">
          <w:rPr>
            <w:rStyle w:val="Hipervnculo"/>
            <w:noProof/>
          </w:rPr>
          <w:t>Necesidad 8: Un canal de entrada propio para las consultas</w:t>
        </w:r>
        <w:r>
          <w:rPr>
            <w:noProof/>
            <w:webHidden/>
          </w:rPr>
          <w:tab/>
        </w:r>
        <w:r>
          <w:rPr>
            <w:noProof/>
            <w:webHidden/>
          </w:rPr>
          <w:fldChar w:fldCharType="begin"/>
        </w:r>
        <w:r>
          <w:rPr>
            <w:noProof/>
            <w:webHidden/>
          </w:rPr>
          <w:instrText xml:space="preserve"> PAGEREF _Toc242813429 \h </w:instrText>
        </w:r>
        <w:r>
          <w:rPr>
            <w:noProof/>
            <w:webHidden/>
          </w:rPr>
        </w:r>
        <w:r>
          <w:rPr>
            <w:noProof/>
            <w:webHidden/>
          </w:rPr>
          <w:fldChar w:fldCharType="separate"/>
        </w:r>
        <w:r>
          <w:rPr>
            <w:noProof/>
            <w:webHidden/>
          </w:rPr>
          <w:t>12</w:t>
        </w:r>
        <w:r>
          <w:rPr>
            <w:noProof/>
            <w:webHidden/>
          </w:rPr>
          <w:fldChar w:fldCharType="end"/>
        </w:r>
      </w:hyperlink>
    </w:p>
    <w:p w14:paraId="000D3C71" w14:textId="2EFF4D03"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30" w:history="1">
        <w:r w:rsidRPr="00B928C9">
          <w:rPr>
            <w:rStyle w:val="Hipervnculo"/>
            <w:noProof/>
          </w:rPr>
          <w:t>Actores involucrados</w:t>
        </w:r>
        <w:r>
          <w:rPr>
            <w:noProof/>
            <w:webHidden/>
          </w:rPr>
          <w:tab/>
        </w:r>
        <w:r>
          <w:rPr>
            <w:noProof/>
            <w:webHidden/>
          </w:rPr>
          <w:fldChar w:fldCharType="begin"/>
        </w:r>
        <w:r>
          <w:rPr>
            <w:noProof/>
            <w:webHidden/>
          </w:rPr>
          <w:instrText xml:space="preserve"> PAGEREF _Toc242813430 \h </w:instrText>
        </w:r>
        <w:r>
          <w:rPr>
            <w:noProof/>
            <w:webHidden/>
          </w:rPr>
        </w:r>
        <w:r>
          <w:rPr>
            <w:noProof/>
            <w:webHidden/>
          </w:rPr>
          <w:fldChar w:fldCharType="separate"/>
        </w:r>
        <w:r>
          <w:rPr>
            <w:noProof/>
            <w:webHidden/>
          </w:rPr>
          <w:t>13</w:t>
        </w:r>
        <w:r>
          <w:rPr>
            <w:noProof/>
            <w:webHidden/>
          </w:rPr>
          <w:fldChar w:fldCharType="end"/>
        </w:r>
      </w:hyperlink>
    </w:p>
    <w:p w14:paraId="16D47293" w14:textId="392A2038"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31" w:history="1">
        <w:r w:rsidRPr="00B928C9">
          <w:rPr>
            <w:rStyle w:val="Hipervnculo"/>
            <w:noProof/>
          </w:rPr>
          <w:t>Limitaciones del relevamiento</w:t>
        </w:r>
        <w:r>
          <w:rPr>
            <w:noProof/>
            <w:webHidden/>
          </w:rPr>
          <w:tab/>
        </w:r>
        <w:r>
          <w:rPr>
            <w:noProof/>
            <w:webHidden/>
          </w:rPr>
          <w:fldChar w:fldCharType="begin"/>
        </w:r>
        <w:r>
          <w:rPr>
            <w:noProof/>
            <w:webHidden/>
          </w:rPr>
          <w:instrText xml:space="preserve"> PAGEREF _Toc242813431 \h </w:instrText>
        </w:r>
        <w:r>
          <w:rPr>
            <w:noProof/>
            <w:webHidden/>
          </w:rPr>
        </w:r>
        <w:r>
          <w:rPr>
            <w:noProof/>
            <w:webHidden/>
          </w:rPr>
          <w:fldChar w:fldCharType="separate"/>
        </w:r>
        <w:r>
          <w:rPr>
            <w:noProof/>
            <w:webHidden/>
          </w:rPr>
          <w:t>13</w:t>
        </w:r>
        <w:r>
          <w:rPr>
            <w:noProof/>
            <w:webHidden/>
          </w:rPr>
          <w:fldChar w:fldCharType="end"/>
        </w:r>
      </w:hyperlink>
    </w:p>
    <w:p w14:paraId="6F3C3BBB" w14:textId="715CC927"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32" w:history="1">
        <w:r w:rsidRPr="00B928C9">
          <w:rPr>
            <w:rStyle w:val="Hipervnculo"/>
            <w:noProof/>
          </w:rPr>
          <w:t>Limitación 1: Ausencia de métricas documentadas</w:t>
        </w:r>
        <w:r>
          <w:rPr>
            <w:noProof/>
            <w:webHidden/>
          </w:rPr>
          <w:tab/>
        </w:r>
        <w:r>
          <w:rPr>
            <w:noProof/>
            <w:webHidden/>
          </w:rPr>
          <w:fldChar w:fldCharType="begin"/>
        </w:r>
        <w:r>
          <w:rPr>
            <w:noProof/>
            <w:webHidden/>
          </w:rPr>
          <w:instrText xml:space="preserve"> PAGEREF _Toc242813432 \h </w:instrText>
        </w:r>
        <w:r>
          <w:rPr>
            <w:noProof/>
            <w:webHidden/>
          </w:rPr>
        </w:r>
        <w:r>
          <w:rPr>
            <w:noProof/>
            <w:webHidden/>
          </w:rPr>
          <w:fldChar w:fldCharType="separate"/>
        </w:r>
        <w:r>
          <w:rPr>
            <w:noProof/>
            <w:webHidden/>
          </w:rPr>
          <w:t>13</w:t>
        </w:r>
        <w:r>
          <w:rPr>
            <w:noProof/>
            <w:webHidden/>
          </w:rPr>
          <w:fldChar w:fldCharType="end"/>
        </w:r>
      </w:hyperlink>
    </w:p>
    <w:p w14:paraId="74CC639E" w14:textId="35A43E4C"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33" w:history="1">
        <w:r w:rsidRPr="00B928C9">
          <w:rPr>
            <w:rStyle w:val="Hipervnculo"/>
            <w:noProof/>
          </w:rPr>
          <w:t>Limitación 2: Sistema de comunicación no estructurado</w:t>
        </w:r>
        <w:r>
          <w:rPr>
            <w:noProof/>
            <w:webHidden/>
          </w:rPr>
          <w:tab/>
        </w:r>
        <w:r>
          <w:rPr>
            <w:noProof/>
            <w:webHidden/>
          </w:rPr>
          <w:fldChar w:fldCharType="begin"/>
        </w:r>
        <w:r>
          <w:rPr>
            <w:noProof/>
            <w:webHidden/>
          </w:rPr>
          <w:instrText xml:space="preserve"> PAGEREF _Toc242813433 \h </w:instrText>
        </w:r>
        <w:r>
          <w:rPr>
            <w:noProof/>
            <w:webHidden/>
          </w:rPr>
        </w:r>
        <w:r>
          <w:rPr>
            <w:noProof/>
            <w:webHidden/>
          </w:rPr>
          <w:fldChar w:fldCharType="separate"/>
        </w:r>
        <w:r>
          <w:rPr>
            <w:noProof/>
            <w:webHidden/>
          </w:rPr>
          <w:t>14</w:t>
        </w:r>
        <w:r>
          <w:rPr>
            <w:noProof/>
            <w:webHidden/>
          </w:rPr>
          <w:fldChar w:fldCharType="end"/>
        </w:r>
      </w:hyperlink>
    </w:p>
    <w:p w14:paraId="6016A7BF" w14:textId="2D1C8B4E"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34" w:history="1">
        <w:r w:rsidRPr="00B928C9">
          <w:rPr>
            <w:rStyle w:val="Hipervnculo"/>
            <w:noProof/>
          </w:rPr>
          <w:t>Limitación 3: Datos de la entrevista que hubo que corregir</w:t>
        </w:r>
        <w:r>
          <w:rPr>
            <w:noProof/>
            <w:webHidden/>
          </w:rPr>
          <w:tab/>
        </w:r>
        <w:r>
          <w:rPr>
            <w:noProof/>
            <w:webHidden/>
          </w:rPr>
          <w:fldChar w:fldCharType="begin"/>
        </w:r>
        <w:r>
          <w:rPr>
            <w:noProof/>
            <w:webHidden/>
          </w:rPr>
          <w:instrText xml:space="preserve"> PAGEREF _Toc242813434 \h </w:instrText>
        </w:r>
        <w:r>
          <w:rPr>
            <w:noProof/>
            <w:webHidden/>
          </w:rPr>
        </w:r>
        <w:r>
          <w:rPr>
            <w:noProof/>
            <w:webHidden/>
          </w:rPr>
          <w:fldChar w:fldCharType="separate"/>
        </w:r>
        <w:r>
          <w:rPr>
            <w:noProof/>
            <w:webHidden/>
          </w:rPr>
          <w:t>14</w:t>
        </w:r>
        <w:r>
          <w:rPr>
            <w:noProof/>
            <w:webHidden/>
          </w:rPr>
          <w:fldChar w:fldCharType="end"/>
        </w:r>
      </w:hyperlink>
    </w:p>
    <w:p w14:paraId="602E3442" w14:textId="48B029F8"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35" w:history="1">
        <w:r w:rsidRPr="00B928C9">
          <w:rPr>
            <w:rStyle w:val="Hipervnculo"/>
            <w:noProof/>
          </w:rPr>
          <w:t>Procesos actuales</w:t>
        </w:r>
        <w:r>
          <w:rPr>
            <w:noProof/>
            <w:webHidden/>
          </w:rPr>
          <w:tab/>
        </w:r>
        <w:r>
          <w:rPr>
            <w:noProof/>
            <w:webHidden/>
          </w:rPr>
          <w:fldChar w:fldCharType="begin"/>
        </w:r>
        <w:r>
          <w:rPr>
            <w:noProof/>
            <w:webHidden/>
          </w:rPr>
          <w:instrText xml:space="preserve"> PAGEREF _Toc242813435 \h </w:instrText>
        </w:r>
        <w:r>
          <w:rPr>
            <w:noProof/>
            <w:webHidden/>
          </w:rPr>
        </w:r>
        <w:r>
          <w:rPr>
            <w:noProof/>
            <w:webHidden/>
          </w:rPr>
          <w:fldChar w:fldCharType="separate"/>
        </w:r>
        <w:r>
          <w:rPr>
            <w:noProof/>
            <w:webHidden/>
          </w:rPr>
          <w:t>14</w:t>
        </w:r>
        <w:r>
          <w:rPr>
            <w:noProof/>
            <w:webHidden/>
          </w:rPr>
          <w:fldChar w:fldCharType="end"/>
        </w:r>
      </w:hyperlink>
    </w:p>
    <w:p w14:paraId="6797BB10" w14:textId="22A1D0A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36" w:history="1">
        <w:r w:rsidRPr="00B928C9">
          <w:rPr>
            <w:rStyle w:val="Hipervnculo"/>
            <w:noProof/>
          </w:rPr>
          <w:t>Proceso 1: Gestión de alumnos e inscripciones</w:t>
        </w:r>
        <w:r>
          <w:rPr>
            <w:noProof/>
            <w:webHidden/>
          </w:rPr>
          <w:tab/>
        </w:r>
        <w:r>
          <w:rPr>
            <w:noProof/>
            <w:webHidden/>
          </w:rPr>
          <w:fldChar w:fldCharType="begin"/>
        </w:r>
        <w:r>
          <w:rPr>
            <w:noProof/>
            <w:webHidden/>
          </w:rPr>
          <w:instrText xml:space="preserve"> PAGEREF _Toc242813436 \h </w:instrText>
        </w:r>
        <w:r>
          <w:rPr>
            <w:noProof/>
            <w:webHidden/>
          </w:rPr>
        </w:r>
        <w:r>
          <w:rPr>
            <w:noProof/>
            <w:webHidden/>
          </w:rPr>
          <w:fldChar w:fldCharType="separate"/>
        </w:r>
        <w:r>
          <w:rPr>
            <w:noProof/>
            <w:webHidden/>
          </w:rPr>
          <w:t>14</w:t>
        </w:r>
        <w:r>
          <w:rPr>
            <w:noProof/>
            <w:webHidden/>
          </w:rPr>
          <w:fldChar w:fldCharType="end"/>
        </w:r>
      </w:hyperlink>
    </w:p>
    <w:p w14:paraId="42F05504" w14:textId="4F2628D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37" w:history="1">
        <w:r w:rsidRPr="00B928C9">
          <w:rPr>
            <w:rStyle w:val="Hipervnculo"/>
            <w:noProof/>
          </w:rPr>
          <w:t>Proceso 2: Gestión de horarios y salas</w:t>
        </w:r>
        <w:r>
          <w:rPr>
            <w:noProof/>
            <w:webHidden/>
          </w:rPr>
          <w:tab/>
        </w:r>
        <w:r>
          <w:rPr>
            <w:noProof/>
            <w:webHidden/>
          </w:rPr>
          <w:fldChar w:fldCharType="begin"/>
        </w:r>
        <w:r>
          <w:rPr>
            <w:noProof/>
            <w:webHidden/>
          </w:rPr>
          <w:instrText xml:space="preserve"> PAGEREF _Toc242813437 \h </w:instrText>
        </w:r>
        <w:r>
          <w:rPr>
            <w:noProof/>
            <w:webHidden/>
          </w:rPr>
        </w:r>
        <w:r>
          <w:rPr>
            <w:noProof/>
            <w:webHidden/>
          </w:rPr>
          <w:fldChar w:fldCharType="separate"/>
        </w:r>
        <w:r>
          <w:rPr>
            <w:noProof/>
            <w:webHidden/>
          </w:rPr>
          <w:t>16</w:t>
        </w:r>
        <w:r>
          <w:rPr>
            <w:noProof/>
            <w:webHidden/>
          </w:rPr>
          <w:fldChar w:fldCharType="end"/>
        </w:r>
      </w:hyperlink>
    </w:p>
    <w:p w14:paraId="18FA4C21" w14:textId="3867638E"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38" w:history="1">
        <w:r w:rsidRPr="00B928C9">
          <w:rPr>
            <w:rStyle w:val="Hipervnculo"/>
            <w:noProof/>
          </w:rPr>
          <w:t>Proceso 3: Control de pagos y cobros</w:t>
        </w:r>
        <w:r>
          <w:rPr>
            <w:noProof/>
            <w:webHidden/>
          </w:rPr>
          <w:tab/>
        </w:r>
        <w:r>
          <w:rPr>
            <w:noProof/>
            <w:webHidden/>
          </w:rPr>
          <w:fldChar w:fldCharType="begin"/>
        </w:r>
        <w:r>
          <w:rPr>
            <w:noProof/>
            <w:webHidden/>
          </w:rPr>
          <w:instrText xml:space="preserve"> PAGEREF _Toc242813438 \h </w:instrText>
        </w:r>
        <w:r>
          <w:rPr>
            <w:noProof/>
            <w:webHidden/>
          </w:rPr>
        </w:r>
        <w:r>
          <w:rPr>
            <w:noProof/>
            <w:webHidden/>
          </w:rPr>
          <w:fldChar w:fldCharType="separate"/>
        </w:r>
        <w:r>
          <w:rPr>
            <w:noProof/>
            <w:webHidden/>
          </w:rPr>
          <w:t>16</w:t>
        </w:r>
        <w:r>
          <w:rPr>
            <w:noProof/>
            <w:webHidden/>
          </w:rPr>
          <w:fldChar w:fldCharType="end"/>
        </w:r>
      </w:hyperlink>
    </w:p>
    <w:p w14:paraId="55474103" w14:textId="016222A3"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39" w:history="1">
        <w:r w:rsidRPr="00B928C9">
          <w:rPr>
            <w:rStyle w:val="Hipervnculo"/>
            <w:noProof/>
          </w:rPr>
          <w:t>Proceso 4: Gestión del servicio de mix &amp; mastering</w:t>
        </w:r>
        <w:r>
          <w:rPr>
            <w:noProof/>
            <w:webHidden/>
          </w:rPr>
          <w:tab/>
        </w:r>
        <w:r>
          <w:rPr>
            <w:noProof/>
            <w:webHidden/>
          </w:rPr>
          <w:fldChar w:fldCharType="begin"/>
        </w:r>
        <w:r>
          <w:rPr>
            <w:noProof/>
            <w:webHidden/>
          </w:rPr>
          <w:instrText xml:space="preserve"> PAGEREF _Toc242813439 \h </w:instrText>
        </w:r>
        <w:r>
          <w:rPr>
            <w:noProof/>
            <w:webHidden/>
          </w:rPr>
        </w:r>
        <w:r>
          <w:rPr>
            <w:noProof/>
            <w:webHidden/>
          </w:rPr>
          <w:fldChar w:fldCharType="separate"/>
        </w:r>
        <w:r>
          <w:rPr>
            <w:noProof/>
            <w:webHidden/>
          </w:rPr>
          <w:t>16</w:t>
        </w:r>
        <w:r>
          <w:rPr>
            <w:noProof/>
            <w:webHidden/>
          </w:rPr>
          <w:fldChar w:fldCharType="end"/>
        </w:r>
      </w:hyperlink>
    </w:p>
    <w:p w14:paraId="299604AE" w14:textId="6048B875"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40" w:history="1">
        <w:r w:rsidRPr="00B928C9">
          <w:rPr>
            <w:rStyle w:val="Hipervnculo"/>
            <w:noProof/>
          </w:rPr>
          <w:t>Proceso 5: Sello discográfico y gestión de lanzamientos</w:t>
        </w:r>
        <w:r>
          <w:rPr>
            <w:noProof/>
            <w:webHidden/>
          </w:rPr>
          <w:tab/>
        </w:r>
        <w:r>
          <w:rPr>
            <w:noProof/>
            <w:webHidden/>
          </w:rPr>
          <w:fldChar w:fldCharType="begin"/>
        </w:r>
        <w:r>
          <w:rPr>
            <w:noProof/>
            <w:webHidden/>
          </w:rPr>
          <w:instrText xml:space="preserve"> PAGEREF _Toc242813440 \h </w:instrText>
        </w:r>
        <w:r>
          <w:rPr>
            <w:noProof/>
            <w:webHidden/>
          </w:rPr>
        </w:r>
        <w:r>
          <w:rPr>
            <w:noProof/>
            <w:webHidden/>
          </w:rPr>
          <w:fldChar w:fldCharType="separate"/>
        </w:r>
        <w:r>
          <w:rPr>
            <w:noProof/>
            <w:webHidden/>
          </w:rPr>
          <w:t>17</w:t>
        </w:r>
        <w:r>
          <w:rPr>
            <w:noProof/>
            <w:webHidden/>
          </w:rPr>
          <w:fldChar w:fldCharType="end"/>
        </w:r>
      </w:hyperlink>
    </w:p>
    <w:p w14:paraId="7B3E52F6" w14:textId="0A760E89"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41" w:history="1">
        <w:r w:rsidRPr="00B928C9">
          <w:rPr>
            <w:rStyle w:val="Hipervnculo"/>
            <w:noProof/>
          </w:rPr>
          <w:t>Proceso 6: Comunicación interna y canales de entrada</w:t>
        </w:r>
        <w:r>
          <w:rPr>
            <w:noProof/>
            <w:webHidden/>
          </w:rPr>
          <w:tab/>
        </w:r>
        <w:r>
          <w:rPr>
            <w:noProof/>
            <w:webHidden/>
          </w:rPr>
          <w:fldChar w:fldCharType="begin"/>
        </w:r>
        <w:r>
          <w:rPr>
            <w:noProof/>
            <w:webHidden/>
          </w:rPr>
          <w:instrText xml:space="preserve"> PAGEREF _Toc242813441 \h </w:instrText>
        </w:r>
        <w:r>
          <w:rPr>
            <w:noProof/>
            <w:webHidden/>
          </w:rPr>
        </w:r>
        <w:r>
          <w:rPr>
            <w:noProof/>
            <w:webHidden/>
          </w:rPr>
          <w:fldChar w:fldCharType="separate"/>
        </w:r>
        <w:r>
          <w:rPr>
            <w:noProof/>
            <w:webHidden/>
          </w:rPr>
          <w:t>17</w:t>
        </w:r>
        <w:r>
          <w:rPr>
            <w:noProof/>
            <w:webHidden/>
          </w:rPr>
          <w:fldChar w:fldCharType="end"/>
        </w:r>
      </w:hyperlink>
    </w:p>
    <w:p w14:paraId="210199B6" w14:textId="38E88D6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42" w:history="1">
        <w:r w:rsidRPr="00B928C9">
          <w:rPr>
            <w:rStyle w:val="Hipervnculo"/>
            <w:noProof/>
          </w:rPr>
          <w:t>Proceso 7: Gestión de mentorías</w:t>
        </w:r>
        <w:r>
          <w:rPr>
            <w:noProof/>
            <w:webHidden/>
          </w:rPr>
          <w:tab/>
        </w:r>
        <w:r>
          <w:rPr>
            <w:noProof/>
            <w:webHidden/>
          </w:rPr>
          <w:fldChar w:fldCharType="begin"/>
        </w:r>
        <w:r>
          <w:rPr>
            <w:noProof/>
            <w:webHidden/>
          </w:rPr>
          <w:instrText xml:space="preserve"> PAGEREF _Toc242813442 \h </w:instrText>
        </w:r>
        <w:r>
          <w:rPr>
            <w:noProof/>
            <w:webHidden/>
          </w:rPr>
        </w:r>
        <w:r>
          <w:rPr>
            <w:noProof/>
            <w:webHidden/>
          </w:rPr>
          <w:fldChar w:fldCharType="separate"/>
        </w:r>
        <w:r>
          <w:rPr>
            <w:noProof/>
            <w:webHidden/>
          </w:rPr>
          <w:t>17</w:t>
        </w:r>
        <w:r>
          <w:rPr>
            <w:noProof/>
            <w:webHidden/>
          </w:rPr>
          <w:fldChar w:fldCharType="end"/>
        </w:r>
      </w:hyperlink>
    </w:p>
    <w:p w14:paraId="557295C9" w14:textId="4DC57F1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43" w:history="1">
        <w:r w:rsidRPr="00B928C9">
          <w:rPr>
            <w:rStyle w:val="Hipervnculo"/>
            <w:noProof/>
          </w:rPr>
          <w:t>Proceso 8: Venta de equipos</w:t>
        </w:r>
        <w:r>
          <w:rPr>
            <w:noProof/>
            <w:webHidden/>
          </w:rPr>
          <w:tab/>
        </w:r>
        <w:r>
          <w:rPr>
            <w:noProof/>
            <w:webHidden/>
          </w:rPr>
          <w:fldChar w:fldCharType="begin"/>
        </w:r>
        <w:r>
          <w:rPr>
            <w:noProof/>
            <w:webHidden/>
          </w:rPr>
          <w:instrText xml:space="preserve"> PAGEREF _Toc242813443 \h </w:instrText>
        </w:r>
        <w:r>
          <w:rPr>
            <w:noProof/>
            <w:webHidden/>
          </w:rPr>
        </w:r>
        <w:r>
          <w:rPr>
            <w:noProof/>
            <w:webHidden/>
          </w:rPr>
          <w:fldChar w:fldCharType="separate"/>
        </w:r>
        <w:r>
          <w:rPr>
            <w:noProof/>
            <w:webHidden/>
          </w:rPr>
          <w:t>18</w:t>
        </w:r>
        <w:r>
          <w:rPr>
            <w:noProof/>
            <w:webHidden/>
          </w:rPr>
          <w:fldChar w:fldCharType="end"/>
        </w:r>
      </w:hyperlink>
    </w:p>
    <w:p w14:paraId="27E9227A" w14:textId="0D69100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44" w:history="1">
        <w:r w:rsidRPr="00B928C9">
          <w:rPr>
            <w:rStyle w:val="Hipervnculo"/>
            <w:noProof/>
          </w:rPr>
          <w:t>Proceso 9: Alquiler de cabina y grabación de sets</w:t>
        </w:r>
        <w:r>
          <w:rPr>
            <w:noProof/>
            <w:webHidden/>
          </w:rPr>
          <w:tab/>
        </w:r>
        <w:r>
          <w:rPr>
            <w:noProof/>
            <w:webHidden/>
          </w:rPr>
          <w:fldChar w:fldCharType="begin"/>
        </w:r>
        <w:r>
          <w:rPr>
            <w:noProof/>
            <w:webHidden/>
          </w:rPr>
          <w:instrText xml:space="preserve"> PAGEREF _Toc242813444 \h </w:instrText>
        </w:r>
        <w:r>
          <w:rPr>
            <w:noProof/>
            <w:webHidden/>
          </w:rPr>
        </w:r>
        <w:r>
          <w:rPr>
            <w:noProof/>
            <w:webHidden/>
          </w:rPr>
          <w:fldChar w:fldCharType="separate"/>
        </w:r>
        <w:r>
          <w:rPr>
            <w:noProof/>
            <w:webHidden/>
          </w:rPr>
          <w:t>18</w:t>
        </w:r>
        <w:r>
          <w:rPr>
            <w:noProof/>
            <w:webHidden/>
          </w:rPr>
          <w:fldChar w:fldCharType="end"/>
        </w:r>
      </w:hyperlink>
    </w:p>
    <w:p w14:paraId="35DC6FB9" w14:textId="12782217"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45" w:history="1">
        <w:r w:rsidRPr="00B928C9">
          <w:rPr>
            <w:rStyle w:val="Hipervnculo"/>
            <w:noProof/>
          </w:rPr>
          <w:t>Conclusión del informe de relevamiento</w:t>
        </w:r>
        <w:r>
          <w:rPr>
            <w:noProof/>
            <w:webHidden/>
          </w:rPr>
          <w:tab/>
        </w:r>
        <w:r>
          <w:rPr>
            <w:noProof/>
            <w:webHidden/>
          </w:rPr>
          <w:fldChar w:fldCharType="begin"/>
        </w:r>
        <w:r>
          <w:rPr>
            <w:noProof/>
            <w:webHidden/>
          </w:rPr>
          <w:instrText xml:space="preserve"> PAGEREF _Toc242813445 \h </w:instrText>
        </w:r>
        <w:r>
          <w:rPr>
            <w:noProof/>
            <w:webHidden/>
          </w:rPr>
        </w:r>
        <w:r>
          <w:rPr>
            <w:noProof/>
            <w:webHidden/>
          </w:rPr>
          <w:fldChar w:fldCharType="separate"/>
        </w:r>
        <w:r>
          <w:rPr>
            <w:noProof/>
            <w:webHidden/>
          </w:rPr>
          <w:t>18</w:t>
        </w:r>
        <w:r>
          <w:rPr>
            <w:noProof/>
            <w:webHidden/>
          </w:rPr>
          <w:fldChar w:fldCharType="end"/>
        </w:r>
      </w:hyperlink>
    </w:p>
    <w:p w14:paraId="64B6D808" w14:textId="64FA9FCA" w:rsidR="00E31381" w:rsidRDefault="00E31381">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46" w:history="1">
        <w:r w:rsidRPr="00B928C9">
          <w:rPr>
            <w:rStyle w:val="Hipervnculo"/>
            <w:noProof/>
          </w:rPr>
          <w:t>III. Propuesta Técnica</w:t>
        </w:r>
        <w:r>
          <w:rPr>
            <w:noProof/>
            <w:webHidden/>
          </w:rPr>
          <w:tab/>
        </w:r>
        <w:r>
          <w:rPr>
            <w:noProof/>
            <w:webHidden/>
          </w:rPr>
          <w:fldChar w:fldCharType="begin"/>
        </w:r>
        <w:r>
          <w:rPr>
            <w:noProof/>
            <w:webHidden/>
          </w:rPr>
          <w:instrText xml:space="preserve"> PAGEREF _Toc242813446 \h </w:instrText>
        </w:r>
        <w:r>
          <w:rPr>
            <w:noProof/>
            <w:webHidden/>
          </w:rPr>
        </w:r>
        <w:r>
          <w:rPr>
            <w:noProof/>
            <w:webHidden/>
          </w:rPr>
          <w:fldChar w:fldCharType="separate"/>
        </w:r>
        <w:r>
          <w:rPr>
            <w:noProof/>
            <w:webHidden/>
          </w:rPr>
          <w:t>21</w:t>
        </w:r>
        <w:r>
          <w:rPr>
            <w:noProof/>
            <w:webHidden/>
          </w:rPr>
          <w:fldChar w:fldCharType="end"/>
        </w:r>
      </w:hyperlink>
    </w:p>
    <w:p w14:paraId="558AA437" w14:textId="55F5C32A"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47" w:history="1">
        <w:r w:rsidRPr="00B928C9">
          <w:rPr>
            <w:rStyle w:val="Hipervnculo"/>
            <w:noProof/>
          </w:rPr>
          <w:t>Introducción</w:t>
        </w:r>
        <w:r>
          <w:rPr>
            <w:noProof/>
            <w:webHidden/>
          </w:rPr>
          <w:tab/>
        </w:r>
        <w:r>
          <w:rPr>
            <w:noProof/>
            <w:webHidden/>
          </w:rPr>
          <w:fldChar w:fldCharType="begin"/>
        </w:r>
        <w:r>
          <w:rPr>
            <w:noProof/>
            <w:webHidden/>
          </w:rPr>
          <w:instrText xml:space="preserve"> PAGEREF _Toc242813447 \h </w:instrText>
        </w:r>
        <w:r>
          <w:rPr>
            <w:noProof/>
            <w:webHidden/>
          </w:rPr>
        </w:r>
        <w:r>
          <w:rPr>
            <w:noProof/>
            <w:webHidden/>
          </w:rPr>
          <w:fldChar w:fldCharType="separate"/>
        </w:r>
        <w:r>
          <w:rPr>
            <w:noProof/>
            <w:webHidden/>
          </w:rPr>
          <w:t>22</w:t>
        </w:r>
        <w:r>
          <w:rPr>
            <w:noProof/>
            <w:webHidden/>
          </w:rPr>
          <w:fldChar w:fldCharType="end"/>
        </w:r>
      </w:hyperlink>
    </w:p>
    <w:p w14:paraId="42CAAEBE" w14:textId="370AFEC0"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48" w:history="1">
        <w:r w:rsidRPr="00B928C9">
          <w:rPr>
            <w:rStyle w:val="Hipervnculo"/>
            <w:noProof/>
          </w:rPr>
          <w:t>Arquitectura general del sistema</w:t>
        </w:r>
        <w:r>
          <w:rPr>
            <w:noProof/>
            <w:webHidden/>
          </w:rPr>
          <w:tab/>
        </w:r>
        <w:r>
          <w:rPr>
            <w:noProof/>
            <w:webHidden/>
          </w:rPr>
          <w:fldChar w:fldCharType="begin"/>
        </w:r>
        <w:r>
          <w:rPr>
            <w:noProof/>
            <w:webHidden/>
          </w:rPr>
          <w:instrText xml:space="preserve"> PAGEREF _Toc242813448 \h </w:instrText>
        </w:r>
        <w:r>
          <w:rPr>
            <w:noProof/>
            <w:webHidden/>
          </w:rPr>
        </w:r>
        <w:r>
          <w:rPr>
            <w:noProof/>
            <w:webHidden/>
          </w:rPr>
          <w:fldChar w:fldCharType="separate"/>
        </w:r>
        <w:r>
          <w:rPr>
            <w:noProof/>
            <w:webHidden/>
          </w:rPr>
          <w:t>22</w:t>
        </w:r>
        <w:r>
          <w:rPr>
            <w:noProof/>
            <w:webHidden/>
          </w:rPr>
          <w:fldChar w:fldCharType="end"/>
        </w:r>
      </w:hyperlink>
    </w:p>
    <w:p w14:paraId="749E83EA" w14:textId="7E655F20"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49" w:history="1">
        <w:r w:rsidRPr="00B928C9">
          <w:rPr>
            <w:rStyle w:val="Hipervnculo"/>
            <w:noProof/>
          </w:rPr>
          <w:t>Componentes</w:t>
        </w:r>
        <w:r>
          <w:rPr>
            <w:noProof/>
            <w:webHidden/>
          </w:rPr>
          <w:tab/>
        </w:r>
        <w:r>
          <w:rPr>
            <w:noProof/>
            <w:webHidden/>
          </w:rPr>
          <w:fldChar w:fldCharType="begin"/>
        </w:r>
        <w:r>
          <w:rPr>
            <w:noProof/>
            <w:webHidden/>
          </w:rPr>
          <w:instrText xml:space="preserve"> PAGEREF _Toc242813449 \h </w:instrText>
        </w:r>
        <w:r>
          <w:rPr>
            <w:noProof/>
            <w:webHidden/>
          </w:rPr>
        </w:r>
        <w:r>
          <w:rPr>
            <w:noProof/>
            <w:webHidden/>
          </w:rPr>
          <w:fldChar w:fldCharType="separate"/>
        </w:r>
        <w:r>
          <w:rPr>
            <w:noProof/>
            <w:webHidden/>
          </w:rPr>
          <w:t>22</w:t>
        </w:r>
        <w:r>
          <w:rPr>
            <w:noProof/>
            <w:webHidden/>
          </w:rPr>
          <w:fldChar w:fldCharType="end"/>
        </w:r>
      </w:hyperlink>
    </w:p>
    <w:p w14:paraId="0037A07F" w14:textId="0C6E5686"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50" w:history="1">
        <w:r w:rsidRPr="00B928C9">
          <w:rPr>
            <w:rStyle w:val="Hipervnculo"/>
            <w:noProof/>
          </w:rPr>
          <w:t>Capa de presentación</w:t>
        </w:r>
        <w:r>
          <w:rPr>
            <w:noProof/>
            <w:webHidden/>
          </w:rPr>
          <w:tab/>
        </w:r>
        <w:r>
          <w:rPr>
            <w:noProof/>
            <w:webHidden/>
          </w:rPr>
          <w:fldChar w:fldCharType="begin"/>
        </w:r>
        <w:r>
          <w:rPr>
            <w:noProof/>
            <w:webHidden/>
          </w:rPr>
          <w:instrText xml:space="preserve"> PAGEREF _Toc242813450 \h </w:instrText>
        </w:r>
        <w:r>
          <w:rPr>
            <w:noProof/>
            <w:webHidden/>
          </w:rPr>
        </w:r>
        <w:r>
          <w:rPr>
            <w:noProof/>
            <w:webHidden/>
          </w:rPr>
          <w:fldChar w:fldCharType="separate"/>
        </w:r>
        <w:r>
          <w:rPr>
            <w:noProof/>
            <w:webHidden/>
          </w:rPr>
          <w:t>23</w:t>
        </w:r>
        <w:r>
          <w:rPr>
            <w:noProof/>
            <w:webHidden/>
          </w:rPr>
          <w:fldChar w:fldCharType="end"/>
        </w:r>
      </w:hyperlink>
    </w:p>
    <w:p w14:paraId="7114DE9B" w14:textId="3407B28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51" w:history="1">
        <w:r w:rsidRPr="00B928C9">
          <w:rPr>
            <w:rStyle w:val="Hipervnculo"/>
            <w:noProof/>
          </w:rPr>
          <w:t>Capa de lógica de negocio</w:t>
        </w:r>
        <w:r>
          <w:rPr>
            <w:noProof/>
            <w:webHidden/>
          </w:rPr>
          <w:tab/>
        </w:r>
        <w:r>
          <w:rPr>
            <w:noProof/>
            <w:webHidden/>
          </w:rPr>
          <w:fldChar w:fldCharType="begin"/>
        </w:r>
        <w:r>
          <w:rPr>
            <w:noProof/>
            <w:webHidden/>
          </w:rPr>
          <w:instrText xml:space="preserve"> PAGEREF _Toc242813451 \h </w:instrText>
        </w:r>
        <w:r>
          <w:rPr>
            <w:noProof/>
            <w:webHidden/>
          </w:rPr>
        </w:r>
        <w:r>
          <w:rPr>
            <w:noProof/>
            <w:webHidden/>
          </w:rPr>
          <w:fldChar w:fldCharType="separate"/>
        </w:r>
        <w:r>
          <w:rPr>
            <w:noProof/>
            <w:webHidden/>
          </w:rPr>
          <w:t>23</w:t>
        </w:r>
        <w:r>
          <w:rPr>
            <w:noProof/>
            <w:webHidden/>
          </w:rPr>
          <w:fldChar w:fldCharType="end"/>
        </w:r>
      </w:hyperlink>
    </w:p>
    <w:p w14:paraId="48ACE289" w14:textId="180C4A6C"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52" w:history="1">
        <w:r w:rsidRPr="00B928C9">
          <w:rPr>
            <w:rStyle w:val="Hipervnculo"/>
            <w:noProof/>
          </w:rPr>
          <w:t>Capa de datos</w:t>
        </w:r>
        <w:r>
          <w:rPr>
            <w:noProof/>
            <w:webHidden/>
          </w:rPr>
          <w:tab/>
        </w:r>
        <w:r>
          <w:rPr>
            <w:noProof/>
            <w:webHidden/>
          </w:rPr>
          <w:fldChar w:fldCharType="begin"/>
        </w:r>
        <w:r>
          <w:rPr>
            <w:noProof/>
            <w:webHidden/>
          </w:rPr>
          <w:instrText xml:space="preserve"> PAGEREF _Toc242813452 \h </w:instrText>
        </w:r>
        <w:r>
          <w:rPr>
            <w:noProof/>
            <w:webHidden/>
          </w:rPr>
        </w:r>
        <w:r>
          <w:rPr>
            <w:noProof/>
            <w:webHidden/>
          </w:rPr>
          <w:fldChar w:fldCharType="separate"/>
        </w:r>
        <w:r>
          <w:rPr>
            <w:noProof/>
            <w:webHidden/>
          </w:rPr>
          <w:t>23</w:t>
        </w:r>
        <w:r>
          <w:rPr>
            <w:noProof/>
            <w:webHidden/>
          </w:rPr>
          <w:fldChar w:fldCharType="end"/>
        </w:r>
      </w:hyperlink>
    </w:p>
    <w:p w14:paraId="2B7B7E28" w14:textId="681E4FED"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53" w:history="1">
        <w:r w:rsidRPr="00B928C9">
          <w:rPr>
            <w:rStyle w:val="Hipervnculo"/>
            <w:noProof/>
          </w:rPr>
          <w:t>Stack tecnológico</w:t>
        </w:r>
        <w:r>
          <w:rPr>
            <w:noProof/>
            <w:webHidden/>
          </w:rPr>
          <w:tab/>
        </w:r>
        <w:r>
          <w:rPr>
            <w:noProof/>
            <w:webHidden/>
          </w:rPr>
          <w:fldChar w:fldCharType="begin"/>
        </w:r>
        <w:r>
          <w:rPr>
            <w:noProof/>
            <w:webHidden/>
          </w:rPr>
          <w:instrText xml:space="preserve"> PAGEREF _Toc242813453 \h </w:instrText>
        </w:r>
        <w:r>
          <w:rPr>
            <w:noProof/>
            <w:webHidden/>
          </w:rPr>
        </w:r>
        <w:r>
          <w:rPr>
            <w:noProof/>
            <w:webHidden/>
          </w:rPr>
          <w:fldChar w:fldCharType="separate"/>
        </w:r>
        <w:r>
          <w:rPr>
            <w:noProof/>
            <w:webHidden/>
          </w:rPr>
          <w:t>23</w:t>
        </w:r>
        <w:r>
          <w:rPr>
            <w:noProof/>
            <w:webHidden/>
          </w:rPr>
          <w:fldChar w:fldCharType="end"/>
        </w:r>
      </w:hyperlink>
    </w:p>
    <w:p w14:paraId="3BA39CF2" w14:textId="3D223CA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54" w:history="1">
        <w:r w:rsidRPr="00B928C9">
          <w:rPr>
            <w:rStyle w:val="Hipervnculo"/>
            <w:noProof/>
          </w:rPr>
          <w:t>Identidad, roles y relaciones</w:t>
        </w:r>
        <w:r>
          <w:rPr>
            <w:noProof/>
            <w:webHidden/>
          </w:rPr>
          <w:tab/>
        </w:r>
        <w:r>
          <w:rPr>
            <w:noProof/>
            <w:webHidden/>
          </w:rPr>
          <w:fldChar w:fldCharType="begin"/>
        </w:r>
        <w:r>
          <w:rPr>
            <w:noProof/>
            <w:webHidden/>
          </w:rPr>
          <w:instrText xml:space="preserve"> PAGEREF _Toc242813454 \h </w:instrText>
        </w:r>
        <w:r>
          <w:rPr>
            <w:noProof/>
            <w:webHidden/>
          </w:rPr>
        </w:r>
        <w:r>
          <w:rPr>
            <w:noProof/>
            <w:webHidden/>
          </w:rPr>
          <w:fldChar w:fldCharType="separate"/>
        </w:r>
        <w:r>
          <w:rPr>
            <w:noProof/>
            <w:webHidden/>
          </w:rPr>
          <w:t>24</w:t>
        </w:r>
        <w:r>
          <w:rPr>
            <w:noProof/>
            <w:webHidden/>
          </w:rPr>
          <w:fldChar w:fldCharType="end"/>
        </w:r>
      </w:hyperlink>
    </w:p>
    <w:p w14:paraId="0EC8D6A5" w14:textId="35D65C7E"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55" w:history="1">
        <w:r w:rsidRPr="00B928C9">
          <w:rPr>
            <w:rStyle w:val="Hipervnculo"/>
            <w:noProof/>
          </w:rPr>
          <w:t>Perfil de usuario</w:t>
        </w:r>
        <w:r>
          <w:rPr>
            <w:noProof/>
            <w:webHidden/>
          </w:rPr>
          <w:tab/>
        </w:r>
        <w:r>
          <w:rPr>
            <w:noProof/>
            <w:webHidden/>
          </w:rPr>
          <w:fldChar w:fldCharType="begin"/>
        </w:r>
        <w:r>
          <w:rPr>
            <w:noProof/>
            <w:webHidden/>
          </w:rPr>
          <w:instrText xml:space="preserve"> PAGEREF _Toc242813455 \h </w:instrText>
        </w:r>
        <w:r>
          <w:rPr>
            <w:noProof/>
            <w:webHidden/>
          </w:rPr>
        </w:r>
        <w:r>
          <w:rPr>
            <w:noProof/>
            <w:webHidden/>
          </w:rPr>
          <w:fldChar w:fldCharType="separate"/>
        </w:r>
        <w:r>
          <w:rPr>
            <w:noProof/>
            <w:webHidden/>
          </w:rPr>
          <w:t>27</w:t>
        </w:r>
        <w:r>
          <w:rPr>
            <w:noProof/>
            <w:webHidden/>
          </w:rPr>
          <w:fldChar w:fldCharType="end"/>
        </w:r>
      </w:hyperlink>
    </w:p>
    <w:p w14:paraId="49DF2C8A" w14:textId="5479DCCC"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56" w:history="1">
        <w:r w:rsidRPr="00B928C9">
          <w:rPr>
            <w:rStyle w:val="Hipervnculo"/>
            <w:noProof/>
          </w:rPr>
          <w:t>Seguridad</w:t>
        </w:r>
        <w:r>
          <w:rPr>
            <w:noProof/>
            <w:webHidden/>
          </w:rPr>
          <w:tab/>
        </w:r>
        <w:r>
          <w:rPr>
            <w:noProof/>
            <w:webHidden/>
          </w:rPr>
          <w:fldChar w:fldCharType="begin"/>
        </w:r>
        <w:r>
          <w:rPr>
            <w:noProof/>
            <w:webHidden/>
          </w:rPr>
          <w:instrText xml:space="preserve"> PAGEREF _Toc242813456 \h </w:instrText>
        </w:r>
        <w:r>
          <w:rPr>
            <w:noProof/>
            <w:webHidden/>
          </w:rPr>
        </w:r>
        <w:r>
          <w:rPr>
            <w:noProof/>
            <w:webHidden/>
          </w:rPr>
          <w:fldChar w:fldCharType="separate"/>
        </w:r>
        <w:r>
          <w:rPr>
            <w:noProof/>
            <w:webHidden/>
          </w:rPr>
          <w:t>27</w:t>
        </w:r>
        <w:r>
          <w:rPr>
            <w:noProof/>
            <w:webHidden/>
          </w:rPr>
          <w:fldChar w:fldCharType="end"/>
        </w:r>
      </w:hyperlink>
    </w:p>
    <w:p w14:paraId="11BC979B" w14:textId="59F5E254"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57" w:history="1">
        <w:r w:rsidRPr="00B928C9">
          <w:rPr>
            <w:rStyle w:val="Hipervnculo"/>
            <w:noProof/>
          </w:rPr>
          <w:t>Avisos y notificaciones</w:t>
        </w:r>
        <w:r>
          <w:rPr>
            <w:noProof/>
            <w:webHidden/>
          </w:rPr>
          <w:tab/>
        </w:r>
        <w:r>
          <w:rPr>
            <w:noProof/>
            <w:webHidden/>
          </w:rPr>
          <w:fldChar w:fldCharType="begin"/>
        </w:r>
        <w:r>
          <w:rPr>
            <w:noProof/>
            <w:webHidden/>
          </w:rPr>
          <w:instrText xml:space="preserve"> PAGEREF _Toc242813457 \h </w:instrText>
        </w:r>
        <w:r>
          <w:rPr>
            <w:noProof/>
            <w:webHidden/>
          </w:rPr>
        </w:r>
        <w:r>
          <w:rPr>
            <w:noProof/>
            <w:webHidden/>
          </w:rPr>
          <w:fldChar w:fldCharType="separate"/>
        </w:r>
        <w:r>
          <w:rPr>
            <w:noProof/>
            <w:webHidden/>
          </w:rPr>
          <w:t>28</w:t>
        </w:r>
        <w:r>
          <w:rPr>
            <w:noProof/>
            <w:webHidden/>
          </w:rPr>
          <w:fldChar w:fldCharType="end"/>
        </w:r>
      </w:hyperlink>
    </w:p>
    <w:p w14:paraId="0B10D740" w14:textId="046A398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58" w:history="1">
        <w:r w:rsidRPr="00B928C9">
          <w:rPr>
            <w:rStyle w:val="Hipervnculo"/>
            <w:noProof/>
          </w:rPr>
          <w:t>Archivos y respaldos</w:t>
        </w:r>
        <w:r>
          <w:rPr>
            <w:noProof/>
            <w:webHidden/>
          </w:rPr>
          <w:tab/>
        </w:r>
        <w:r>
          <w:rPr>
            <w:noProof/>
            <w:webHidden/>
          </w:rPr>
          <w:fldChar w:fldCharType="begin"/>
        </w:r>
        <w:r>
          <w:rPr>
            <w:noProof/>
            <w:webHidden/>
          </w:rPr>
          <w:instrText xml:space="preserve"> PAGEREF _Toc242813458 \h </w:instrText>
        </w:r>
        <w:r>
          <w:rPr>
            <w:noProof/>
            <w:webHidden/>
          </w:rPr>
        </w:r>
        <w:r>
          <w:rPr>
            <w:noProof/>
            <w:webHidden/>
          </w:rPr>
          <w:fldChar w:fldCharType="separate"/>
        </w:r>
        <w:r>
          <w:rPr>
            <w:noProof/>
            <w:webHidden/>
          </w:rPr>
          <w:t>29</w:t>
        </w:r>
        <w:r>
          <w:rPr>
            <w:noProof/>
            <w:webHidden/>
          </w:rPr>
          <w:fldChar w:fldCharType="end"/>
        </w:r>
      </w:hyperlink>
    </w:p>
    <w:p w14:paraId="201E5FBC" w14:textId="257ED534"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59" w:history="1">
        <w:r w:rsidRPr="00B928C9">
          <w:rPr>
            <w:rStyle w:val="Hipervnculo"/>
            <w:noProof/>
          </w:rPr>
          <w:t>Calidad y pruebas</w:t>
        </w:r>
        <w:r>
          <w:rPr>
            <w:noProof/>
            <w:webHidden/>
          </w:rPr>
          <w:tab/>
        </w:r>
        <w:r>
          <w:rPr>
            <w:noProof/>
            <w:webHidden/>
          </w:rPr>
          <w:fldChar w:fldCharType="begin"/>
        </w:r>
        <w:r>
          <w:rPr>
            <w:noProof/>
            <w:webHidden/>
          </w:rPr>
          <w:instrText xml:space="preserve"> PAGEREF _Toc242813459 \h </w:instrText>
        </w:r>
        <w:r>
          <w:rPr>
            <w:noProof/>
            <w:webHidden/>
          </w:rPr>
        </w:r>
        <w:r>
          <w:rPr>
            <w:noProof/>
            <w:webHidden/>
          </w:rPr>
          <w:fldChar w:fldCharType="separate"/>
        </w:r>
        <w:r>
          <w:rPr>
            <w:noProof/>
            <w:webHidden/>
          </w:rPr>
          <w:t>29</w:t>
        </w:r>
        <w:r>
          <w:rPr>
            <w:noProof/>
            <w:webHidden/>
          </w:rPr>
          <w:fldChar w:fldCharType="end"/>
        </w:r>
      </w:hyperlink>
    </w:p>
    <w:p w14:paraId="484B6C97" w14:textId="0035AFD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60" w:history="1">
        <w:r w:rsidRPr="00B928C9">
          <w:rPr>
            <w:rStyle w:val="Hipervnculo"/>
            <w:noProof/>
          </w:rPr>
          <w:t>Despliegue</w:t>
        </w:r>
        <w:r>
          <w:rPr>
            <w:noProof/>
            <w:webHidden/>
          </w:rPr>
          <w:tab/>
        </w:r>
        <w:r>
          <w:rPr>
            <w:noProof/>
            <w:webHidden/>
          </w:rPr>
          <w:fldChar w:fldCharType="begin"/>
        </w:r>
        <w:r>
          <w:rPr>
            <w:noProof/>
            <w:webHidden/>
          </w:rPr>
          <w:instrText xml:space="preserve"> PAGEREF _Toc242813460 \h </w:instrText>
        </w:r>
        <w:r>
          <w:rPr>
            <w:noProof/>
            <w:webHidden/>
          </w:rPr>
        </w:r>
        <w:r>
          <w:rPr>
            <w:noProof/>
            <w:webHidden/>
          </w:rPr>
          <w:fldChar w:fldCharType="separate"/>
        </w:r>
        <w:r>
          <w:rPr>
            <w:noProof/>
            <w:webHidden/>
          </w:rPr>
          <w:t>29</w:t>
        </w:r>
        <w:r>
          <w:rPr>
            <w:noProof/>
            <w:webHidden/>
          </w:rPr>
          <w:fldChar w:fldCharType="end"/>
        </w:r>
      </w:hyperlink>
    </w:p>
    <w:p w14:paraId="1091A6AA" w14:textId="13F4E4E7"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61" w:history="1">
        <w:r w:rsidRPr="00B928C9">
          <w:rPr>
            <w:rStyle w:val="Hipervnculo"/>
            <w:noProof/>
          </w:rPr>
          <w:t>Módulo 1 – Gestión de Alumnos e Inscripciones</w:t>
        </w:r>
        <w:r>
          <w:rPr>
            <w:noProof/>
            <w:webHidden/>
          </w:rPr>
          <w:tab/>
        </w:r>
        <w:r>
          <w:rPr>
            <w:noProof/>
            <w:webHidden/>
          </w:rPr>
          <w:fldChar w:fldCharType="begin"/>
        </w:r>
        <w:r>
          <w:rPr>
            <w:noProof/>
            <w:webHidden/>
          </w:rPr>
          <w:instrText xml:space="preserve"> PAGEREF _Toc242813461 \h </w:instrText>
        </w:r>
        <w:r>
          <w:rPr>
            <w:noProof/>
            <w:webHidden/>
          </w:rPr>
        </w:r>
        <w:r>
          <w:rPr>
            <w:noProof/>
            <w:webHidden/>
          </w:rPr>
          <w:fldChar w:fldCharType="separate"/>
        </w:r>
        <w:r>
          <w:rPr>
            <w:noProof/>
            <w:webHidden/>
          </w:rPr>
          <w:t>30</w:t>
        </w:r>
        <w:r>
          <w:rPr>
            <w:noProof/>
            <w:webHidden/>
          </w:rPr>
          <w:fldChar w:fldCharType="end"/>
        </w:r>
      </w:hyperlink>
    </w:p>
    <w:p w14:paraId="3EB37803" w14:textId="15C7DB8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62" w:history="1">
        <w:r w:rsidRPr="00B928C9">
          <w:rPr>
            <w:rStyle w:val="Hipervnculo"/>
            <w:noProof/>
          </w:rPr>
          <w:t>Objetivo del módulo</w:t>
        </w:r>
        <w:r>
          <w:rPr>
            <w:noProof/>
            <w:webHidden/>
          </w:rPr>
          <w:tab/>
        </w:r>
        <w:r>
          <w:rPr>
            <w:noProof/>
            <w:webHidden/>
          </w:rPr>
          <w:fldChar w:fldCharType="begin"/>
        </w:r>
        <w:r>
          <w:rPr>
            <w:noProof/>
            <w:webHidden/>
          </w:rPr>
          <w:instrText xml:space="preserve"> PAGEREF _Toc242813462 \h </w:instrText>
        </w:r>
        <w:r>
          <w:rPr>
            <w:noProof/>
            <w:webHidden/>
          </w:rPr>
        </w:r>
        <w:r>
          <w:rPr>
            <w:noProof/>
            <w:webHidden/>
          </w:rPr>
          <w:fldChar w:fldCharType="separate"/>
        </w:r>
        <w:r>
          <w:rPr>
            <w:noProof/>
            <w:webHidden/>
          </w:rPr>
          <w:t>30</w:t>
        </w:r>
        <w:r>
          <w:rPr>
            <w:noProof/>
            <w:webHidden/>
          </w:rPr>
          <w:fldChar w:fldCharType="end"/>
        </w:r>
      </w:hyperlink>
    </w:p>
    <w:p w14:paraId="060FE409" w14:textId="7541ADF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63" w:history="1">
        <w:r w:rsidRPr="00B928C9">
          <w:rPr>
            <w:rStyle w:val="Hipervnculo"/>
            <w:noProof/>
          </w:rPr>
          <w:t>Funcionalidades principales</w:t>
        </w:r>
        <w:r>
          <w:rPr>
            <w:noProof/>
            <w:webHidden/>
          </w:rPr>
          <w:tab/>
        </w:r>
        <w:r>
          <w:rPr>
            <w:noProof/>
            <w:webHidden/>
          </w:rPr>
          <w:fldChar w:fldCharType="begin"/>
        </w:r>
        <w:r>
          <w:rPr>
            <w:noProof/>
            <w:webHidden/>
          </w:rPr>
          <w:instrText xml:space="preserve"> PAGEREF _Toc242813463 \h </w:instrText>
        </w:r>
        <w:r>
          <w:rPr>
            <w:noProof/>
            <w:webHidden/>
          </w:rPr>
        </w:r>
        <w:r>
          <w:rPr>
            <w:noProof/>
            <w:webHidden/>
          </w:rPr>
          <w:fldChar w:fldCharType="separate"/>
        </w:r>
        <w:r>
          <w:rPr>
            <w:noProof/>
            <w:webHidden/>
          </w:rPr>
          <w:t>30</w:t>
        </w:r>
        <w:r>
          <w:rPr>
            <w:noProof/>
            <w:webHidden/>
          </w:rPr>
          <w:fldChar w:fldCharType="end"/>
        </w:r>
      </w:hyperlink>
    </w:p>
    <w:p w14:paraId="2AABD1B0" w14:textId="1E1C9C7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64" w:history="1">
        <w:r w:rsidRPr="00B928C9">
          <w:rPr>
            <w:rStyle w:val="Hipervnculo"/>
            <w:noProof/>
          </w:rPr>
          <w:t>Circuito descriptivo</w:t>
        </w:r>
        <w:r>
          <w:rPr>
            <w:noProof/>
            <w:webHidden/>
          </w:rPr>
          <w:tab/>
        </w:r>
        <w:r>
          <w:rPr>
            <w:noProof/>
            <w:webHidden/>
          </w:rPr>
          <w:fldChar w:fldCharType="begin"/>
        </w:r>
        <w:r>
          <w:rPr>
            <w:noProof/>
            <w:webHidden/>
          </w:rPr>
          <w:instrText xml:space="preserve"> PAGEREF _Toc242813464 \h </w:instrText>
        </w:r>
        <w:r>
          <w:rPr>
            <w:noProof/>
            <w:webHidden/>
          </w:rPr>
        </w:r>
        <w:r>
          <w:rPr>
            <w:noProof/>
            <w:webHidden/>
          </w:rPr>
          <w:fldChar w:fldCharType="separate"/>
        </w:r>
        <w:r>
          <w:rPr>
            <w:noProof/>
            <w:webHidden/>
          </w:rPr>
          <w:t>30</w:t>
        </w:r>
        <w:r>
          <w:rPr>
            <w:noProof/>
            <w:webHidden/>
          </w:rPr>
          <w:fldChar w:fldCharType="end"/>
        </w:r>
      </w:hyperlink>
    </w:p>
    <w:p w14:paraId="1C980B0E" w14:textId="36C4099C"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65" w:history="1">
        <w:r w:rsidRPr="00B928C9">
          <w:rPr>
            <w:rStyle w:val="Hipervnculo"/>
            <w:noProof/>
          </w:rPr>
          <w:t>Datos principales</w:t>
        </w:r>
        <w:r>
          <w:rPr>
            <w:noProof/>
            <w:webHidden/>
          </w:rPr>
          <w:tab/>
        </w:r>
        <w:r>
          <w:rPr>
            <w:noProof/>
            <w:webHidden/>
          </w:rPr>
          <w:fldChar w:fldCharType="begin"/>
        </w:r>
        <w:r>
          <w:rPr>
            <w:noProof/>
            <w:webHidden/>
          </w:rPr>
          <w:instrText xml:space="preserve"> PAGEREF _Toc242813465 \h </w:instrText>
        </w:r>
        <w:r>
          <w:rPr>
            <w:noProof/>
            <w:webHidden/>
          </w:rPr>
        </w:r>
        <w:r>
          <w:rPr>
            <w:noProof/>
            <w:webHidden/>
          </w:rPr>
          <w:fldChar w:fldCharType="separate"/>
        </w:r>
        <w:r>
          <w:rPr>
            <w:noProof/>
            <w:webHidden/>
          </w:rPr>
          <w:t>33</w:t>
        </w:r>
        <w:r>
          <w:rPr>
            <w:noProof/>
            <w:webHidden/>
          </w:rPr>
          <w:fldChar w:fldCharType="end"/>
        </w:r>
      </w:hyperlink>
    </w:p>
    <w:p w14:paraId="0FECE1D2" w14:textId="47AF6AB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66" w:history="1">
        <w:r w:rsidRPr="00B928C9">
          <w:rPr>
            <w:rStyle w:val="Hipervnculo"/>
            <w:noProof/>
          </w:rPr>
          <w:t>Acciones disponibles</w:t>
        </w:r>
        <w:r>
          <w:rPr>
            <w:noProof/>
            <w:webHidden/>
          </w:rPr>
          <w:tab/>
        </w:r>
        <w:r>
          <w:rPr>
            <w:noProof/>
            <w:webHidden/>
          </w:rPr>
          <w:fldChar w:fldCharType="begin"/>
        </w:r>
        <w:r>
          <w:rPr>
            <w:noProof/>
            <w:webHidden/>
          </w:rPr>
          <w:instrText xml:space="preserve"> PAGEREF _Toc242813466 \h </w:instrText>
        </w:r>
        <w:r>
          <w:rPr>
            <w:noProof/>
            <w:webHidden/>
          </w:rPr>
        </w:r>
        <w:r>
          <w:rPr>
            <w:noProof/>
            <w:webHidden/>
          </w:rPr>
          <w:fldChar w:fldCharType="separate"/>
        </w:r>
        <w:r>
          <w:rPr>
            <w:noProof/>
            <w:webHidden/>
          </w:rPr>
          <w:t>33</w:t>
        </w:r>
        <w:r>
          <w:rPr>
            <w:noProof/>
            <w:webHidden/>
          </w:rPr>
          <w:fldChar w:fldCharType="end"/>
        </w:r>
      </w:hyperlink>
    </w:p>
    <w:p w14:paraId="0D9FDE94" w14:textId="3622911F"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67" w:history="1">
        <w:r w:rsidRPr="00B928C9">
          <w:rPr>
            <w:rStyle w:val="Hipervnculo"/>
            <w:noProof/>
          </w:rPr>
          <w:t>Tecnología</w:t>
        </w:r>
        <w:r>
          <w:rPr>
            <w:noProof/>
            <w:webHidden/>
          </w:rPr>
          <w:tab/>
        </w:r>
        <w:r>
          <w:rPr>
            <w:noProof/>
            <w:webHidden/>
          </w:rPr>
          <w:fldChar w:fldCharType="begin"/>
        </w:r>
        <w:r>
          <w:rPr>
            <w:noProof/>
            <w:webHidden/>
          </w:rPr>
          <w:instrText xml:space="preserve"> PAGEREF _Toc242813467 \h </w:instrText>
        </w:r>
        <w:r>
          <w:rPr>
            <w:noProof/>
            <w:webHidden/>
          </w:rPr>
        </w:r>
        <w:r>
          <w:rPr>
            <w:noProof/>
            <w:webHidden/>
          </w:rPr>
          <w:fldChar w:fldCharType="separate"/>
        </w:r>
        <w:r>
          <w:rPr>
            <w:noProof/>
            <w:webHidden/>
          </w:rPr>
          <w:t>34</w:t>
        </w:r>
        <w:r>
          <w:rPr>
            <w:noProof/>
            <w:webHidden/>
          </w:rPr>
          <w:fldChar w:fldCharType="end"/>
        </w:r>
      </w:hyperlink>
    </w:p>
    <w:p w14:paraId="492A8A77" w14:textId="3F3FEA11"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68" w:history="1">
        <w:r w:rsidRPr="00B928C9">
          <w:rPr>
            <w:rStyle w:val="Hipervnculo"/>
            <w:noProof/>
          </w:rPr>
          <w:t>Validaciones y lógica</w:t>
        </w:r>
        <w:r>
          <w:rPr>
            <w:noProof/>
            <w:webHidden/>
          </w:rPr>
          <w:tab/>
        </w:r>
        <w:r>
          <w:rPr>
            <w:noProof/>
            <w:webHidden/>
          </w:rPr>
          <w:fldChar w:fldCharType="begin"/>
        </w:r>
        <w:r>
          <w:rPr>
            <w:noProof/>
            <w:webHidden/>
          </w:rPr>
          <w:instrText xml:space="preserve"> PAGEREF _Toc242813468 \h </w:instrText>
        </w:r>
        <w:r>
          <w:rPr>
            <w:noProof/>
            <w:webHidden/>
          </w:rPr>
        </w:r>
        <w:r>
          <w:rPr>
            <w:noProof/>
            <w:webHidden/>
          </w:rPr>
          <w:fldChar w:fldCharType="separate"/>
        </w:r>
        <w:r>
          <w:rPr>
            <w:noProof/>
            <w:webHidden/>
          </w:rPr>
          <w:t>34</w:t>
        </w:r>
        <w:r>
          <w:rPr>
            <w:noProof/>
            <w:webHidden/>
          </w:rPr>
          <w:fldChar w:fldCharType="end"/>
        </w:r>
      </w:hyperlink>
    </w:p>
    <w:p w14:paraId="000EC1A3" w14:textId="24AC564E"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69" w:history="1">
        <w:r w:rsidRPr="00B928C9">
          <w:rPr>
            <w:rStyle w:val="Hipervnculo"/>
            <w:noProof/>
          </w:rPr>
          <w:t>Módulo 2 – Horarios y Salas</w:t>
        </w:r>
        <w:r>
          <w:rPr>
            <w:noProof/>
            <w:webHidden/>
          </w:rPr>
          <w:tab/>
        </w:r>
        <w:r>
          <w:rPr>
            <w:noProof/>
            <w:webHidden/>
          </w:rPr>
          <w:fldChar w:fldCharType="begin"/>
        </w:r>
        <w:r>
          <w:rPr>
            <w:noProof/>
            <w:webHidden/>
          </w:rPr>
          <w:instrText xml:space="preserve"> PAGEREF _Toc242813469 \h </w:instrText>
        </w:r>
        <w:r>
          <w:rPr>
            <w:noProof/>
            <w:webHidden/>
          </w:rPr>
        </w:r>
        <w:r>
          <w:rPr>
            <w:noProof/>
            <w:webHidden/>
          </w:rPr>
          <w:fldChar w:fldCharType="separate"/>
        </w:r>
        <w:r>
          <w:rPr>
            <w:noProof/>
            <w:webHidden/>
          </w:rPr>
          <w:t>35</w:t>
        </w:r>
        <w:r>
          <w:rPr>
            <w:noProof/>
            <w:webHidden/>
          </w:rPr>
          <w:fldChar w:fldCharType="end"/>
        </w:r>
      </w:hyperlink>
    </w:p>
    <w:p w14:paraId="51274BDA" w14:textId="43B82C87"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70" w:history="1">
        <w:r w:rsidRPr="00B928C9">
          <w:rPr>
            <w:rStyle w:val="Hipervnculo"/>
            <w:noProof/>
          </w:rPr>
          <w:t>Objetivo del módulo</w:t>
        </w:r>
        <w:r>
          <w:rPr>
            <w:noProof/>
            <w:webHidden/>
          </w:rPr>
          <w:tab/>
        </w:r>
        <w:r>
          <w:rPr>
            <w:noProof/>
            <w:webHidden/>
          </w:rPr>
          <w:fldChar w:fldCharType="begin"/>
        </w:r>
        <w:r>
          <w:rPr>
            <w:noProof/>
            <w:webHidden/>
          </w:rPr>
          <w:instrText xml:space="preserve"> PAGEREF _Toc242813470 \h </w:instrText>
        </w:r>
        <w:r>
          <w:rPr>
            <w:noProof/>
            <w:webHidden/>
          </w:rPr>
        </w:r>
        <w:r>
          <w:rPr>
            <w:noProof/>
            <w:webHidden/>
          </w:rPr>
          <w:fldChar w:fldCharType="separate"/>
        </w:r>
        <w:r>
          <w:rPr>
            <w:noProof/>
            <w:webHidden/>
          </w:rPr>
          <w:t>35</w:t>
        </w:r>
        <w:r>
          <w:rPr>
            <w:noProof/>
            <w:webHidden/>
          </w:rPr>
          <w:fldChar w:fldCharType="end"/>
        </w:r>
      </w:hyperlink>
    </w:p>
    <w:p w14:paraId="6B95C887" w14:textId="54F73128"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71" w:history="1">
        <w:r w:rsidRPr="00B928C9">
          <w:rPr>
            <w:rStyle w:val="Hipervnculo"/>
            <w:noProof/>
          </w:rPr>
          <w:t>Funcionalidades principales</w:t>
        </w:r>
        <w:r>
          <w:rPr>
            <w:noProof/>
            <w:webHidden/>
          </w:rPr>
          <w:tab/>
        </w:r>
        <w:r>
          <w:rPr>
            <w:noProof/>
            <w:webHidden/>
          </w:rPr>
          <w:fldChar w:fldCharType="begin"/>
        </w:r>
        <w:r>
          <w:rPr>
            <w:noProof/>
            <w:webHidden/>
          </w:rPr>
          <w:instrText xml:space="preserve"> PAGEREF _Toc242813471 \h </w:instrText>
        </w:r>
        <w:r>
          <w:rPr>
            <w:noProof/>
            <w:webHidden/>
          </w:rPr>
        </w:r>
        <w:r>
          <w:rPr>
            <w:noProof/>
            <w:webHidden/>
          </w:rPr>
          <w:fldChar w:fldCharType="separate"/>
        </w:r>
        <w:r>
          <w:rPr>
            <w:noProof/>
            <w:webHidden/>
          </w:rPr>
          <w:t>35</w:t>
        </w:r>
        <w:r>
          <w:rPr>
            <w:noProof/>
            <w:webHidden/>
          </w:rPr>
          <w:fldChar w:fldCharType="end"/>
        </w:r>
      </w:hyperlink>
    </w:p>
    <w:p w14:paraId="6C3AE4D1" w14:textId="051A3316"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72" w:history="1">
        <w:r w:rsidRPr="00B928C9">
          <w:rPr>
            <w:rStyle w:val="Hipervnculo"/>
            <w:noProof/>
          </w:rPr>
          <w:t>Circuito descriptivo</w:t>
        </w:r>
        <w:r>
          <w:rPr>
            <w:noProof/>
            <w:webHidden/>
          </w:rPr>
          <w:tab/>
        </w:r>
        <w:r>
          <w:rPr>
            <w:noProof/>
            <w:webHidden/>
          </w:rPr>
          <w:fldChar w:fldCharType="begin"/>
        </w:r>
        <w:r>
          <w:rPr>
            <w:noProof/>
            <w:webHidden/>
          </w:rPr>
          <w:instrText xml:space="preserve"> PAGEREF _Toc242813472 \h </w:instrText>
        </w:r>
        <w:r>
          <w:rPr>
            <w:noProof/>
            <w:webHidden/>
          </w:rPr>
        </w:r>
        <w:r>
          <w:rPr>
            <w:noProof/>
            <w:webHidden/>
          </w:rPr>
          <w:fldChar w:fldCharType="separate"/>
        </w:r>
        <w:r>
          <w:rPr>
            <w:noProof/>
            <w:webHidden/>
          </w:rPr>
          <w:t>35</w:t>
        </w:r>
        <w:r>
          <w:rPr>
            <w:noProof/>
            <w:webHidden/>
          </w:rPr>
          <w:fldChar w:fldCharType="end"/>
        </w:r>
      </w:hyperlink>
    </w:p>
    <w:p w14:paraId="2A6916D8" w14:textId="380F839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73" w:history="1">
        <w:r w:rsidRPr="00B928C9">
          <w:rPr>
            <w:rStyle w:val="Hipervnculo"/>
            <w:noProof/>
          </w:rPr>
          <w:t>Datos principales</w:t>
        </w:r>
        <w:r>
          <w:rPr>
            <w:noProof/>
            <w:webHidden/>
          </w:rPr>
          <w:tab/>
        </w:r>
        <w:r>
          <w:rPr>
            <w:noProof/>
            <w:webHidden/>
          </w:rPr>
          <w:fldChar w:fldCharType="begin"/>
        </w:r>
        <w:r>
          <w:rPr>
            <w:noProof/>
            <w:webHidden/>
          </w:rPr>
          <w:instrText xml:space="preserve"> PAGEREF _Toc242813473 \h </w:instrText>
        </w:r>
        <w:r>
          <w:rPr>
            <w:noProof/>
            <w:webHidden/>
          </w:rPr>
        </w:r>
        <w:r>
          <w:rPr>
            <w:noProof/>
            <w:webHidden/>
          </w:rPr>
          <w:fldChar w:fldCharType="separate"/>
        </w:r>
        <w:r>
          <w:rPr>
            <w:noProof/>
            <w:webHidden/>
          </w:rPr>
          <w:t>37</w:t>
        </w:r>
        <w:r>
          <w:rPr>
            <w:noProof/>
            <w:webHidden/>
          </w:rPr>
          <w:fldChar w:fldCharType="end"/>
        </w:r>
      </w:hyperlink>
    </w:p>
    <w:p w14:paraId="1C9E2C1F" w14:textId="7D70F10C"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74" w:history="1">
        <w:r w:rsidRPr="00B928C9">
          <w:rPr>
            <w:rStyle w:val="Hipervnculo"/>
            <w:noProof/>
          </w:rPr>
          <w:t>Acciones disponibles</w:t>
        </w:r>
        <w:r>
          <w:rPr>
            <w:noProof/>
            <w:webHidden/>
          </w:rPr>
          <w:tab/>
        </w:r>
        <w:r>
          <w:rPr>
            <w:noProof/>
            <w:webHidden/>
          </w:rPr>
          <w:fldChar w:fldCharType="begin"/>
        </w:r>
        <w:r>
          <w:rPr>
            <w:noProof/>
            <w:webHidden/>
          </w:rPr>
          <w:instrText xml:space="preserve"> PAGEREF _Toc242813474 \h </w:instrText>
        </w:r>
        <w:r>
          <w:rPr>
            <w:noProof/>
            <w:webHidden/>
          </w:rPr>
        </w:r>
        <w:r>
          <w:rPr>
            <w:noProof/>
            <w:webHidden/>
          </w:rPr>
          <w:fldChar w:fldCharType="separate"/>
        </w:r>
        <w:r>
          <w:rPr>
            <w:noProof/>
            <w:webHidden/>
          </w:rPr>
          <w:t>37</w:t>
        </w:r>
        <w:r>
          <w:rPr>
            <w:noProof/>
            <w:webHidden/>
          </w:rPr>
          <w:fldChar w:fldCharType="end"/>
        </w:r>
      </w:hyperlink>
    </w:p>
    <w:p w14:paraId="7B0F57F5" w14:textId="4F706620"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75" w:history="1">
        <w:r w:rsidRPr="00B928C9">
          <w:rPr>
            <w:rStyle w:val="Hipervnculo"/>
            <w:noProof/>
          </w:rPr>
          <w:t>Tecnología</w:t>
        </w:r>
        <w:r>
          <w:rPr>
            <w:noProof/>
            <w:webHidden/>
          </w:rPr>
          <w:tab/>
        </w:r>
        <w:r>
          <w:rPr>
            <w:noProof/>
            <w:webHidden/>
          </w:rPr>
          <w:fldChar w:fldCharType="begin"/>
        </w:r>
        <w:r>
          <w:rPr>
            <w:noProof/>
            <w:webHidden/>
          </w:rPr>
          <w:instrText xml:space="preserve"> PAGEREF _Toc242813475 \h </w:instrText>
        </w:r>
        <w:r>
          <w:rPr>
            <w:noProof/>
            <w:webHidden/>
          </w:rPr>
        </w:r>
        <w:r>
          <w:rPr>
            <w:noProof/>
            <w:webHidden/>
          </w:rPr>
          <w:fldChar w:fldCharType="separate"/>
        </w:r>
        <w:r>
          <w:rPr>
            <w:noProof/>
            <w:webHidden/>
          </w:rPr>
          <w:t>37</w:t>
        </w:r>
        <w:r>
          <w:rPr>
            <w:noProof/>
            <w:webHidden/>
          </w:rPr>
          <w:fldChar w:fldCharType="end"/>
        </w:r>
      </w:hyperlink>
    </w:p>
    <w:p w14:paraId="16AE42C6" w14:textId="065C8DD5"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76" w:history="1">
        <w:r w:rsidRPr="00B928C9">
          <w:rPr>
            <w:rStyle w:val="Hipervnculo"/>
            <w:noProof/>
          </w:rPr>
          <w:t>Validaciones y lógica</w:t>
        </w:r>
        <w:r>
          <w:rPr>
            <w:noProof/>
            <w:webHidden/>
          </w:rPr>
          <w:tab/>
        </w:r>
        <w:r>
          <w:rPr>
            <w:noProof/>
            <w:webHidden/>
          </w:rPr>
          <w:fldChar w:fldCharType="begin"/>
        </w:r>
        <w:r>
          <w:rPr>
            <w:noProof/>
            <w:webHidden/>
          </w:rPr>
          <w:instrText xml:space="preserve"> PAGEREF _Toc242813476 \h </w:instrText>
        </w:r>
        <w:r>
          <w:rPr>
            <w:noProof/>
            <w:webHidden/>
          </w:rPr>
        </w:r>
        <w:r>
          <w:rPr>
            <w:noProof/>
            <w:webHidden/>
          </w:rPr>
          <w:fldChar w:fldCharType="separate"/>
        </w:r>
        <w:r>
          <w:rPr>
            <w:noProof/>
            <w:webHidden/>
          </w:rPr>
          <w:t>38</w:t>
        </w:r>
        <w:r>
          <w:rPr>
            <w:noProof/>
            <w:webHidden/>
          </w:rPr>
          <w:fldChar w:fldCharType="end"/>
        </w:r>
      </w:hyperlink>
    </w:p>
    <w:p w14:paraId="364467A5" w14:textId="219A6736"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77" w:history="1">
        <w:r w:rsidRPr="00B928C9">
          <w:rPr>
            <w:rStyle w:val="Hipervnculo"/>
            <w:noProof/>
          </w:rPr>
          <w:t>Módulo 3 – Pagos y Cobros</w:t>
        </w:r>
        <w:r>
          <w:rPr>
            <w:noProof/>
            <w:webHidden/>
          </w:rPr>
          <w:tab/>
        </w:r>
        <w:r>
          <w:rPr>
            <w:noProof/>
            <w:webHidden/>
          </w:rPr>
          <w:fldChar w:fldCharType="begin"/>
        </w:r>
        <w:r>
          <w:rPr>
            <w:noProof/>
            <w:webHidden/>
          </w:rPr>
          <w:instrText xml:space="preserve"> PAGEREF _Toc242813477 \h </w:instrText>
        </w:r>
        <w:r>
          <w:rPr>
            <w:noProof/>
            <w:webHidden/>
          </w:rPr>
        </w:r>
        <w:r>
          <w:rPr>
            <w:noProof/>
            <w:webHidden/>
          </w:rPr>
          <w:fldChar w:fldCharType="separate"/>
        </w:r>
        <w:r>
          <w:rPr>
            <w:noProof/>
            <w:webHidden/>
          </w:rPr>
          <w:t>40</w:t>
        </w:r>
        <w:r>
          <w:rPr>
            <w:noProof/>
            <w:webHidden/>
          </w:rPr>
          <w:fldChar w:fldCharType="end"/>
        </w:r>
      </w:hyperlink>
    </w:p>
    <w:p w14:paraId="7948E3E1" w14:textId="46024EF8"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78" w:history="1">
        <w:r w:rsidRPr="00B928C9">
          <w:rPr>
            <w:rStyle w:val="Hipervnculo"/>
            <w:noProof/>
          </w:rPr>
          <w:t>Objetivo del módulo</w:t>
        </w:r>
        <w:r>
          <w:rPr>
            <w:noProof/>
            <w:webHidden/>
          </w:rPr>
          <w:tab/>
        </w:r>
        <w:r>
          <w:rPr>
            <w:noProof/>
            <w:webHidden/>
          </w:rPr>
          <w:fldChar w:fldCharType="begin"/>
        </w:r>
        <w:r>
          <w:rPr>
            <w:noProof/>
            <w:webHidden/>
          </w:rPr>
          <w:instrText xml:space="preserve"> PAGEREF _Toc242813478 \h </w:instrText>
        </w:r>
        <w:r>
          <w:rPr>
            <w:noProof/>
            <w:webHidden/>
          </w:rPr>
        </w:r>
        <w:r>
          <w:rPr>
            <w:noProof/>
            <w:webHidden/>
          </w:rPr>
          <w:fldChar w:fldCharType="separate"/>
        </w:r>
        <w:r>
          <w:rPr>
            <w:noProof/>
            <w:webHidden/>
          </w:rPr>
          <w:t>40</w:t>
        </w:r>
        <w:r>
          <w:rPr>
            <w:noProof/>
            <w:webHidden/>
          </w:rPr>
          <w:fldChar w:fldCharType="end"/>
        </w:r>
      </w:hyperlink>
    </w:p>
    <w:p w14:paraId="7C5B1EC1" w14:textId="47E22419"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79" w:history="1">
        <w:r w:rsidRPr="00B928C9">
          <w:rPr>
            <w:rStyle w:val="Hipervnculo"/>
            <w:noProof/>
          </w:rPr>
          <w:t>Funcionalidades principales</w:t>
        </w:r>
        <w:r>
          <w:rPr>
            <w:noProof/>
            <w:webHidden/>
          </w:rPr>
          <w:tab/>
        </w:r>
        <w:r>
          <w:rPr>
            <w:noProof/>
            <w:webHidden/>
          </w:rPr>
          <w:fldChar w:fldCharType="begin"/>
        </w:r>
        <w:r>
          <w:rPr>
            <w:noProof/>
            <w:webHidden/>
          </w:rPr>
          <w:instrText xml:space="preserve"> PAGEREF _Toc242813479 \h </w:instrText>
        </w:r>
        <w:r>
          <w:rPr>
            <w:noProof/>
            <w:webHidden/>
          </w:rPr>
        </w:r>
        <w:r>
          <w:rPr>
            <w:noProof/>
            <w:webHidden/>
          </w:rPr>
          <w:fldChar w:fldCharType="separate"/>
        </w:r>
        <w:r>
          <w:rPr>
            <w:noProof/>
            <w:webHidden/>
          </w:rPr>
          <w:t>40</w:t>
        </w:r>
        <w:r>
          <w:rPr>
            <w:noProof/>
            <w:webHidden/>
          </w:rPr>
          <w:fldChar w:fldCharType="end"/>
        </w:r>
      </w:hyperlink>
    </w:p>
    <w:p w14:paraId="4EB7C13B" w14:textId="2731B3AF"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80" w:history="1">
        <w:r w:rsidRPr="00B928C9">
          <w:rPr>
            <w:rStyle w:val="Hipervnculo"/>
            <w:noProof/>
          </w:rPr>
          <w:t>Circuito descriptivo</w:t>
        </w:r>
        <w:r>
          <w:rPr>
            <w:noProof/>
            <w:webHidden/>
          </w:rPr>
          <w:tab/>
        </w:r>
        <w:r>
          <w:rPr>
            <w:noProof/>
            <w:webHidden/>
          </w:rPr>
          <w:fldChar w:fldCharType="begin"/>
        </w:r>
        <w:r>
          <w:rPr>
            <w:noProof/>
            <w:webHidden/>
          </w:rPr>
          <w:instrText xml:space="preserve"> PAGEREF _Toc242813480 \h </w:instrText>
        </w:r>
        <w:r>
          <w:rPr>
            <w:noProof/>
            <w:webHidden/>
          </w:rPr>
        </w:r>
        <w:r>
          <w:rPr>
            <w:noProof/>
            <w:webHidden/>
          </w:rPr>
          <w:fldChar w:fldCharType="separate"/>
        </w:r>
        <w:r>
          <w:rPr>
            <w:noProof/>
            <w:webHidden/>
          </w:rPr>
          <w:t>40</w:t>
        </w:r>
        <w:r>
          <w:rPr>
            <w:noProof/>
            <w:webHidden/>
          </w:rPr>
          <w:fldChar w:fldCharType="end"/>
        </w:r>
      </w:hyperlink>
    </w:p>
    <w:p w14:paraId="7A7CDCA8" w14:textId="4883EF3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81" w:history="1">
        <w:r w:rsidRPr="00B928C9">
          <w:rPr>
            <w:rStyle w:val="Hipervnculo"/>
            <w:noProof/>
          </w:rPr>
          <w:t>Datos principales</w:t>
        </w:r>
        <w:r>
          <w:rPr>
            <w:noProof/>
            <w:webHidden/>
          </w:rPr>
          <w:tab/>
        </w:r>
        <w:r>
          <w:rPr>
            <w:noProof/>
            <w:webHidden/>
          </w:rPr>
          <w:fldChar w:fldCharType="begin"/>
        </w:r>
        <w:r>
          <w:rPr>
            <w:noProof/>
            <w:webHidden/>
          </w:rPr>
          <w:instrText xml:space="preserve"> PAGEREF _Toc242813481 \h </w:instrText>
        </w:r>
        <w:r>
          <w:rPr>
            <w:noProof/>
            <w:webHidden/>
          </w:rPr>
        </w:r>
        <w:r>
          <w:rPr>
            <w:noProof/>
            <w:webHidden/>
          </w:rPr>
          <w:fldChar w:fldCharType="separate"/>
        </w:r>
        <w:r>
          <w:rPr>
            <w:noProof/>
            <w:webHidden/>
          </w:rPr>
          <w:t>41</w:t>
        </w:r>
        <w:r>
          <w:rPr>
            <w:noProof/>
            <w:webHidden/>
          </w:rPr>
          <w:fldChar w:fldCharType="end"/>
        </w:r>
      </w:hyperlink>
    </w:p>
    <w:p w14:paraId="232A0C46" w14:textId="5533A17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82" w:history="1">
        <w:r w:rsidRPr="00B928C9">
          <w:rPr>
            <w:rStyle w:val="Hipervnculo"/>
            <w:noProof/>
          </w:rPr>
          <w:t>Acciones disponibles</w:t>
        </w:r>
        <w:r>
          <w:rPr>
            <w:noProof/>
            <w:webHidden/>
          </w:rPr>
          <w:tab/>
        </w:r>
        <w:r>
          <w:rPr>
            <w:noProof/>
            <w:webHidden/>
          </w:rPr>
          <w:fldChar w:fldCharType="begin"/>
        </w:r>
        <w:r>
          <w:rPr>
            <w:noProof/>
            <w:webHidden/>
          </w:rPr>
          <w:instrText xml:space="preserve"> PAGEREF _Toc242813482 \h </w:instrText>
        </w:r>
        <w:r>
          <w:rPr>
            <w:noProof/>
            <w:webHidden/>
          </w:rPr>
        </w:r>
        <w:r>
          <w:rPr>
            <w:noProof/>
            <w:webHidden/>
          </w:rPr>
          <w:fldChar w:fldCharType="separate"/>
        </w:r>
        <w:r>
          <w:rPr>
            <w:noProof/>
            <w:webHidden/>
          </w:rPr>
          <w:t>41</w:t>
        </w:r>
        <w:r>
          <w:rPr>
            <w:noProof/>
            <w:webHidden/>
          </w:rPr>
          <w:fldChar w:fldCharType="end"/>
        </w:r>
      </w:hyperlink>
    </w:p>
    <w:p w14:paraId="1F259AFF" w14:textId="372AF5B0"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83" w:history="1">
        <w:r w:rsidRPr="00B928C9">
          <w:rPr>
            <w:rStyle w:val="Hipervnculo"/>
            <w:noProof/>
          </w:rPr>
          <w:t>Tecnología</w:t>
        </w:r>
        <w:r>
          <w:rPr>
            <w:noProof/>
            <w:webHidden/>
          </w:rPr>
          <w:tab/>
        </w:r>
        <w:r>
          <w:rPr>
            <w:noProof/>
            <w:webHidden/>
          </w:rPr>
          <w:fldChar w:fldCharType="begin"/>
        </w:r>
        <w:r>
          <w:rPr>
            <w:noProof/>
            <w:webHidden/>
          </w:rPr>
          <w:instrText xml:space="preserve"> PAGEREF _Toc242813483 \h </w:instrText>
        </w:r>
        <w:r>
          <w:rPr>
            <w:noProof/>
            <w:webHidden/>
          </w:rPr>
        </w:r>
        <w:r>
          <w:rPr>
            <w:noProof/>
            <w:webHidden/>
          </w:rPr>
          <w:fldChar w:fldCharType="separate"/>
        </w:r>
        <w:r>
          <w:rPr>
            <w:noProof/>
            <w:webHidden/>
          </w:rPr>
          <w:t>41</w:t>
        </w:r>
        <w:r>
          <w:rPr>
            <w:noProof/>
            <w:webHidden/>
          </w:rPr>
          <w:fldChar w:fldCharType="end"/>
        </w:r>
      </w:hyperlink>
    </w:p>
    <w:p w14:paraId="00B7D9A5" w14:textId="1C22C57D"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84" w:history="1">
        <w:r w:rsidRPr="00B928C9">
          <w:rPr>
            <w:rStyle w:val="Hipervnculo"/>
            <w:noProof/>
          </w:rPr>
          <w:t>Validaciones y lógica</w:t>
        </w:r>
        <w:r>
          <w:rPr>
            <w:noProof/>
            <w:webHidden/>
          </w:rPr>
          <w:tab/>
        </w:r>
        <w:r>
          <w:rPr>
            <w:noProof/>
            <w:webHidden/>
          </w:rPr>
          <w:fldChar w:fldCharType="begin"/>
        </w:r>
        <w:r>
          <w:rPr>
            <w:noProof/>
            <w:webHidden/>
          </w:rPr>
          <w:instrText xml:space="preserve"> PAGEREF _Toc242813484 \h </w:instrText>
        </w:r>
        <w:r>
          <w:rPr>
            <w:noProof/>
            <w:webHidden/>
          </w:rPr>
        </w:r>
        <w:r>
          <w:rPr>
            <w:noProof/>
            <w:webHidden/>
          </w:rPr>
          <w:fldChar w:fldCharType="separate"/>
        </w:r>
        <w:r>
          <w:rPr>
            <w:noProof/>
            <w:webHidden/>
          </w:rPr>
          <w:t>42</w:t>
        </w:r>
        <w:r>
          <w:rPr>
            <w:noProof/>
            <w:webHidden/>
          </w:rPr>
          <w:fldChar w:fldCharType="end"/>
        </w:r>
      </w:hyperlink>
    </w:p>
    <w:p w14:paraId="28253A7A" w14:textId="5CF94127"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85" w:history="1">
        <w:r w:rsidRPr="00B928C9">
          <w:rPr>
            <w:rStyle w:val="Hipervnculo"/>
            <w:noProof/>
          </w:rPr>
          <w:t>Módulo 4 – Portal del Alumno</w:t>
        </w:r>
        <w:r>
          <w:rPr>
            <w:noProof/>
            <w:webHidden/>
          </w:rPr>
          <w:tab/>
        </w:r>
        <w:r>
          <w:rPr>
            <w:noProof/>
            <w:webHidden/>
          </w:rPr>
          <w:fldChar w:fldCharType="begin"/>
        </w:r>
        <w:r>
          <w:rPr>
            <w:noProof/>
            <w:webHidden/>
          </w:rPr>
          <w:instrText xml:space="preserve"> PAGEREF _Toc242813485 \h </w:instrText>
        </w:r>
        <w:r>
          <w:rPr>
            <w:noProof/>
            <w:webHidden/>
          </w:rPr>
        </w:r>
        <w:r>
          <w:rPr>
            <w:noProof/>
            <w:webHidden/>
          </w:rPr>
          <w:fldChar w:fldCharType="separate"/>
        </w:r>
        <w:r>
          <w:rPr>
            <w:noProof/>
            <w:webHidden/>
          </w:rPr>
          <w:t>43</w:t>
        </w:r>
        <w:r>
          <w:rPr>
            <w:noProof/>
            <w:webHidden/>
          </w:rPr>
          <w:fldChar w:fldCharType="end"/>
        </w:r>
      </w:hyperlink>
    </w:p>
    <w:p w14:paraId="37412241" w14:textId="3EAF2676"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86" w:history="1">
        <w:r w:rsidRPr="00B928C9">
          <w:rPr>
            <w:rStyle w:val="Hipervnculo"/>
            <w:noProof/>
          </w:rPr>
          <w:t>Objetivo del módulo</w:t>
        </w:r>
        <w:r>
          <w:rPr>
            <w:noProof/>
            <w:webHidden/>
          </w:rPr>
          <w:tab/>
        </w:r>
        <w:r>
          <w:rPr>
            <w:noProof/>
            <w:webHidden/>
          </w:rPr>
          <w:fldChar w:fldCharType="begin"/>
        </w:r>
        <w:r>
          <w:rPr>
            <w:noProof/>
            <w:webHidden/>
          </w:rPr>
          <w:instrText xml:space="preserve"> PAGEREF _Toc242813486 \h </w:instrText>
        </w:r>
        <w:r>
          <w:rPr>
            <w:noProof/>
            <w:webHidden/>
          </w:rPr>
        </w:r>
        <w:r>
          <w:rPr>
            <w:noProof/>
            <w:webHidden/>
          </w:rPr>
          <w:fldChar w:fldCharType="separate"/>
        </w:r>
        <w:r>
          <w:rPr>
            <w:noProof/>
            <w:webHidden/>
          </w:rPr>
          <w:t>43</w:t>
        </w:r>
        <w:r>
          <w:rPr>
            <w:noProof/>
            <w:webHidden/>
          </w:rPr>
          <w:fldChar w:fldCharType="end"/>
        </w:r>
      </w:hyperlink>
    </w:p>
    <w:p w14:paraId="58CBE4FA" w14:textId="5FDF59F5"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87" w:history="1">
        <w:r w:rsidRPr="00B928C9">
          <w:rPr>
            <w:rStyle w:val="Hipervnculo"/>
            <w:noProof/>
          </w:rPr>
          <w:t>Funcionalidades principales</w:t>
        </w:r>
        <w:r>
          <w:rPr>
            <w:noProof/>
            <w:webHidden/>
          </w:rPr>
          <w:tab/>
        </w:r>
        <w:r>
          <w:rPr>
            <w:noProof/>
            <w:webHidden/>
          </w:rPr>
          <w:fldChar w:fldCharType="begin"/>
        </w:r>
        <w:r>
          <w:rPr>
            <w:noProof/>
            <w:webHidden/>
          </w:rPr>
          <w:instrText xml:space="preserve"> PAGEREF _Toc242813487 \h </w:instrText>
        </w:r>
        <w:r>
          <w:rPr>
            <w:noProof/>
            <w:webHidden/>
          </w:rPr>
        </w:r>
        <w:r>
          <w:rPr>
            <w:noProof/>
            <w:webHidden/>
          </w:rPr>
          <w:fldChar w:fldCharType="separate"/>
        </w:r>
        <w:r>
          <w:rPr>
            <w:noProof/>
            <w:webHidden/>
          </w:rPr>
          <w:t>43</w:t>
        </w:r>
        <w:r>
          <w:rPr>
            <w:noProof/>
            <w:webHidden/>
          </w:rPr>
          <w:fldChar w:fldCharType="end"/>
        </w:r>
      </w:hyperlink>
    </w:p>
    <w:p w14:paraId="211C2663" w14:textId="6A8656C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88" w:history="1">
        <w:r w:rsidRPr="00B928C9">
          <w:rPr>
            <w:rStyle w:val="Hipervnculo"/>
            <w:noProof/>
          </w:rPr>
          <w:t>Circuito descriptivo</w:t>
        </w:r>
        <w:r>
          <w:rPr>
            <w:noProof/>
            <w:webHidden/>
          </w:rPr>
          <w:tab/>
        </w:r>
        <w:r>
          <w:rPr>
            <w:noProof/>
            <w:webHidden/>
          </w:rPr>
          <w:fldChar w:fldCharType="begin"/>
        </w:r>
        <w:r>
          <w:rPr>
            <w:noProof/>
            <w:webHidden/>
          </w:rPr>
          <w:instrText xml:space="preserve"> PAGEREF _Toc242813488 \h </w:instrText>
        </w:r>
        <w:r>
          <w:rPr>
            <w:noProof/>
            <w:webHidden/>
          </w:rPr>
        </w:r>
        <w:r>
          <w:rPr>
            <w:noProof/>
            <w:webHidden/>
          </w:rPr>
          <w:fldChar w:fldCharType="separate"/>
        </w:r>
        <w:r>
          <w:rPr>
            <w:noProof/>
            <w:webHidden/>
          </w:rPr>
          <w:t>43</w:t>
        </w:r>
        <w:r>
          <w:rPr>
            <w:noProof/>
            <w:webHidden/>
          </w:rPr>
          <w:fldChar w:fldCharType="end"/>
        </w:r>
      </w:hyperlink>
    </w:p>
    <w:p w14:paraId="4FF95617" w14:textId="6355890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89" w:history="1">
        <w:r w:rsidRPr="00B928C9">
          <w:rPr>
            <w:rStyle w:val="Hipervnculo"/>
            <w:noProof/>
          </w:rPr>
          <w:t>Datos principales</w:t>
        </w:r>
        <w:r>
          <w:rPr>
            <w:noProof/>
            <w:webHidden/>
          </w:rPr>
          <w:tab/>
        </w:r>
        <w:r>
          <w:rPr>
            <w:noProof/>
            <w:webHidden/>
          </w:rPr>
          <w:fldChar w:fldCharType="begin"/>
        </w:r>
        <w:r>
          <w:rPr>
            <w:noProof/>
            <w:webHidden/>
          </w:rPr>
          <w:instrText xml:space="preserve"> PAGEREF _Toc242813489 \h </w:instrText>
        </w:r>
        <w:r>
          <w:rPr>
            <w:noProof/>
            <w:webHidden/>
          </w:rPr>
        </w:r>
        <w:r>
          <w:rPr>
            <w:noProof/>
            <w:webHidden/>
          </w:rPr>
          <w:fldChar w:fldCharType="separate"/>
        </w:r>
        <w:r>
          <w:rPr>
            <w:noProof/>
            <w:webHidden/>
          </w:rPr>
          <w:t>43</w:t>
        </w:r>
        <w:r>
          <w:rPr>
            <w:noProof/>
            <w:webHidden/>
          </w:rPr>
          <w:fldChar w:fldCharType="end"/>
        </w:r>
      </w:hyperlink>
    </w:p>
    <w:p w14:paraId="2B689E0D" w14:textId="6D82467C"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90" w:history="1">
        <w:r w:rsidRPr="00B928C9">
          <w:rPr>
            <w:rStyle w:val="Hipervnculo"/>
            <w:noProof/>
          </w:rPr>
          <w:t>Acciones disponibles</w:t>
        </w:r>
        <w:r>
          <w:rPr>
            <w:noProof/>
            <w:webHidden/>
          </w:rPr>
          <w:tab/>
        </w:r>
        <w:r>
          <w:rPr>
            <w:noProof/>
            <w:webHidden/>
          </w:rPr>
          <w:fldChar w:fldCharType="begin"/>
        </w:r>
        <w:r>
          <w:rPr>
            <w:noProof/>
            <w:webHidden/>
          </w:rPr>
          <w:instrText xml:space="preserve"> PAGEREF _Toc242813490 \h </w:instrText>
        </w:r>
        <w:r>
          <w:rPr>
            <w:noProof/>
            <w:webHidden/>
          </w:rPr>
        </w:r>
        <w:r>
          <w:rPr>
            <w:noProof/>
            <w:webHidden/>
          </w:rPr>
          <w:fldChar w:fldCharType="separate"/>
        </w:r>
        <w:r>
          <w:rPr>
            <w:noProof/>
            <w:webHidden/>
          </w:rPr>
          <w:t>44</w:t>
        </w:r>
        <w:r>
          <w:rPr>
            <w:noProof/>
            <w:webHidden/>
          </w:rPr>
          <w:fldChar w:fldCharType="end"/>
        </w:r>
      </w:hyperlink>
    </w:p>
    <w:p w14:paraId="67842F90" w14:textId="0928BA0D"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91" w:history="1">
        <w:r w:rsidRPr="00B928C9">
          <w:rPr>
            <w:rStyle w:val="Hipervnculo"/>
            <w:noProof/>
          </w:rPr>
          <w:t>Tecnología</w:t>
        </w:r>
        <w:r>
          <w:rPr>
            <w:noProof/>
            <w:webHidden/>
          </w:rPr>
          <w:tab/>
        </w:r>
        <w:r>
          <w:rPr>
            <w:noProof/>
            <w:webHidden/>
          </w:rPr>
          <w:fldChar w:fldCharType="begin"/>
        </w:r>
        <w:r>
          <w:rPr>
            <w:noProof/>
            <w:webHidden/>
          </w:rPr>
          <w:instrText xml:space="preserve"> PAGEREF _Toc242813491 \h </w:instrText>
        </w:r>
        <w:r>
          <w:rPr>
            <w:noProof/>
            <w:webHidden/>
          </w:rPr>
        </w:r>
        <w:r>
          <w:rPr>
            <w:noProof/>
            <w:webHidden/>
          </w:rPr>
          <w:fldChar w:fldCharType="separate"/>
        </w:r>
        <w:r>
          <w:rPr>
            <w:noProof/>
            <w:webHidden/>
          </w:rPr>
          <w:t>44</w:t>
        </w:r>
        <w:r>
          <w:rPr>
            <w:noProof/>
            <w:webHidden/>
          </w:rPr>
          <w:fldChar w:fldCharType="end"/>
        </w:r>
      </w:hyperlink>
    </w:p>
    <w:p w14:paraId="55219528" w14:textId="25A71F1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92" w:history="1">
        <w:r w:rsidRPr="00B928C9">
          <w:rPr>
            <w:rStyle w:val="Hipervnculo"/>
            <w:noProof/>
          </w:rPr>
          <w:t>Validaciones y lógica</w:t>
        </w:r>
        <w:r>
          <w:rPr>
            <w:noProof/>
            <w:webHidden/>
          </w:rPr>
          <w:tab/>
        </w:r>
        <w:r>
          <w:rPr>
            <w:noProof/>
            <w:webHidden/>
          </w:rPr>
          <w:fldChar w:fldCharType="begin"/>
        </w:r>
        <w:r>
          <w:rPr>
            <w:noProof/>
            <w:webHidden/>
          </w:rPr>
          <w:instrText xml:space="preserve"> PAGEREF _Toc242813492 \h </w:instrText>
        </w:r>
        <w:r>
          <w:rPr>
            <w:noProof/>
            <w:webHidden/>
          </w:rPr>
        </w:r>
        <w:r>
          <w:rPr>
            <w:noProof/>
            <w:webHidden/>
          </w:rPr>
          <w:fldChar w:fldCharType="separate"/>
        </w:r>
        <w:r>
          <w:rPr>
            <w:noProof/>
            <w:webHidden/>
          </w:rPr>
          <w:t>44</w:t>
        </w:r>
        <w:r>
          <w:rPr>
            <w:noProof/>
            <w:webHidden/>
          </w:rPr>
          <w:fldChar w:fldCharType="end"/>
        </w:r>
      </w:hyperlink>
    </w:p>
    <w:p w14:paraId="04640450" w14:textId="4E50B431"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93" w:history="1">
        <w:r w:rsidRPr="00B928C9">
          <w:rPr>
            <w:rStyle w:val="Hipervnculo"/>
            <w:noProof/>
          </w:rPr>
          <w:t>Módulo 5 – Portal del Profesor</w:t>
        </w:r>
        <w:r>
          <w:rPr>
            <w:noProof/>
            <w:webHidden/>
          </w:rPr>
          <w:tab/>
        </w:r>
        <w:r>
          <w:rPr>
            <w:noProof/>
            <w:webHidden/>
          </w:rPr>
          <w:fldChar w:fldCharType="begin"/>
        </w:r>
        <w:r>
          <w:rPr>
            <w:noProof/>
            <w:webHidden/>
          </w:rPr>
          <w:instrText xml:space="preserve"> PAGEREF _Toc242813493 \h </w:instrText>
        </w:r>
        <w:r>
          <w:rPr>
            <w:noProof/>
            <w:webHidden/>
          </w:rPr>
        </w:r>
        <w:r>
          <w:rPr>
            <w:noProof/>
            <w:webHidden/>
          </w:rPr>
          <w:fldChar w:fldCharType="separate"/>
        </w:r>
        <w:r>
          <w:rPr>
            <w:noProof/>
            <w:webHidden/>
          </w:rPr>
          <w:t>46</w:t>
        </w:r>
        <w:r>
          <w:rPr>
            <w:noProof/>
            <w:webHidden/>
          </w:rPr>
          <w:fldChar w:fldCharType="end"/>
        </w:r>
      </w:hyperlink>
    </w:p>
    <w:p w14:paraId="0C06304E" w14:textId="4DC6547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94" w:history="1">
        <w:r w:rsidRPr="00B928C9">
          <w:rPr>
            <w:rStyle w:val="Hipervnculo"/>
            <w:noProof/>
          </w:rPr>
          <w:t>Objetivo del módulo</w:t>
        </w:r>
        <w:r>
          <w:rPr>
            <w:noProof/>
            <w:webHidden/>
          </w:rPr>
          <w:tab/>
        </w:r>
        <w:r>
          <w:rPr>
            <w:noProof/>
            <w:webHidden/>
          </w:rPr>
          <w:fldChar w:fldCharType="begin"/>
        </w:r>
        <w:r>
          <w:rPr>
            <w:noProof/>
            <w:webHidden/>
          </w:rPr>
          <w:instrText xml:space="preserve"> PAGEREF _Toc242813494 \h </w:instrText>
        </w:r>
        <w:r>
          <w:rPr>
            <w:noProof/>
            <w:webHidden/>
          </w:rPr>
        </w:r>
        <w:r>
          <w:rPr>
            <w:noProof/>
            <w:webHidden/>
          </w:rPr>
          <w:fldChar w:fldCharType="separate"/>
        </w:r>
        <w:r>
          <w:rPr>
            <w:noProof/>
            <w:webHidden/>
          </w:rPr>
          <w:t>46</w:t>
        </w:r>
        <w:r>
          <w:rPr>
            <w:noProof/>
            <w:webHidden/>
          </w:rPr>
          <w:fldChar w:fldCharType="end"/>
        </w:r>
      </w:hyperlink>
    </w:p>
    <w:p w14:paraId="6477DF80" w14:textId="3C0AD180"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95" w:history="1">
        <w:r w:rsidRPr="00B928C9">
          <w:rPr>
            <w:rStyle w:val="Hipervnculo"/>
            <w:noProof/>
          </w:rPr>
          <w:t>Funcionalidades principales</w:t>
        </w:r>
        <w:r>
          <w:rPr>
            <w:noProof/>
            <w:webHidden/>
          </w:rPr>
          <w:tab/>
        </w:r>
        <w:r>
          <w:rPr>
            <w:noProof/>
            <w:webHidden/>
          </w:rPr>
          <w:fldChar w:fldCharType="begin"/>
        </w:r>
        <w:r>
          <w:rPr>
            <w:noProof/>
            <w:webHidden/>
          </w:rPr>
          <w:instrText xml:space="preserve"> PAGEREF _Toc242813495 \h </w:instrText>
        </w:r>
        <w:r>
          <w:rPr>
            <w:noProof/>
            <w:webHidden/>
          </w:rPr>
        </w:r>
        <w:r>
          <w:rPr>
            <w:noProof/>
            <w:webHidden/>
          </w:rPr>
          <w:fldChar w:fldCharType="separate"/>
        </w:r>
        <w:r>
          <w:rPr>
            <w:noProof/>
            <w:webHidden/>
          </w:rPr>
          <w:t>46</w:t>
        </w:r>
        <w:r>
          <w:rPr>
            <w:noProof/>
            <w:webHidden/>
          </w:rPr>
          <w:fldChar w:fldCharType="end"/>
        </w:r>
      </w:hyperlink>
    </w:p>
    <w:p w14:paraId="65C6100F" w14:textId="452B2E20"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96" w:history="1">
        <w:r w:rsidRPr="00B928C9">
          <w:rPr>
            <w:rStyle w:val="Hipervnculo"/>
            <w:noProof/>
          </w:rPr>
          <w:t>Circuito descriptivo</w:t>
        </w:r>
        <w:r>
          <w:rPr>
            <w:noProof/>
            <w:webHidden/>
          </w:rPr>
          <w:tab/>
        </w:r>
        <w:r>
          <w:rPr>
            <w:noProof/>
            <w:webHidden/>
          </w:rPr>
          <w:fldChar w:fldCharType="begin"/>
        </w:r>
        <w:r>
          <w:rPr>
            <w:noProof/>
            <w:webHidden/>
          </w:rPr>
          <w:instrText xml:space="preserve"> PAGEREF _Toc242813496 \h </w:instrText>
        </w:r>
        <w:r>
          <w:rPr>
            <w:noProof/>
            <w:webHidden/>
          </w:rPr>
        </w:r>
        <w:r>
          <w:rPr>
            <w:noProof/>
            <w:webHidden/>
          </w:rPr>
          <w:fldChar w:fldCharType="separate"/>
        </w:r>
        <w:r>
          <w:rPr>
            <w:noProof/>
            <w:webHidden/>
          </w:rPr>
          <w:t>46</w:t>
        </w:r>
        <w:r>
          <w:rPr>
            <w:noProof/>
            <w:webHidden/>
          </w:rPr>
          <w:fldChar w:fldCharType="end"/>
        </w:r>
      </w:hyperlink>
    </w:p>
    <w:p w14:paraId="7A62F220" w14:textId="0FCEC25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97" w:history="1">
        <w:r w:rsidRPr="00B928C9">
          <w:rPr>
            <w:rStyle w:val="Hipervnculo"/>
            <w:noProof/>
          </w:rPr>
          <w:t>Datos principales</w:t>
        </w:r>
        <w:r>
          <w:rPr>
            <w:noProof/>
            <w:webHidden/>
          </w:rPr>
          <w:tab/>
        </w:r>
        <w:r>
          <w:rPr>
            <w:noProof/>
            <w:webHidden/>
          </w:rPr>
          <w:fldChar w:fldCharType="begin"/>
        </w:r>
        <w:r>
          <w:rPr>
            <w:noProof/>
            <w:webHidden/>
          </w:rPr>
          <w:instrText xml:space="preserve"> PAGEREF _Toc242813497 \h </w:instrText>
        </w:r>
        <w:r>
          <w:rPr>
            <w:noProof/>
            <w:webHidden/>
          </w:rPr>
        </w:r>
        <w:r>
          <w:rPr>
            <w:noProof/>
            <w:webHidden/>
          </w:rPr>
          <w:fldChar w:fldCharType="separate"/>
        </w:r>
        <w:r>
          <w:rPr>
            <w:noProof/>
            <w:webHidden/>
          </w:rPr>
          <w:t>46</w:t>
        </w:r>
        <w:r>
          <w:rPr>
            <w:noProof/>
            <w:webHidden/>
          </w:rPr>
          <w:fldChar w:fldCharType="end"/>
        </w:r>
      </w:hyperlink>
    </w:p>
    <w:p w14:paraId="40EFBE4B" w14:textId="7703E975"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98" w:history="1">
        <w:r w:rsidRPr="00B928C9">
          <w:rPr>
            <w:rStyle w:val="Hipervnculo"/>
            <w:noProof/>
          </w:rPr>
          <w:t>Acciones disponibles</w:t>
        </w:r>
        <w:r>
          <w:rPr>
            <w:noProof/>
            <w:webHidden/>
          </w:rPr>
          <w:tab/>
        </w:r>
        <w:r>
          <w:rPr>
            <w:noProof/>
            <w:webHidden/>
          </w:rPr>
          <w:fldChar w:fldCharType="begin"/>
        </w:r>
        <w:r>
          <w:rPr>
            <w:noProof/>
            <w:webHidden/>
          </w:rPr>
          <w:instrText xml:space="preserve"> PAGEREF _Toc242813498 \h </w:instrText>
        </w:r>
        <w:r>
          <w:rPr>
            <w:noProof/>
            <w:webHidden/>
          </w:rPr>
        </w:r>
        <w:r>
          <w:rPr>
            <w:noProof/>
            <w:webHidden/>
          </w:rPr>
          <w:fldChar w:fldCharType="separate"/>
        </w:r>
        <w:r>
          <w:rPr>
            <w:noProof/>
            <w:webHidden/>
          </w:rPr>
          <w:t>47</w:t>
        </w:r>
        <w:r>
          <w:rPr>
            <w:noProof/>
            <w:webHidden/>
          </w:rPr>
          <w:fldChar w:fldCharType="end"/>
        </w:r>
      </w:hyperlink>
    </w:p>
    <w:p w14:paraId="48642913" w14:textId="2655EF3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499" w:history="1">
        <w:r w:rsidRPr="00B928C9">
          <w:rPr>
            <w:rStyle w:val="Hipervnculo"/>
            <w:noProof/>
          </w:rPr>
          <w:t>Tecnología</w:t>
        </w:r>
        <w:r>
          <w:rPr>
            <w:noProof/>
            <w:webHidden/>
          </w:rPr>
          <w:tab/>
        </w:r>
        <w:r>
          <w:rPr>
            <w:noProof/>
            <w:webHidden/>
          </w:rPr>
          <w:fldChar w:fldCharType="begin"/>
        </w:r>
        <w:r>
          <w:rPr>
            <w:noProof/>
            <w:webHidden/>
          </w:rPr>
          <w:instrText xml:space="preserve"> PAGEREF _Toc242813499 \h </w:instrText>
        </w:r>
        <w:r>
          <w:rPr>
            <w:noProof/>
            <w:webHidden/>
          </w:rPr>
        </w:r>
        <w:r>
          <w:rPr>
            <w:noProof/>
            <w:webHidden/>
          </w:rPr>
          <w:fldChar w:fldCharType="separate"/>
        </w:r>
        <w:r>
          <w:rPr>
            <w:noProof/>
            <w:webHidden/>
          </w:rPr>
          <w:t>47</w:t>
        </w:r>
        <w:r>
          <w:rPr>
            <w:noProof/>
            <w:webHidden/>
          </w:rPr>
          <w:fldChar w:fldCharType="end"/>
        </w:r>
      </w:hyperlink>
    </w:p>
    <w:p w14:paraId="458891F9" w14:textId="0452D851"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00" w:history="1">
        <w:r w:rsidRPr="00B928C9">
          <w:rPr>
            <w:rStyle w:val="Hipervnculo"/>
            <w:noProof/>
          </w:rPr>
          <w:t>Validaciones y lógica</w:t>
        </w:r>
        <w:r>
          <w:rPr>
            <w:noProof/>
            <w:webHidden/>
          </w:rPr>
          <w:tab/>
        </w:r>
        <w:r>
          <w:rPr>
            <w:noProof/>
            <w:webHidden/>
          </w:rPr>
          <w:fldChar w:fldCharType="begin"/>
        </w:r>
        <w:r>
          <w:rPr>
            <w:noProof/>
            <w:webHidden/>
          </w:rPr>
          <w:instrText xml:space="preserve"> PAGEREF _Toc242813500 \h </w:instrText>
        </w:r>
        <w:r>
          <w:rPr>
            <w:noProof/>
            <w:webHidden/>
          </w:rPr>
        </w:r>
        <w:r>
          <w:rPr>
            <w:noProof/>
            <w:webHidden/>
          </w:rPr>
          <w:fldChar w:fldCharType="separate"/>
        </w:r>
        <w:r>
          <w:rPr>
            <w:noProof/>
            <w:webHidden/>
          </w:rPr>
          <w:t>47</w:t>
        </w:r>
        <w:r>
          <w:rPr>
            <w:noProof/>
            <w:webHidden/>
          </w:rPr>
          <w:fldChar w:fldCharType="end"/>
        </w:r>
      </w:hyperlink>
    </w:p>
    <w:p w14:paraId="2354CFA8" w14:textId="57381FB6"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01" w:history="1">
        <w:r w:rsidRPr="00B928C9">
          <w:rPr>
            <w:rStyle w:val="Hipervnculo"/>
            <w:noProof/>
          </w:rPr>
          <w:t>Módulo 6 – Mix &amp; Mastering</w:t>
        </w:r>
        <w:r>
          <w:rPr>
            <w:noProof/>
            <w:webHidden/>
          </w:rPr>
          <w:tab/>
        </w:r>
        <w:r>
          <w:rPr>
            <w:noProof/>
            <w:webHidden/>
          </w:rPr>
          <w:fldChar w:fldCharType="begin"/>
        </w:r>
        <w:r>
          <w:rPr>
            <w:noProof/>
            <w:webHidden/>
          </w:rPr>
          <w:instrText xml:space="preserve"> PAGEREF _Toc242813501 \h </w:instrText>
        </w:r>
        <w:r>
          <w:rPr>
            <w:noProof/>
            <w:webHidden/>
          </w:rPr>
        </w:r>
        <w:r>
          <w:rPr>
            <w:noProof/>
            <w:webHidden/>
          </w:rPr>
          <w:fldChar w:fldCharType="separate"/>
        </w:r>
        <w:r>
          <w:rPr>
            <w:noProof/>
            <w:webHidden/>
          </w:rPr>
          <w:t>48</w:t>
        </w:r>
        <w:r>
          <w:rPr>
            <w:noProof/>
            <w:webHidden/>
          </w:rPr>
          <w:fldChar w:fldCharType="end"/>
        </w:r>
      </w:hyperlink>
    </w:p>
    <w:p w14:paraId="07AF1D7A" w14:textId="7C45F526"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02" w:history="1">
        <w:r w:rsidRPr="00B928C9">
          <w:rPr>
            <w:rStyle w:val="Hipervnculo"/>
            <w:noProof/>
          </w:rPr>
          <w:t>Objetivo del módulo</w:t>
        </w:r>
        <w:r>
          <w:rPr>
            <w:noProof/>
            <w:webHidden/>
          </w:rPr>
          <w:tab/>
        </w:r>
        <w:r>
          <w:rPr>
            <w:noProof/>
            <w:webHidden/>
          </w:rPr>
          <w:fldChar w:fldCharType="begin"/>
        </w:r>
        <w:r>
          <w:rPr>
            <w:noProof/>
            <w:webHidden/>
          </w:rPr>
          <w:instrText xml:space="preserve"> PAGEREF _Toc242813502 \h </w:instrText>
        </w:r>
        <w:r>
          <w:rPr>
            <w:noProof/>
            <w:webHidden/>
          </w:rPr>
        </w:r>
        <w:r>
          <w:rPr>
            <w:noProof/>
            <w:webHidden/>
          </w:rPr>
          <w:fldChar w:fldCharType="separate"/>
        </w:r>
        <w:r>
          <w:rPr>
            <w:noProof/>
            <w:webHidden/>
          </w:rPr>
          <w:t>48</w:t>
        </w:r>
        <w:r>
          <w:rPr>
            <w:noProof/>
            <w:webHidden/>
          </w:rPr>
          <w:fldChar w:fldCharType="end"/>
        </w:r>
      </w:hyperlink>
    </w:p>
    <w:p w14:paraId="640A82B2" w14:textId="3C14D9D6"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03" w:history="1">
        <w:r w:rsidRPr="00B928C9">
          <w:rPr>
            <w:rStyle w:val="Hipervnculo"/>
            <w:noProof/>
          </w:rPr>
          <w:t>Funcionalidades principales</w:t>
        </w:r>
        <w:r>
          <w:rPr>
            <w:noProof/>
            <w:webHidden/>
          </w:rPr>
          <w:tab/>
        </w:r>
        <w:r>
          <w:rPr>
            <w:noProof/>
            <w:webHidden/>
          </w:rPr>
          <w:fldChar w:fldCharType="begin"/>
        </w:r>
        <w:r>
          <w:rPr>
            <w:noProof/>
            <w:webHidden/>
          </w:rPr>
          <w:instrText xml:space="preserve"> PAGEREF _Toc242813503 \h </w:instrText>
        </w:r>
        <w:r>
          <w:rPr>
            <w:noProof/>
            <w:webHidden/>
          </w:rPr>
        </w:r>
        <w:r>
          <w:rPr>
            <w:noProof/>
            <w:webHidden/>
          </w:rPr>
          <w:fldChar w:fldCharType="separate"/>
        </w:r>
        <w:r>
          <w:rPr>
            <w:noProof/>
            <w:webHidden/>
          </w:rPr>
          <w:t>48</w:t>
        </w:r>
        <w:r>
          <w:rPr>
            <w:noProof/>
            <w:webHidden/>
          </w:rPr>
          <w:fldChar w:fldCharType="end"/>
        </w:r>
      </w:hyperlink>
    </w:p>
    <w:p w14:paraId="0244DB68" w14:textId="1A0CE6C8"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04" w:history="1">
        <w:r w:rsidRPr="00B928C9">
          <w:rPr>
            <w:rStyle w:val="Hipervnculo"/>
            <w:noProof/>
          </w:rPr>
          <w:t>Circuito descriptivo</w:t>
        </w:r>
        <w:r>
          <w:rPr>
            <w:noProof/>
            <w:webHidden/>
          </w:rPr>
          <w:tab/>
        </w:r>
        <w:r>
          <w:rPr>
            <w:noProof/>
            <w:webHidden/>
          </w:rPr>
          <w:fldChar w:fldCharType="begin"/>
        </w:r>
        <w:r>
          <w:rPr>
            <w:noProof/>
            <w:webHidden/>
          </w:rPr>
          <w:instrText xml:space="preserve"> PAGEREF _Toc242813504 \h </w:instrText>
        </w:r>
        <w:r>
          <w:rPr>
            <w:noProof/>
            <w:webHidden/>
          </w:rPr>
        </w:r>
        <w:r>
          <w:rPr>
            <w:noProof/>
            <w:webHidden/>
          </w:rPr>
          <w:fldChar w:fldCharType="separate"/>
        </w:r>
        <w:r>
          <w:rPr>
            <w:noProof/>
            <w:webHidden/>
          </w:rPr>
          <w:t>48</w:t>
        </w:r>
        <w:r>
          <w:rPr>
            <w:noProof/>
            <w:webHidden/>
          </w:rPr>
          <w:fldChar w:fldCharType="end"/>
        </w:r>
      </w:hyperlink>
    </w:p>
    <w:p w14:paraId="26A1D81C" w14:textId="653982CE"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05" w:history="1">
        <w:r w:rsidRPr="00B928C9">
          <w:rPr>
            <w:rStyle w:val="Hipervnculo"/>
            <w:noProof/>
          </w:rPr>
          <w:t>Datos principales</w:t>
        </w:r>
        <w:r>
          <w:rPr>
            <w:noProof/>
            <w:webHidden/>
          </w:rPr>
          <w:tab/>
        </w:r>
        <w:r>
          <w:rPr>
            <w:noProof/>
            <w:webHidden/>
          </w:rPr>
          <w:fldChar w:fldCharType="begin"/>
        </w:r>
        <w:r>
          <w:rPr>
            <w:noProof/>
            <w:webHidden/>
          </w:rPr>
          <w:instrText xml:space="preserve"> PAGEREF _Toc242813505 \h </w:instrText>
        </w:r>
        <w:r>
          <w:rPr>
            <w:noProof/>
            <w:webHidden/>
          </w:rPr>
        </w:r>
        <w:r>
          <w:rPr>
            <w:noProof/>
            <w:webHidden/>
          </w:rPr>
          <w:fldChar w:fldCharType="separate"/>
        </w:r>
        <w:r>
          <w:rPr>
            <w:noProof/>
            <w:webHidden/>
          </w:rPr>
          <w:t>50</w:t>
        </w:r>
        <w:r>
          <w:rPr>
            <w:noProof/>
            <w:webHidden/>
          </w:rPr>
          <w:fldChar w:fldCharType="end"/>
        </w:r>
      </w:hyperlink>
    </w:p>
    <w:p w14:paraId="29EC6DE9" w14:textId="64B8E5AC"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06" w:history="1">
        <w:r w:rsidRPr="00B928C9">
          <w:rPr>
            <w:rStyle w:val="Hipervnculo"/>
            <w:noProof/>
          </w:rPr>
          <w:t>Acciones disponibles</w:t>
        </w:r>
        <w:r>
          <w:rPr>
            <w:noProof/>
            <w:webHidden/>
          </w:rPr>
          <w:tab/>
        </w:r>
        <w:r>
          <w:rPr>
            <w:noProof/>
            <w:webHidden/>
          </w:rPr>
          <w:fldChar w:fldCharType="begin"/>
        </w:r>
        <w:r>
          <w:rPr>
            <w:noProof/>
            <w:webHidden/>
          </w:rPr>
          <w:instrText xml:space="preserve"> PAGEREF _Toc242813506 \h </w:instrText>
        </w:r>
        <w:r>
          <w:rPr>
            <w:noProof/>
            <w:webHidden/>
          </w:rPr>
        </w:r>
        <w:r>
          <w:rPr>
            <w:noProof/>
            <w:webHidden/>
          </w:rPr>
          <w:fldChar w:fldCharType="separate"/>
        </w:r>
        <w:r>
          <w:rPr>
            <w:noProof/>
            <w:webHidden/>
          </w:rPr>
          <w:t>50</w:t>
        </w:r>
        <w:r>
          <w:rPr>
            <w:noProof/>
            <w:webHidden/>
          </w:rPr>
          <w:fldChar w:fldCharType="end"/>
        </w:r>
      </w:hyperlink>
    </w:p>
    <w:p w14:paraId="6E4155EA" w14:textId="28B60571"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07" w:history="1">
        <w:r w:rsidRPr="00B928C9">
          <w:rPr>
            <w:rStyle w:val="Hipervnculo"/>
            <w:noProof/>
          </w:rPr>
          <w:t>Tecnología</w:t>
        </w:r>
        <w:r>
          <w:rPr>
            <w:noProof/>
            <w:webHidden/>
          </w:rPr>
          <w:tab/>
        </w:r>
        <w:r>
          <w:rPr>
            <w:noProof/>
            <w:webHidden/>
          </w:rPr>
          <w:fldChar w:fldCharType="begin"/>
        </w:r>
        <w:r>
          <w:rPr>
            <w:noProof/>
            <w:webHidden/>
          </w:rPr>
          <w:instrText xml:space="preserve"> PAGEREF _Toc242813507 \h </w:instrText>
        </w:r>
        <w:r>
          <w:rPr>
            <w:noProof/>
            <w:webHidden/>
          </w:rPr>
        </w:r>
        <w:r>
          <w:rPr>
            <w:noProof/>
            <w:webHidden/>
          </w:rPr>
          <w:fldChar w:fldCharType="separate"/>
        </w:r>
        <w:r>
          <w:rPr>
            <w:noProof/>
            <w:webHidden/>
          </w:rPr>
          <w:t>50</w:t>
        </w:r>
        <w:r>
          <w:rPr>
            <w:noProof/>
            <w:webHidden/>
          </w:rPr>
          <w:fldChar w:fldCharType="end"/>
        </w:r>
      </w:hyperlink>
    </w:p>
    <w:p w14:paraId="5B89DCC7" w14:textId="72126B1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08" w:history="1">
        <w:r w:rsidRPr="00B928C9">
          <w:rPr>
            <w:rStyle w:val="Hipervnculo"/>
            <w:noProof/>
          </w:rPr>
          <w:t>Validaciones y lógica</w:t>
        </w:r>
        <w:r>
          <w:rPr>
            <w:noProof/>
            <w:webHidden/>
          </w:rPr>
          <w:tab/>
        </w:r>
        <w:r>
          <w:rPr>
            <w:noProof/>
            <w:webHidden/>
          </w:rPr>
          <w:fldChar w:fldCharType="begin"/>
        </w:r>
        <w:r>
          <w:rPr>
            <w:noProof/>
            <w:webHidden/>
          </w:rPr>
          <w:instrText xml:space="preserve"> PAGEREF _Toc242813508 \h </w:instrText>
        </w:r>
        <w:r>
          <w:rPr>
            <w:noProof/>
            <w:webHidden/>
          </w:rPr>
        </w:r>
        <w:r>
          <w:rPr>
            <w:noProof/>
            <w:webHidden/>
          </w:rPr>
          <w:fldChar w:fldCharType="separate"/>
        </w:r>
        <w:r>
          <w:rPr>
            <w:noProof/>
            <w:webHidden/>
          </w:rPr>
          <w:t>50</w:t>
        </w:r>
        <w:r>
          <w:rPr>
            <w:noProof/>
            <w:webHidden/>
          </w:rPr>
          <w:fldChar w:fldCharType="end"/>
        </w:r>
      </w:hyperlink>
    </w:p>
    <w:p w14:paraId="52E7B85A" w14:textId="723754FA"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09" w:history="1">
        <w:r w:rsidRPr="00B928C9">
          <w:rPr>
            <w:rStyle w:val="Hipervnculo"/>
            <w:noProof/>
          </w:rPr>
          <w:t>Módulo 7 – Sello Discográfico</w:t>
        </w:r>
        <w:r>
          <w:rPr>
            <w:noProof/>
            <w:webHidden/>
          </w:rPr>
          <w:tab/>
        </w:r>
        <w:r>
          <w:rPr>
            <w:noProof/>
            <w:webHidden/>
          </w:rPr>
          <w:fldChar w:fldCharType="begin"/>
        </w:r>
        <w:r>
          <w:rPr>
            <w:noProof/>
            <w:webHidden/>
          </w:rPr>
          <w:instrText xml:space="preserve"> PAGEREF _Toc242813509 \h </w:instrText>
        </w:r>
        <w:r>
          <w:rPr>
            <w:noProof/>
            <w:webHidden/>
          </w:rPr>
        </w:r>
        <w:r>
          <w:rPr>
            <w:noProof/>
            <w:webHidden/>
          </w:rPr>
          <w:fldChar w:fldCharType="separate"/>
        </w:r>
        <w:r>
          <w:rPr>
            <w:noProof/>
            <w:webHidden/>
          </w:rPr>
          <w:t>52</w:t>
        </w:r>
        <w:r>
          <w:rPr>
            <w:noProof/>
            <w:webHidden/>
          </w:rPr>
          <w:fldChar w:fldCharType="end"/>
        </w:r>
      </w:hyperlink>
    </w:p>
    <w:p w14:paraId="1E982A6A" w14:textId="2C7387A6"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10" w:history="1">
        <w:r w:rsidRPr="00B928C9">
          <w:rPr>
            <w:rStyle w:val="Hipervnculo"/>
            <w:noProof/>
          </w:rPr>
          <w:t>Objetivo del módulo</w:t>
        </w:r>
        <w:r>
          <w:rPr>
            <w:noProof/>
            <w:webHidden/>
          </w:rPr>
          <w:tab/>
        </w:r>
        <w:r>
          <w:rPr>
            <w:noProof/>
            <w:webHidden/>
          </w:rPr>
          <w:fldChar w:fldCharType="begin"/>
        </w:r>
        <w:r>
          <w:rPr>
            <w:noProof/>
            <w:webHidden/>
          </w:rPr>
          <w:instrText xml:space="preserve"> PAGEREF _Toc242813510 \h </w:instrText>
        </w:r>
        <w:r>
          <w:rPr>
            <w:noProof/>
            <w:webHidden/>
          </w:rPr>
        </w:r>
        <w:r>
          <w:rPr>
            <w:noProof/>
            <w:webHidden/>
          </w:rPr>
          <w:fldChar w:fldCharType="separate"/>
        </w:r>
        <w:r>
          <w:rPr>
            <w:noProof/>
            <w:webHidden/>
          </w:rPr>
          <w:t>52</w:t>
        </w:r>
        <w:r>
          <w:rPr>
            <w:noProof/>
            <w:webHidden/>
          </w:rPr>
          <w:fldChar w:fldCharType="end"/>
        </w:r>
      </w:hyperlink>
    </w:p>
    <w:p w14:paraId="4E9FF68E" w14:textId="7B1F157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11" w:history="1">
        <w:r w:rsidRPr="00B928C9">
          <w:rPr>
            <w:rStyle w:val="Hipervnculo"/>
            <w:noProof/>
          </w:rPr>
          <w:t>Funcionalidades principales</w:t>
        </w:r>
        <w:r>
          <w:rPr>
            <w:noProof/>
            <w:webHidden/>
          </w:rPr>
          <w:tab/>
        </w:r>
        <w:r>
          <w:rPr>
            <w:noProof/>
            <w:webHidden/>
          </w:rPr>
          <w:fldChar w:fldCharType="begin"/>
        </w:r>
        <w:r>
          <w:rPr>
            <w:noProof/>
            <w:webHidden/>
          </w:rPr>
          <w:instrText xml:space="preserve"> PAGEREF _Toc242813511 \h </w:instrText>
        </w:r>
        <w:r>
          <w:rPr>
            <w:noProof/>
            <w:webHidden/>
          </w:rPr>
        </w:r>
        <w:r>
          <w:rPr>
            <w:noProof/>
            <w:webHidden/>
          </w:rPr>
          <w:fldChar w:fldCharType="separate"/>
        </w:r>
        <w:r>
          <w:rPr>
            <w:noProof/>
            <w:webHidden/>
          </w:rPr>
          <w:t>52</w:t>
        </w:r>
        <w:r>
          <w:rPr>
            <w:noProof/>
            <w:webHidden/>
          </w:rPr>
          <w:fldChar w:fldCharType="end"/>
        </w:r>
      </w:hyperlink>
    </w:p>
    <w:p w14:paraId="69C27B74" w14:textId="697A21C3"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12" w:history="1">
        <w:r w:rsidRPr="00B928C9">
          <w:rPr>
            <w:rStyle w:val="Hipervnculo"/>
            <w:noProof/>
          </w:rPr>
          <w:t>Circuito descriptivo</w:t>
        </w:r>
        <w:r>
          <w:rPr>
            <w:noProof/>
            <w:webHidden/>
          </w:rPr>
          <w:tab/>
        </w:r>
        <w:r>
          <w:rPr>
            <w:noProof/>
            <w:webHidden/>
          </w:rPr>
          <w:fldChar w:fldCharType="begin"/>
        </w:r>
        <w:r>
          <w:rPr>
            <w:noProof/>
            <w:webHidden/>
          </w:rPr>
          <w:instrText xml:space="preserve"> PAGEREF _Toc242813512 \h </w:instrText>
        </w:r>
        <w:r>
          <w:rPr>
            <w:noProof/>
            <w:webHidden/>
          </w:rPr>
        </w:r>
        <w:r>
          <w:rPr>
            <w:noProof/>
            <w:webHidden/>
          </w:rPr>
          <w:fldChar w:fldCharType="separate"/>
        </w:r>
        <w:r>
          <w:rPr>
            <w:noProof/>
            <w:webHidden/>
          </w:rPr>
          <w:t>52</w:t>
        </w:r>
        <w:r>
          <w:rPr>
            <w:noProof/>
            <w:webHidden/>
          </w:rPr>
          <w:fldChar w:fldCharType="end"/>
        </w:r>
      </w:hyperlink>
    </w:p>
    <w:p w14:paraId="6506F11F" w14:textId="57589E76"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13" w:history="1">
        <w:r w:rsidRPr="00B928C9">
          <w:rPr>
            <w:rStyle w:val="Hipervnculo"/>
            <w:noProof/>
          </w:rPr>
          <w:t>Datos principales</w:t>
        </w:r>
        <w:r>
          <w:rPr>
            <w:noProof/>
            <w:webHidden/>
          </w:rPr>
          <w:tab/>
        </w:r>
        <w:r>
          <w:rPr>
            <w:noProof/>
            <w:webHidden/>
          </w:rPr>
          <w:fldChar w:fldCharType="begin"/>
        </w:r>
        <w:r>
          <w:rPr>
            <w:noProof/>
            <w:webHidden/>
          </w:rPr>
          <w:instrText xml:space="preserve"> PAGEREF _Toc242813513 \h </w:instrText>
        </w:r>
        <w:r>
          <w:rPr>
            <w:noProof/>
            <w:webHidden/>
          </w:rPr>
        </w:r>
        <w:r>
          <w:rPr>
            <w:noProof/>
            <w:webHidden/>
          </w:rPr>
          <w:fldChar w:fldCharType="separate"/>
        </w:r>
        <w:r>
          <w:rPr>
            <w:noProof/>
            <w:webHidden/>
          </w:rPr>
          <w:t>52</w:t>
        </w:r>
        <w:r>
          <w:rPr>
            <w:noProof/>
            <w:webHidden/>
          </w:rPr>
          <w:fldChar w:fldCharType="end"/>
        </w:r>
      </w:hyperlink>
    </w:p>
    <w:p w14:paraId="565D2640" w14:textId="62589406"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14" w:history="1">
        <w:r w:rsidRPr="00B928C9">
          <w:rPr>
            <w:rStyle w:val="Hipervnculo"/>
            <w:noProof/>
          </w:rPr>
          <w:t>Acciones disponibles</w:t>
        </w:r>
        <w:r>
          <w:rPr>
            <w:noProof/>
            <w:webHidden/>
          </w:rPr>
          <w:tab/>
        </w:r>
        <w:r>
          <w:rPr>
            <w:noProof/>
            <w:webHidden/>
          </w:rPr>
          <w:fldChar w:fldCharType="begin"/>
        </w:r>
        <w:r>
          <w:rPr>
            <w:noProof/>
            <w:webHidden/>
          </w:rPr>
          <w:instrText xml:space="preserve"> PAGEREF _Toc242813514 \h </w:instrText>
        </w:r>
        <w:r>
          <w:rPr>
            <w:noProof/>
            <w:webHidden/>
          </w:rPr>
        </w:r>
        <w:r>
          <w:rPr>
            <w:noProof/>
            <w:webHidden/>
          </w:rPr>
          <w:fldChar w:fldCharType="separate"/>
        </w:r>
        <w:r>
          <w:rPr>
            <w:noProof/>
            <w:webHidden/>
          </w:rPr>
          <w:t>53</w:t>
        </w:r>
        <w:r>
          <w:rPr>
            <w:noProof/>
            <w:webHidden/>
          </w:rPr>
          <w:fldChar w:fldCharType="end"/>
        </w:r>
      </w:hyperlink>
    </w:p>
    <w:p w14:paraId="4E9145FB" w14:textId="07644B8E"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15" w:history="1">
        <w:r w:rsidRPr="00B928C9">
          <w:rPr>
            <w:rStyle w:val="Hipervnculo"/>
            <w:noProof/>
          </w:rPr>
          <w:t>Tecnología</w:t>
        </w:r>
        <w:r>
          <w:rPr>
            <w:noProof/>
            <w:webHidden/>
          </w:rPr>
          <w:tab/>
        </w:r>
        <w:r>
          <w:rPr>
            <w:noProof/>
            <w:webHidden/>
          </w:rPr>
          <w:fldChar w:fldCharType="begin"/>
        </w:r>
        <w:r>
          <w:rPr>
            <w:noProof/>
            <w:webHidden/>
          </w:rPr>
          <w:instrText xml:space="preserve"> PAGEREF _Toc242813515 \h </w:instrText>
        </w:r>
        <w:r>
          <w:rPr>
            <w:noProof/>
            <w:webHidden/>
          </w:rPr>
        </w:r>
        <w:r>
          <w:rPr>
            <w:noProof/>
            <w:webHidden/>
          </w:rPr>
          <w:fldChar w:fldCharType="separate"/>
        </w:r>
        <w:r>
          <w:rPr>
            <w:noProof/>
            <w:webHidden/>
          </w:rPr>
          <w:t>53</w:t>
        </w:r>
        <w:r>
          <w:rPr>
            <w:noProof/>
            <w:webHidden/>
          </w:rPr>
          <w:fldChar w:fldCharType="end"/>
        </w:r>
      </w:hyperlink>
    </w:p>
    <w:p w14:paraId="36369B21" w14:textId="4F03D247"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16" w:history="1">
        <w:r w:rsidRPr="00B928C9">
          <w:rPr>
            <w:rStyle w:val="Hipervnculo"/>
            <w:noProof/>
          </w:rPr>
          <w:t>Validaciones y lógica</w:t>
        </w:r>
        <w:r>
          <w:rPr>
            <w:noProof/>
            <w:webHidden/>
          </w:rPr>
          <w:tab/>
        </w:r>
        <w:r>
          <w:rPr>
            <w:noProof/>
            <w:webHidden/>
          </w:rPr>
          <w:fldChar w:fldCharType="begin"/>
        </w:r>
        <w:r>
          <w:rPr>
            <w:noProof/>
            <w:webHidden/>
          </w:rPr>
          <w:instrText xml:space="preserve"> PAGEREF _Toc242813516 \h </w:instrText>
        </w:r>
        <w:r>
          <w:rPr>
            <w:noProof/>
            <w:webHidden/>
          </w:rPr>
        </w:r>
        <w:r>
          <w:rPr>
            <w:noProof/>
            <w:webHidden/>
          </w:rPr>
          <w:fldChar w:fldCharType="separate"/>
        </w:r>
        <w:r>
          <w:rPr>
            <w:noProof/>
            <w:webHidden/>
          </w:rPr>
          <w:t>53</w:t>
        </w:r>
        <w:r>
          <w:rPr>
            <w:noProof/>
            <w:webHidden/>
          </w:rPr>
          <w:fldChar w:fldCharType="end"/>
        </w:r>
      </w:hyperlink>
    </w:p>
    <w:p w14:paraId="67EA1EDF" w14:textId="7AF4901F"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17" w:history="1">
        <w:r w:rsidRPr="00B928C9">
          <w:rPr>
            <w:rStyle w:val="Hipervnculo"/>
            <w:noProof/>
          </w:rPr>
          <w:t>Módulo 8 – Tablero de Dirección</w:t>
        </w:r>
        <w:r>
          <w:rPr>
            <w:noProof/>
            <w:webHidden/>
          </w:rPr>
          <w:tab/>
        </w:r>
        <w:r>
          <w:rPr>
            <w:noProof/>
            <w:webHidden/>
          </w:rPr>
          <w:fldChar w:fldCharType="begin"/>
        </w:r>
        <w:r>
          <w:rPr>
            <w:noProof/>
            <w:webHidden/>
          </w:rPr>
          <w:instrText xml:space="preserve"> PAGEREF _Toc242813517 \h </w:instrText>
        </w:r>
        <w:r>
          <w:rPr>
            <w:noProof/>
            <w:webHidden/>
          </w:rPr>
        </w:r>
        <w:r>
          <w:rPr>
            <w:noProof/>
            <w:webHidden/>
          </w:rPr>
          <w:fldChar w:fldCharType="separate"/>
        </w:r>
        <w:r>
          <w:rPr>
            <w:noProof/>
            <w:webHidden/>
          </w:rPr>
          <w:t>54</w:t>
        </w:r>
        <w:r>
          <w:rPr>
            <w:noProof/>
            <w:webHidden/>
          </w:rPr>
          <w:fldChar w:fldCharType="end"/>
        </w:r>
      </w:hyperlink>
    </w:p>
    <w:p w14:paraId="1BAF41B5" w14:textId="16A2B04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18" w:history="1">
        <w:r w:rsidRPr="00B928C9">
          <w:rPr>
            <w:rStyle w:val="Hipervnculo"/>
            <w:noProof/>
          </w:rPr>
          <w:t>Objetivo del módulo</w:t>
        </w:r>
        <w:r>
          <w:rPr>
            <w:noProof/>
            <w:webHidden/>
          </w:rPr>
          <w:tab/>
        </w:r>
        <w:r>
          <w:rPr>
            <w:noProof/>
            <w:webHidden/>
          </w:rPr>
          <w:fldChar w:fldCharType="begin"/>
        </w:r>
        <w:r>
          <w:rPr>
            <w:noProof/>
            <w:webHidden/>
          </w:rPr>
          <w:instrText xml:space="preserve"> PAGEREF _Toc242813518 \h </w:instrText>
        </w:r>
        <w:r>
          <w:rPr>
            <w:noProof/>
            <w:webHidden/>
          </w:rPr>
        </w:r>
        <w:r>
          <w:rPr>
            <w:noProof/>
            <w:webHidden/>
          </w:rPr>
          <w:fldChar w:fldCharType="separate"/>
        </w:r>
        <w:r>
          <w:rPr>
            <w:noProof/>
            <w:webHidden/>
          </w:rPr>
          <w:t>54</w:t>
        </w:r>
        <w:r>
          <w:rPr>
            <w:noProof/>
            <w:webHidden/>
          </w:rPr>
          <w:fldChar w:fldCharType="end"/>
        </w:r>
      </w:hyperlink>
    </w:p>
    <w:p w14:paraId="2D78776D" w14:textId="7EAB5BD6"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19" w:history="1">
        <w:r w:rsidRPr="00B928C9">
          <w:rPr>
            <w:rStyle w:val="Hipervnculo"/>
            <w:noProof/>
          </w:rPr>
          <w:t>Funcionalidades principales</w:t>
        </w:r>
        <w:r>
          <w:rPr>
            <w:noProof/>
            <w:webHidden/>
          </w:rPr>
          <w:tab/>
        </w:r>
        <w:r>
          <w:rPr>
            <w:noProof/>
            <w:webHidden/>
          </w:rPr>
          <w:fldChar w:fldCharType="begin"/>
        </w:r>
        <w:r>
          <w:rPr>
            <w:noProof/>
            <w:webHidden/>
          </w:rPr>
          <w:instrText xml:space="preserve"> PAGEREF _Toc242813519 \h </w:instrText>
        </w:r>
        <w:r>
          <w:rPr>
            <w:noProof/>
            <w:webHidden/>
          </w:rPr>
        </w:r>
        <w:r>
          <w:rPr>
            <w:noProof/>
            <w:webHidden/>
          </w:rPr>
          <w:fldChar w:fldCharType="separate"/>
        </w:r>
        <w:r>
          <w:rPr>
            <w:noProof/>
            <w:webHidden/>
          </w:rPr>
          <w:t>54</w:t>
        </w:r>
        <w:r>
          <w:rPr>
            <w:noProof/>
            <w:webHidden/>
          </w:rPr>
          <w:fldChar w:fldCharType="end"/>
        </w:r>
      </w:hyperlink>
    </w:p>
    <w:p w14:paraId="018A4CB2" w14:textId="040C957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20" w:history="1">
        <w:r w:rsidRPr="00B928C9">
          <w:rPr>
            <w:rStyle w:val="Hipervnculo"/>
            <w:noProof/>
          </w:rPr>
          <w:t>Circuito descriptivo</w:t>
        </w:r>
        <w:r>
          <w:rPr>
            <w:noProof/>
            <w:webHidden/>
          </w:rPr>
          <w:tab/>
        </w:r>
        <w:r>
          <w:rPr>
            <w:noProof/>
            <w:webHidden/>
          </w:rPr>
          <w:fldChar w:fldCharType="begin"/>
        </w:r>
        <w:r>
          <w:rPr>
            <w:noProof/>
            <w:webHidden/>
          </w:rPr>
          <w:instrText xml:space="preserve"> PAGEREF _Toc242813520 \h </w:instrText>
        </w:r>
        <w:r>
          <w:rPr>
            <w:noProof/>
            <w:webHidden/>
          </w:rPr>
        </w:r>
        <w:r>
          <w:rPr>
            <w:noProof/>
            <w:webHidden/>
          </w:rPr>
          <w:fldChar w:fldCharType="separate"/>
        </w:r>
        <w:r>
          <w:rPr>
            <w:noProof/>
            <w:webHidden/>
          </w:rPr>
          <w:t>54</w:t>
        </w:r>
        <w:r>
          <w:rPr>
            <w:noProof/>
            <w:webHidden/>
          </w:rPr>
          <w:fldChar w:fldCharType="end"/>
        </w:r>
      </w:hyperlink>
    </w:p>
    <w:p w14:paraId="31ACEFB4" w14:textId="34FD4856"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21" w:history="1">
        <w:r w:rsidRPr="00B928C9">
          <w:rPr>
            <w:rStyle w:val="Hipervnculo"/>
            <w:noProof/>
          </w:rPr>
          <w:t>Datos principales</w:t>
        </w:r>
        <w:r>
          <w:rPr>
            <w:noProof/>
            <w:webHidden/>
          </w:rPr>
          <w:tab/>
        </w:r>
        <w:r>
          <w:rPr>
            <w:noProof/>
            <w:webHidden/>
          </w:rPr>
          <w:fldChar w:fldCharType="begin"/>
        </w:r>
        <w:r>
          <w:rPr>
            <w:noProof/>
            <w:webHidden/>
          </w:rPr>
          <w:instrText xml:space="preserve"> PAGEREF _Toc242813521 \h </w:instrText>
        </w:r>
        <w:r>
          <w:rPr>
            <w:noProof/>
            <w:webHidden/>
          </w:rPr>
        </w:r>
        <w:r>
          <w:rPr>
            <w:noProof/>
            <w:webHidden/>
          </w:rPr>
          <w:fldChar w:fldCharType="separate"/>
        </w:r>
        <w:r>
          <w:rPr>
            <w:noProof/>
            <w:webHidden/>
          </w:rPr>
          <w:t>54</w:t>
        </w:r>
        <w:r>
          <w:rPr>
            <w:noProof/>
            <w:webHidden/>
          </w:rPr>
          <w:fldChar w:fldCharType="end"/>
        </w:r>
      </w:hyperlink>
    </w:p>
    <w:p w14:paraId="52749838" w14:textId="17CA994D"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22" w:history="1">
        <w:r w:rsidRPr="00B928C9">
          <w:rPr>
            <w:rStyle w:val="Hipervnculo"/>
            <w:noProof/>
          </w:rPr>
          <w:t>Acciones disponibles</w:t>
        </w:r>
        <w:r>
          <w:rPr>
            <w:noProof/>
            <w:webHidden/>
          </w:rPr>
          <w:tab/>
        </w:r>
        <w:r>
          <w:rPr>
            <w:noProof/>
            <w:webHidden/>
          </w:rPr>
          <w:fldChar w:fldCharType="begin"/>
        </w:r>
        <w:r>
          <w:rPr>
            <w:noProof/>
            <w:webHidden/>
          </w:rPr>
          <w:instrText xml:space="preserve"> PAGEREF _Toc242813522 \h </w:instrText>
        </w:r>
        <w:r>
          <w:rPr>
            <w:noProof/>
            <w:webHidden/>
          </w:rPr>
        </w:r>
        <w:r>
          <w:rPr>
            <w:noProof/>
            <w:webHidden/>
          </w:rPr>
          <w:fldChar w:fldCharType="separate"/>
        </w:r>
        <w:r>
          <w:rPr>
            <w:noProof/>
            <w:webHidden/>
          </w:rPr>
          <w:t>55</w:t>
        </w:r>
        <w:r>
          <w:rPr>
            <w:noProof/>
            <w:webHidden/>
          </w:rPr>
          <w:fldChar w:fldCharType="end"/>
        </w:r>
      </w:hyperlink>
    </w:p>
    <w:p w14:paraId="5E007ACA" w14:textId="770F3445"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23" w:history="1">
        <w:r w:rsidRPr="00B928C9">
          <w:rPr>
            <w:rStyle w:val="Hipervnculo"/>
            <w:noProof/>
          </w:rPr>
          <w:t>Tecnología</w:t>
        </w:r>
        <w:r>
          <w:rPr>
            <w:noProof/>
            <w:webHidden/>
          </w:rPr>
          <w:tab/>
        </w:r>
        <w:r>
          <w:rPr>
            <w:noProof/>
            <w:webHidden/>
          </w:rPr>
          <w:fldChar w:fldCharType="begin"/>
        </w:r>
        <w:r>
          <w:rPr>
            <w:noProof/>
            <w:webHidden/>
          </w:rPr>
          <w:instrText xml:space="preserve"> PAGEREF _Toc242813523 \h </w:instrText>
        </w:r>
        <w:r>
          <w:rPr>
            <w:noProof/>
            <w:webHidden/>
          </w:rPr>
        </w:r>
        <w:r>
          <w:rPr>
            <w:noProof/>
            <w:webHidden/>
          </w:rPr>
          <w:fldChar w:fldCharType="separate"/>
        </w:r>
        <w:r>
          <w:rPr>
            <w:noProof/>
            <w:webHidden/>
          </w:rPr>
          <w:t>55</w:t>
        </w:r>
        <w:r>
          <w:rPr>
            <w:noProof/>
            <w:webHidden/>
          </w:rPr>
          <w:fldChar w:fldCharType="end"/>
        </w:r>
      </w:hyperlink>
    </w:p>
    <w:p w14:paraId="537382D4" w14:textId="687C671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24" w:history="1">
        <w:r w:rsidRPr="00B928C9">
          <w:rPr>
            <w:rStyle w:val="Hipervnculo"/>
            <w:noProof/>
          </w:rPr>
          <w:t>Validaciones y lógica</w:t>
        </w:r>
        <w:r>
          <w:rPr>
            <w:noProof/>
            <w:webHidden/>
          </w:rPr>
          <w:tab/>
        </w:r>
        <w:r>
          <w:rPr>
            <w:noProof/>
            <w:webHidden/>
          </w:rPr>
          <w:fldChar w:fldCharType="begin"/>
        </w:r>
        <w:r>
          <w:rPr>
            <w:noProof/>
            <w:webHidden/>
          </w:rPr>
          <w:instrText xml:space="preserve"> PAGEREF _Toc242813524 \h </w:instrText>
        </w:r>
        <w:r>
          <w:rPr>
            <w:noProof/>
            <w:webHidden/>
          </w:rPr>
        </w:r>
        <w:r>
          <w:rPr>
            <w:noProof/>
            <w:webHidden/>
          </w:rPr>
          <w:fldChar w:fldCharType="separate"/>
        </w:r>
        <w:r>
          <w:rPr>
            <w:noProof/>
            <w:webHidden/>
          </w:rPr>
          <w:t>55</w:t>
        </w:r>
        <w:r>
          <w:rPr>
            <w:noProof/>
            <w:webHidden/>
          </w:rPr>
          <w:fldChar w:fldCharType="end"/>
        </w:r>
      </w:hyperlink>
    </w:p>
    <w:p w14:paraId="116EEAFE" w14:textId="7E1DBDE9"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25" w:history="1">
        <w:r w:rsidRPr="00B928C9">
          <w:rPr>
            <w:rStyle w:val="Hipervnculo"/>
            <w:noProof/>
          </w:rPr>
          <w:t>Consideraciones finales</w:t>
        </w:r>
        <w:r>
          <w:rPr>
            <w:noProof/>
            <w:webHidden/>
          </w:rPr>
          <w:tab/>
        </w:r>
        <w:r>
          <w:rPr>
            <w:noProof/>
            <w:webHidden/>
          </w:rPr>
          <w:fldChar w:fldCharType="begin"/>
        </w:r>
        <w:r>
          <w:rPr>
            <w:noProof/>
            <w:webHidden/>
          </w:rPr>
          <w:instrText xml:space="preserve"> PAGEREF _Toc242813525 \h </w:instrText>
        </w:r>
        <w:r>
          <w:rPr>
            <w:noProof/>
            <w:webHidden/>
          </w:rPr>
        </w:r>
        <w:r>
          <w:rPr>
            <w:noProof/>
            <w:webHidden/>
          </w:rPr>
          <w:fldChar w:fldCharType="separate"/>
        </w:r>
        <w:r>
          <w:rPr>
            <w:noProof/>
            <w:webHidden/>
          </w:rPr>
          <w:t>55</w:t>
        </w:r>
        <w:r>
          <w:rPr>
            <w:noProof/>
            <w:webHidden/>
          </w:rPr>
          <w:fldChar w:fldCharType="end"/>
        </w:r>
      </w:hyperlink>
    </w:p>
    <w:p w14:paraId="6739BBEE" w14:textId="122E807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26" w:history="1">
        <w:r w:rsidRPr="00B928C9">
          <w:rPr>
            <w:rStyle w:val="Hipervnculo"/>
            <w:noProof/>
          </w:rPr>
          <w:t>Orden de desarrollo</w:t>
        </w:r>
        <w:r>
          <w:rPr>
            <w:noProof/>
            <w:webHidden/>
          </w:rPr>
          <w:tab/>
        </w:r>
        <w:r>
          <w:rPr>
            <w:noProof/>
            <w:webHidden/>
          </w:rPr>
          <w:fldChar w:fldCharType="begin"/>
        </w:r>
        <w:r>
          <w:rPr>
            <w:noProof/>
            <w:webHidden/>
          </w:rPr>
          <w:instrText xml:space="preserve"> PAGEREF _Toc242813526 \h </w:instrText>
        </w:r>
        <w:r>
          <w:rPr>
            <w:noProof/>
            <w:webHidden/>
          </w:rPr>
        </w:r>
        <w:r>
          <w:rPr>
            <w:noProof/>
            <w:webHidden/>
          </w:rPr>
          <w:fldChar w:fldCharType="separate"/>
        </w:r>
        <w:r>
          <w:rPr>
            <w:noProof/>
            <w:webHidden/>
          </w:rPr>
          <w:t>56</w:t>
        </w:r>
        <w:r>
          <w:rPr>
            <w:noProof/>
            <w:webHidden/>
          </w:rPr>
          <w:fldChar w:fldCharType="end"/>
        </w:r>
      </w:hyperlink>
    </w:p>
    <w:p w14:paraId="2CEB995D" w14:textId="7D20341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27" w:history="1">
        <w:r w:rsidRPr="00B928C9">
          <w:rPr>
            <w:rStyle w:val="Hipervnculo"/>
            <w:noProof/>
          </w:rPr>
          <w:t>Extensiones futuras</w:t>
        </w:r>
        <w:r>
          <w:rPr>
            <w:noProof/>
            <w:webHidden/>
          </w:rPr>
          <w:tab/>
        </w:r>
        <w:r>
          <w:rPr>
            <w:noProof/>
            <w:webHidden/>
          </w:rPr>
          <w:fldChar w:fldCharType="begin"/>
        </w:r>
        <w:r>
          <w:rPr>
            <w:noProof/>
            <w:webHidden/>
          </w:rPr>
          <w:instrText xml:space="preserve"> PAGEREF _Toc242813527 \h </w:instrText>
        </w:r>
        <w:r>
          <w:rPr>
            <w:noProof/>
            <w:webHidden/>
          </w:rPr>
        </w:r>
        <w:r>
          <w:rPr>
            <w:noProof/>
            <w:webHidden/>
          </w:rPr>
          <w:fldChar w:fldCharType="separate"/>
        </w:r>
        <w:r>
          <w:rPr>
            <w:noProof/>
            <w:webHidden/>
          </w:rPr>
          <w:t>56</w:t>
        </w:r>
        <w:r>
          <w:rPr>
            <w:noProof/>
            <w:webHidden/>
          </w:rPr>
          <w:fldChar w:fldCharType="end"/>
        </w:r>
      </w:hyperlink>
    </w:p>
    <w:p w14:paraId="656760F2" w14:textId="16F291CF" w:rsidR="00E31381" w:rsidRDefault="00E31381">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28" w:history="1">
        <w:r w:rsidRPr="00B928C9">
          <w:rPr>
            <w:rStyle w:val="Hipervnculo"/>
            <w:noProof/>
          </w:rPr>
          <w:t>IV. Propuesta Comercial</w:t>
        </w:r>
        <w:r>
          <w:rPr>
            <w:noProof/>
            <w:webHidden/>
          </w:rPr>
          <w:tab/>
        </w:r>
        <w:r>
          <w:rPr>
            <w:noProof/>
            <w:webHidden/>
          </w:rPr>
          <w:fldChar w:fldCharType="begin"/>
        </w:r>
        <w:r>
          <w:rPr>
            <w:noProof/>
            <w:webHidden/>
          </w:rPr>
          <w:instrText xml:space="preserve"> PAGEREF _Toc242813528 \h </w:instrText>
        </w:r>
        <w:r>
          <w:rPr>
            <w:noProof/>
            <w:webHidden/>
          </w:rPr>
        </w:r>
        <w:r>
          <w:rPr>
            <w:noProof/>
            <w:webHidden/>
          </w:rPr>
          <w:fldChar w:fldCharType="separate"/>
        </w:r>
        <w:r>
          <w:rPr>
            <w:noProof/>
            <w:webHidden/>
          </w:rPr>
          <w:t>57</w:t>
        </w:r>
        <w:r>
          <w:rPr>
            <w:noProof/>
            <w:webHidden/>
          </w:rPr>
          <w:fldChar w:fldCharType="end"/>
        </w:r>
      </w:hyperlink>
    </w:p>
    <w:p w14:paraId="49FF0DCA" w14:textId="3FB41133"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29" w:history="1">
        <w:r w:rsidRPr="00B928C9">
          <w:rPr>
            <w:rStyle w:val="Hipervnculo"/>
            <w:noProof/>
          </w:rPr>
          <w:t>Prólogo</w:t>
        </w:r>
        <w:r>
          <w:rPr>
            <w:noProof/>
            <w:webHidden/>
          </w:rPr>
          <w:tab/>
        </w:r>
        <w:r>
          <w:rPr>
            <w:noProof/>
            <w:webHidden/>
          </w:rPr>
          <w:fldChar w:fldCharType="begin"/>
        </w:r>
        <w:r>
          <w:rPr>
            <w:noProof/>
            <w:webHidden/>
          </w:rPr>
          <w:instrText xml:space="preserve"> PAGEREF _Toc242813529 \h </w:instrText>
        </w:r>
        <w:r>
          <w:rPr>
            <w:noProof/>
            <w:webHidden/>
          </w:rPr>
        </w:r>
        <w:r>
          <w:rPr>
            <w:noProof/>
            <w:webHidden/>
          </w:rPr>
          <w:fldChar w:fldCharType="separate"/>
        </w:r>
        <w:r>
          <w:rPr>
            <w:noProof/>
            <w:webHidden/>
          </w:rPr>
          <w:t>58</w:t>
        </w:r>
        <w:r>
          <w:rPr>
            <w:noProof/>
            <w:webHidden/>
          </w:rPr>
          <w:fldChar w:fldCharType="end"/>
        </w:r>
      </w:hyperlink>
    </w:p>
    <w:p w14:paraId="58C0CB1C" w14:textId="22682D37"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30" w:history="1">
        <w:r w:rsidRPr="00B928C9">
          <w:rPr>
            <w:rStyle w:val="Hipervnculo"/>
            <w:noProof/>
          </w:rPr>
          <w:t>Carta de presentación</w:t>
        </w:r>
        <w:r>
          <w:rPr>
            <w:noProof/>
            <w:webHidden/>
          </w:rPr>
          <w:tab/>
        </w:r>
        <w:r>
          <w:rPr>
            <w:noProof/>
            <w:webHidden/>
          </w:rPr>
          <w:fldChar w:fldCharType="begin"/>
        </w:r>
        <w:r>
          <w:rPr>
            <w:noProof/>
            <w:webHidden/>
          </w:rPr>
          <w:instrText xml:space="preserve"> PAGEREF _Toc242813530 \h </w:instrText>
        </w:r>
        <w:r>
          <w:rPr>
            <w:noProof/>
            <w:webHidden/>
          </w:rPr>
        </w:r>
        <w:r>
          <w:rPr>
            <w:noProof/>
            <w:webHidden/>
          </w:rPr>
          <w:fldChar w:fldCharType="separate"/>
        </w:r>
        <w:r>
          <w:rPr>
            <w:noProof/>
            <w:webHidden/>
          </w:rPr>
          <w:t>58</w:t>
        </w:r>
        <w:r>
          <w:rPr>
            <w:noProof/>
            <w:webHidden/>
          </w:rPr>
          <w:fldChar w:fldCharType="end"/>
        </w:r>
      </w:hyperlink>
    </w:p>
    <w:p w14:paraId="773CCB02" w14:textId="11A60C96"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31" w:history="1">
        <w:r w:rsidRPr="00B928C9">
          <w:rPr>
            <w:rStyle w:val="Hipervnculo"/>
            <w:noProof/>
          </w:rPr>
          <w:t>Presentación de la necesidad detectada</w:t>
        </w:r>
        <w:r>
          <w:rPr>
            <w:noProof/>
            <w:webHidden/>
          </w:rPr>
          <w:tab/>
        </w:r>
        <w:r>
          <w:rPr>
            <w:noProof/>
            <w:webHidden/>
          </w:rPr>
          <w:fldChar w:fldCharType="begin"/>
        </w:r>
        <w:r>
          <w:rPr>
            <w:noProof/>
            <w:webHidden/>
          </w:rPr>
          <w:instrText xml:space="preserve"> PAGEREF _Toc242813531 \h </w:instrText>
        </w:r>
        <w:r>
          <w:rPr>
            <w:noProof/>
            <w:webHidden/>
          </w:rPr>
        </w:r>
        <w:r>
          <w:rPr>
            <w:noProof/>
            <w:webHidden/>
          </w:rPr>
          <w:fldChar w:fldCharType="separate"/>
        </w:r>
        <w:r>
          <w:rPr>
            <w:noProof/>
            <w:webHidden/>
          </w:rPr>
          <w:t>59</w:t>
        </w:r>
        <w:r>
          <w:rPr>
            <w:noProof/>
            <w:webHidden/>
          </w:rPr>
          <w:fldChar w:fldCharType="end"/>
        </w:r>
      </w:hyperlink>
    </w:p>
    <w:p w14:paraId="724503C2" w14:textId="1883628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32" w:history="1">
        <w:r w:rsidRPr="00B928C9">
          <w:rPr>
            <w:rStyle w:val="Hipervnculo"/>
            <w:noProof/>
          </w:rPr>
          <w:t>Problemas observados</w:t>
        </w:r>
        <w:r>
          <w:rPr>
            <w:noProof/>
            <w:webHidden/>
          </w:rPr>
          <w:tab/>
        </w:r>
        <w:r>
          <w:rPr>
            <w:noProof/>
            <w:webHidden/>
          </w:rPr>
          <w:fldChar w:fldCharType="begin"/>
        </w:r>
        <w:r>
          <w:rPr>
            <w:noProof/>
            <w:webHidden/>
          </w:rPr>
          <w:instrText xml:space="preserve"> PAGEREF _Toc242813532 \h </w:instrText>
        </w:r>
        <w:r>
          <w:rPr>
            <w:noProof/>
            <w:webHidden/>
          </w:rPr>
        </w:r>
        <w:r>
          <w:rPr>
            <w:noProof/>
            <w:webHidden/>
          </w:rPr>
          <w:fldChar w:fldCharType="separate"/>
        </w:r>
        <w:r>
          <w:rPr>
            <w:noProof/>
            <w:webHidden/>
          </w:rPr>
          <w:t>59</w:t>
        </w:r>
        <w:r>
          <w:rPr>
            <w:noProof/>
            <w:webHidden/>
          </w:rPr>
          <w:fldChar w:fldCharType="end"/>
        </w:r>
      </w:hyperlink>
    </w:p>
    <w:p w14:paraId="5CAE2961" w14:textId="1853FCE5"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33" w:history="1">
        <w:r w:rsidRPr="00B928C9">
          <w:rPr>
            <w:rStyle w:val="Hipervnculo"/>
            <w:noProof/>
          </w:rPr>
          <w:t>Limitaciones operativas actuales</w:t>
        </w:r>
        <w:r>
          <w:rPr>
            <w:noProof/>
            <w:webHidden/>
          </w:rPr>
          <w:tab/>
        </w:r>
        <w:r>
          <w:rPr>
            <w:noProof/>
            <w:webHidden/>
          </w:rPr>
          <w:fldChar w:fldCharType="begin"/>
        </w:r>
        <w:r>
          <w:rPr>
            <w:noProof/>
            <w:webHidden/>
          </w:rPr>
          <w:instrText xml:space="preserve"> PAGEREF _Toc242813533 \h </w:instrText>
        </w:r>
        <w:r>
          <w:rPr>
            <w:noProof/>
            <w:webHidden/>
          </w:rPr>
        </w:r>
        <w:r>
          <w:rPr>
            <w:noProof/>
            <w:webHidden/>
          </w:rPr>
          <w:fldChar w:fldCharType="separate"/>
        </w:r>
        <w:r>
          <w:rPr>
            <w:noProof/>
            <w:webHidden/>
          </w:rPr>
          <w:t>59</w:t>
        </w:r>
        <w:r>
          <w:rPr>
            <w:noProof/>
            <w:webHidden/>
          </w:rPr>
          <w:fldChar w:fldCharType="end"/>
        </w:r>
      </w:hyperlink>
    </w:p>
    <w:p w14:paraId="20764A7A" w14:textId="15AFF7B5"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34" w:history="1">
        <w:r w:rsidRPr="00B928C9">
          <w:rPr>
            <w:rStyle w:val="Hipervnculo"/>
            <w:noProof/>
          </w:rPr>
          <w:t>Oportunidades de mejora</w:t>
        </w:r>
        <w:r>
          <w:rPr>
            <w:noProof/>
            <w:webHidden/>
          </w:rPr>
          <w:tab/>
        </w:r>
        <w:r>
          <w:rPr>
            <w:noProof/>
            <w:webHidden/>
          </w:rPr>
          <w:fldChar w:fldCharType="begin"/>
        </w:r>
        <w:r>
          <w:rPr>
            <w:noProof/>
            <w:webHidden/>
          </w:rPr>
          <w:instrText xml:space="preserve"> PAGEREF _Toc242813534 \h </w:instrText>
        </w:r>
        <w:r>
          <w:rPr>
            <w:noProof/>
            <w:webHidden/>
          </w:rPr>
        </w:r>
        <w:r>
          <w:rPr>
            <w:noProof/>
            <w:webHidden/>
          </w:rPr>
          <w:fldChar w:fldCharType="separate"/>
        </w:r>
        <w:r>
          <w:rPr>
            <w:noProof/>
            <w:webHidden/>
          </w:rPr>
          <w:t>59</w:t>
        </w:r>
        <w:r>
          <w:rPr>
            <w:noProof/>
            <w:webHidden/>
          </w:rPr>
          <w:fldChar w:fldCharType="end"/>
        </w:r>
      </w:hyperlink>
    </w:p>
    <w:p w14:paraId="7513F4CC" w14:textId="1EE416C2"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35" w:history="1">
        <w:r w:rsidRPr="00B928C9">
          <w:rPr>
            <w:rStyle w:val="Hipervnculo"/>
            <w:noProof/>
          </w:rPr>
          <w:t>Objetivos de la propuesta</w:t>
        </w:r>
        <w:r>
          <w:rPr>
            <w:noProof/>
            <w:webHidden/>
          </w:rPr>
          <w:tab/>
        </w:r>
        <w:r>
          <w:rPr>
            <w:noProof/>
            <w:webHidden/>
          </w:rPr>
          <w:fldChar w:fldCharType="begin"/>
        </w:r>
        <w:r>
          <w:rPr>
            <w:noProof/>
            <w:webHidden/>
          </w:rPr>
          <w:instrText xml:space="preserve"> PAGEREF _Toc242813535 \h </w:instrText>
        </w:r>
        <w:r>
          <w:rPr>
            <w:noProof/>
            <w:webHidden/>
          </w:rPr>
        </w:r>
        <w:r>
          <w:rPr>
            <w:noProof/>
            <w:webHidden/>
          </w:rPr>
          <w:fldChar w:fldCharType="separate"/>
        </w:r>
        <w:r>
          <w:rPr>
            <w:noProof/>
            <w:webHidden/>
          </w:rPr>
          <w:t>60</w:t>
        </w:r>
        <w:r>
          <w:rPr>
            <w:noProof/>
            <w:webHidden/>
          </w:rPr>
          <w:fldChar w:fldCharType="end"/>
        </w:r>
      </w:hyperlink>
    </w:p>
    <w:p w14:paraId="19A32515" w14:textId="3EA6DA04"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36" w:history="1">
        <w:r w:rsidRPr="00B928C9">
          <w:rPr>
            <w:rStyle w:val="Hipervnculo"/>
            <w:noProof/>
          </w:rPr>
          <w:t>Objetivo general</w:t>
        </w:r>
        <w:r>
          <w:rPr>
            <w:noProof/>
            <w:webHidden/>
          </w:rPr>
          <w:tab/>
        </w:r>
        <w:r>
          <w:rPr>
            <w:noProof/>
            <w:webHidden/>
          </w:rPr>
          <w:fldChar w:fldCharType="begin"/>
        </w:r>
        <w:r>
          <w:rPr>
            <w:noProof/>
            <w:webHidden/>
          </w:rPr>
          <w:instrText xml:space="preserve"> PAGEREF _Toc242813536 \h </w:instrText>
        </w:r>
        <w:r>
          <w:rPr>
            <w:noProof/>
            <w:webHidden/>
          </w:rPr>
        </w:r>
        <w:r>
          <w:rPr>
            <w:noProof/>
            <w:webHidden/>
          </w:rPr>
          <w:fldChar w:fldCharType="separate"/>
        </w:r>
        <w:r>
          <w:rPr>
            <w:noProof/>
            <w:webHidden/>
          </w:rPr>
          <w:t>60</w:t>
        </w:r>
        <w:r>
          <w:rPr>
            <w:noProof/>
            <w:webHidden/>
          </w:rPr>
          <w:fldChar w:fldCharType="end"/>
        </w:r>
      </w:hyperlink>
    </w:p>
    <w:p w14:paraId="22D24A8E" w14:textId="73F4806F"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37" w:history="1">
        <w:r w:rsidRPr="00B928C9">
          <w:rPr>
            <w:rStyle w:val="Hipervnculo"/>
            <w:noProof/>
          </w:rPr>
          <w:t>Objetivos específicos</w:t>
        </w:r>
        <w:r>
          <w:rPr>
            <w:noProof/>
            <w:webHidden/>
          </w:rPr>
          <w:tab/>
        </w:r>
        <w:r>
          <w:rPr>
            <w:noProof/>
            <w:webHidden/>
          </w:rPr>
          <w:fldChar w:fldCharType="begin"/>
        </w:r>
        <w:r>
          <w:rPr>
            <w:noProof/>
            <w:webHidden/>
          </w:rPr>
          <w:instrText xml:space="preserve"> PAGEREF _Toc242813537 \h </w:instrText>
        </w:r>
        <w:r>
          <w:rPr>
            <w:noProof/>
            <w:webHidden/>
          </w:rPr>
        </w:r>
        <w:r>
          <w:rPr>
            <w:noProof/>
            <w:webHidden/>
          </w:rPr>
          <w:fldChar w:fldCharType="separate"/>
        </w:r>
        <w:r>
          <w:rPr>
            <w:noProof/>
            <w:webHidden/>
          </w:rPr>
          <w:t>60</w:t>
        </w:r>
        <w:r>
          <w:rPr>
            <w:noProof/>
            <w:webHidden/>
          </w:rPr>
          <w:fldChar w:fldCharType="end"/>
        </w:r>
      </w:hyperlink>
    </w:p>
    <w:p w14:paraId="7882FEB4" w14:textId="6510CD54"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38" w:history="1">
        <w:r w:rsidRPr="00B928C9">
          <w:rPr>
            <w:rStyle w:val="Hipervnculo"/>
            <w:noProof/>
          </w:rPr>
          <w:t>Módulos funcionales del sistema</w:t>
        </w:r>
        <w:r>
          <w:rPr>
            <w:noProof/>
            <w:webHidden/>
          </w:rPr>
          <w:tab/>
        </w:r>
        <w:r>
          <w:rPr>
            <w:noProof/>
            <w:webHidden/>
          </w:rPr>
          <w:fldChar w:fldCharType="begin"/>
        </w:r>
        <w:r>
          <w:rPr>
            <w:noProof/>
            <w:webHidden/>
          </w:rPr>
          <w:instrText xml:space="preserve"> PAGEREF _Toc242813538 \h </w:instrText>
        </w:r>
        <w:r>
          <w:rPr>
            <w:noProof/>
            <w:webHidden/>
          </w:rPr>
        </w:r>
        <w:r>
          <w:rPr>
            <w:noProof/>
            <w:webHidden/>
          </w:rPr>
          <w:fldChar w:fldCharType="separate"/>
        </w:r>
        <w:r>
          <w:rPr>
            <w:noProof/>
            <w:webHidden/>
          </w:rPr>
          <w:t>61</w:t>
        </w:r>
        <w:r>
          <w:rPr>
            <w:noProof/>
            <w:webHidden/>
          </w:rPr>
          <w:fldChar w:fldCharType="end"/>
        </w:r>
      </w:hyperlink>
    </w:p>
    <w:p w14:paraId="5472266B" w14:textId="6F8D6DB3"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39" w:history="1">
        <w:r w:rsidRPr="00B928C9">
          <w:rPr>
            <w:rStyle w:val="Hipervnculo"/>
            <w:noProof/>
          </w:rPr>
          <w:t>Alcance del proyecto</w:t>
        </w:r>
        <w:r>
          <w:rPr>
            <w:noProof/>
            <w:webHidden/>
          </w:rPr>
          <w:tab/>
        </w:r>
        <w:r>
          <w:rPr>
            <w:noProof/>
            <w:webHidden/>
          </w:rPr>
          <w:fldChar w:fldCharType="begin"/>
        </w:r>
        <w:r>
          <w:rPr>
            <w:noProof/>
            <w:webHidden/>
          </w:rPr>
          <w:instrText xml:space="preserve"> PAGEREF _Toc242813539 \h </w:instrText>
        </w:r>
        <w:r>
          <w:rPr>
            <w:noProof/>
            <w:webHidden/>
          </w:rPr>
        </w:r>
        <w:r>
          <w:rPr>
            <w:noProof/>
            <w:webHidden/>
          </w:rPr>
          <w:fldChar w:fldCharType="separate"/>
        </w:r>
        <w:r>
          <w:rPr>
            <w:noProof/>
            <w:webHidden/>
          </w:rPr>
          <w:t>61</w:t>
        </w:r>
        <w:r>
          <w:rPr>
            <w:noProof/>
            <w:webHidden/>
          </w:rPr>
          <w:fldChar w:fldCharType="end"/>
        </w:r>
      </w:hyperlink>
    </w:p>
    <w:p w14:paraId="3A38A76B" w14:textId="34600563"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40" w:history="1">
        <w:r w:rsidRPr="00B928C9">
          <w:rPr>
            <w:rStyle w:val="Hipervnculo"/>
            <w:noProof/>
          </w:rPr>
          <w:t>Prestaciones incluidas</w:t>
        </w:r>
        <w:r>
          <w:rPr>
            <w:noProof/>
            <w:webHidden/>
          </w:rPr>
          <w:tab/>
        </w:r>
        <w:r>
          <w:rPr>
            <w:noProof/>
            <w:webHidden/>
          </w:rPr>
          <w:fldChar w:fldCharType="begin"/>
        </w:r>
        <w:r>
          <w:rPr>
            <w:noProof/>
            <w:webHidden/>
          </w:rPr>
          <w:instrText xml:space="preserve"> PAGEREF _Toc242813540 \h </w:instrText>
        </w:r>
        <w:r>
          <w:rPr>
            <w:noProof/>
            <w:webHidden/>
          </w:rPr>
        </w:r>
        <w:r>
          <w:rPr>
            <w:noProof/>
            <w:webHidden/>
          </w:rPr>
          <w:fldChar w:fldCharType="separate"/>
        </w:r>
        <w:r>
          <w:rPr>
            <w:noProof/>
            <w:webHidden/>
          </w:rPr>
          <w:t>61</w:t>
        </w:r>
        <w:r>
          <w:rPr>
            <w:noProof/>
            <w:webHidden/>
          </w:rPr>
          <w:fldChar w:fldCharType="end"/>
        </w:r>
      </w:hyperlink>
    </w:p>
    <w:p w14:paraId="2A7B97D4" w14:textId="4B2CF455"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41" w:history="1">
        <w:r w:rsidRPr="00B928C9">
          <w:rPr>
            <w:rStyle w:val="Hipervnculo"/>
            <w:noProof/>
          </w:rPr>
          <w:t>Prestaciones no incluidas</w:t>
        </w:r>
        <w:r>
          <w:rPr>
            <w:noProof/>
            <w:webHidden/>
          </w:rPr>
          <w:tab/>
        </w:r>
        <w:r>
          <w:rPr>
            <w:noProof/>
            <w:webHidden/>
          </w:rPr>
          <w:fldChar w:fldCharType="begin"/>
        </w:r>
        <w:r>
          <w:rPr>
            <w:noProof/>
            <w:webHidden/>
          </w:rPr>
          <w:instrText xml:space="preserve"> PAGEREF _Toc242813541 \h </w:instrText>
        </w:r>
        <w:r>
          <w:rPr>
            <w:noProof/>
            <w:webHidden/>
          </w:rPr>
        </w:r>
        <w:r>
          <w:rPr>
            <w:noProof/>
            <w:webHidden/>
          </w:rPr>
          <w:fldChar w:fldCharType="separate"/>
        </w:r>
        <w:r>
          <w:rPr>
            <w:noProof/>
            <w:webHidden/>
          </w:rPr>
          <w:t>62</w:t>
        </w:r>
        <w:r>
          <w:rPr>
            <w:noProof/>
            <w:webHidden/>
          </w:rPr>
          <w:fldChar w:fldCharType="end"/>
        </w:r>
      </w:hyperlink>
    </w:p>
    <w:p w14:paraId="627C5F54" w14:textId="00AEE776"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42" w:history="1">
        <w:r w:rsidRPr="00B928C9">
          <w:rPr>
            <w:rStyle w:val="Hipervnculo"/>
            <w:noProof/>
          </w:rPr>
          <w:t>Propuesta económica y plan de pagos</w:t>
        </w:r>
        <w:r>
          <w:rPr>
            <w:noProof/>
            <w:webHidden/>
          </w:rPr>
          <w:tab/>
        </w:r>
        <w:r>
          <w:rPr>
            <w:noProof/>
            <w:webHidden/>
          </w:rPr>
          <w:fldChar w:fldCharType="begin"/>
        </w:r>
        <w:r>
          <w:rPr>
            <w:noProof/>
            <w:webHidden/>
          </w:rPr>
          <w:instrText xml:space="preserve"> PAGEREF _Toc242813542 \h </w:instrText>
        </w:r>
        <w:r>
          <w:rPr>
            <w:noProof/>
            <w:webHidden/>
          </w:rPr>
        </w:r>
        <w:r>
          <w:rPr>
            <w:noProof/>
            <w:webHidden/>
          </w:rPr>
          <w:fldChar w:fldCharType="separate"/>
        </w:r>
        <w:r>
          <w:rPr>
            <w:noProof/>
            <w:webHidden/>
          </w:rPr>
          <w:t>62</w:t>
        </w:r>
        <w:r>
          <w:rPr>
            <w:noProof/>
            <w:webHidden/>
          </w:rPr>
          <w:fldChar w:fldCharType="end"/>
        </w:r>
      </w:hyperlink>
    </w:p>
    <w:p w14:paraId="58620603" w14:textId="7AE716A1"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43" w:history="1">
        <w:r w:rsidRPr="00B928C9">
          <w:rPr>
            <w:rStyle w:val="Hipervnculo"/>
            <w:noProof/>
          </w:rPr>
          <w:t>Desglose de la inversión</w:t>
        </w:r>
        <w:r>
          <w:rPr>
            <w:noProof/>
            <w:webHidden/>
          </w:rPr>
          <w:tab/>
        </w:r>
        <w:r>
          <w:rPr>
            <w:noProof/>
            <w:webHidden/>
          </w:rPr>
          <w:fldChar w:fldCharType="begin"/>
        </w:r>
        <w:r>
          <w:rPr>
            <w:noProof/>
            <w:webHidden/>
          </w:rPr>
          <w:instrText xml:space="preserve"> PAGEREF _Toc242813543 \h </w:instrText>
        </w:r>
        <w:r>
          <w:rPr>
            <w:noProof/>
            <w:webHidden/>
          </w:rPr>
        </w:r>
        <w:r>
          <w:rPr>
            <w:noProof/>
            <w:webHidden/>
          </w:rPr>
          <w:fldChar w:fldCharType="separate"/>
        </w:r>
        <w:r>
          <w:rPr>
            <w:noProof/>
            <w:webHidden/>
          </w:rPr>
          <w:t>63</w:t>
        </w:r>
        <w:r>
          <w:rPr>
            <w:noProof/>
            <w:webHidden/>
          </w:rPr>
          <w:fldChar w:fldCharType="end"/>
        </w:r>
      </w:hyperlink>
    </w:p>
    <w:p w14:paraId="438D7B87" w14:textId="7ED300E4"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44" w:history="1">
        <w:r w:rsidRPr="00B928C9">
          <w:rPr>
            <w:rStyle w:val="Hipervnculo"/>
            <w:noProof/>
          </w:rPr>
          <w:t>Condiciones de pago</w:t>
        </w:r>
        <w:r>
          <w:rPr>
            <w:noProof/>
            <w:webHidden/>
          </w:rPr>
          <w:tab/>
        </w:r>
        <w:r>
          <w:rPr>
            <w:noProof/>
            <w:webHidden/>
          </w:rPr>
          <w:fldChar w:fldCharType="begin"/>
        </w:r>
        <w:r>
          <w:rPr>
            <w:noProof/>
            <w:webHidden/>
          </w:rPr>
          <w:instrText xml:space="preserve"> PAGEREF _Toc242813544 \h </w:instrText>
        </w:r>
        <w:r>
          <w:rPr>
            <w:noProof/>
            <w:webHidden/>
          </w:rPr>
        </w:r>
        <w:r>
          <w:rPr>
            <w:noProof/>
            <w:webHidden/>
          </w:rPr>
          <w:fldChar w:fldCharType="separate"/>
        </w:r>
        <w:r>
          <w:rPr>
            <w:noProof/>
            <w:webHidden/>
          </w:rPr>
          <w:t>63</w:t>
        </w:r>
        <w:r>
          <w:rPr>
            <w:noProof/>
            <w:webHidden/>
          </w:rPr>
          <w:fldChar w:fldCharType="end"/>
        </w:r>
      </w:hyperlink>
    </w:p>
    <w:p w14:paraId="25C8CD1A" w14:textId="538EA27C"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45" w:history="1">
        <w:r w:rsidRPr="00B928C9">
          <w:rPr>
            <w:rStyle w:val="Hipervnculo"/>
            <w:noProof/>
          </w:rPr>
          <w:t>Método de pago</w:t>
        </w:r>
        <w:r>
          <w:rPr>
            <w:noProof/>
            <w:webHidden/>
          </w:rPr>
          <w:tab/>
        </w:r>
        <w:r>
          <w:rPr>
            <w:noProof/>
            <w:webHidden/>
          </w:rPr>
          <w:fldChar w:fldCharType="begin"/>
        </w:r>
        <w:r>
          <w:rPr>
            <w:noProof/>
            <w:webHidden/>
          </w:rPr>
          <w:instrText xml:space="preserve"> PAGEREF _Toc242813545 \h </w:instrText>
        </w:r>
        <w:r>
          <w:rPr>
            <w:noProof/>
            <w:webHidden/>
          </w:rPr>
        </w:r>
        <w:r>
          <w:rPr>
            <w:noProof/>
            <w:webHidden/>
          </w:rPr>
          <w:fldChar w:fldCharType="separate"/>
        </w:r>
        <w:r>
          <w:rPr>
            <w:noProof/>
            <w:webHidden/>
          </w:rPr>
          <w:t>63</w:t>
        </w:r>
        <w:r>
          <w:rPr>
            <w:noProof/>
            <w:webHidden/>
          </w:rPr>
          <w:fldChar w:fldCharType="end"/>
        </w:r>
      </w:hyperlink>
    </w:p>
    <w:p w14:paraId="237116DE" w14:textId="6A56522A"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46" w:history="1">
        <w:r w:rsidRPr="00B928C9">
          <w:rPr>
            <w:rStyle w:val="Hipervnculo"/>
            <w:noProof/>
          </w:rPr>
          <w:t>Beneficios esperados</w:t>
        </w:r>
        <w:r>
          <w:rPr>
            <w:noProof/>
            <w:webHidden/>
          </w:rPr>
          <w:tab/>
        </w:r>
        <w:r>
          <w:rPr>
            <w:noProof/>
            <w:webHidden/>
          </w:rPr>
          <w:fldChar w:fldCharType="begin"/>
        </w:r>
        <w:r>
          <w:rPr>
            <w:noProof/>
            <w:webHidden/>
          </w:rPr>
          <w:instrText xml:space="preserve"> PAGEREF _Toc242813546 \h </w:instrText>
        </w:r>
        <w:r>
          <w:rPr>
            <w:noProof/>
            <w:webHidden/>
          </w:rPr>
        </w:r>
        <w:r>
          <w:rPr>
            <w:noProof/>
            <w:webHidden/>
          </w:rPr>
          <w:fldChar w:fldCharType="separate"/>
        </w:r>
        <w:r>
          <w:rPr>
            <w:noProof/>
            <w:webHidden/>
          </w:rPr>
          <w:t>64</w:t>
        </w:r>
        <w:r>
          <w:rPr>
            <w:noProof/>
            <w:webHidden/>
          </w:rPr>
          <w:fldChar w:fldCharType="end"/>
        </w:r>
      </w:hyperlink>
    </w:p>
    <w:p w14:paraId="448713DF" w14:textId="317F84F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47" w:history="1">
        <w:r w:rsidRPr="00B928C9">
          <w:rPr>
            <w:rStyle w:val="Hipervnculo"/>
            <w:noProof/>
          </w:rPr>
          <w:t>Reducción de la dependencia operativa</w:t>
        </w:r>
        <w:r>
          <w:rPr>
            <w:noProof/>
            <w:webHidden/>
          </w:rPr>
          <w:tab/>
        </w:r>
        <w:r>
          <w:rPr>
            <w:noProof/>
            <w:webHidden/>
          </w:rPr>
          <w:fldChar w:fldCharType="begin"/>
        </w:r>
        <w:r>
          <w:rPr>
            <w:noProof/>
            <w:webHidden/>
          </w:rPr>
          <w:instrText xml:space="preserve"> PAGEREF _Toc242813547 \h </w:instrText>
        </w:r>
        <w:r>
          <w:rPr>
            <w:noProof/>
            <w:webHidden/>
          </w:rPr>
        </w:r>
        <w:r>
          <w:rPr>
            <w:noProof/>
            <w:webHidden/>
          </w:rPr>
          <w:fldChar w:fldCharType="separate"/>
        </w:r>
        <w:r>
          <w:rPr>
            <w:noProof/>
            <w:webHidden/>
          </w:rPr>
          <w:t>64</w:t>
        </w:r>
        <w:r>
          <w:rPr>
            <w:noProof/>
            <w:webHidden/>
          </w:rPr>
          <w:fldChar w:fldCharType="end"/>
        </w:r>
      </w:hyperlink>
    </w:p>
    <w:p w14:paraId="0D1227F5" w14:textId="6E8CFF58"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48" w:history="1">
        <w:r w:rsidRPr="00B928C9">
          <w:rPr>
            <w:rStyle w:val="Hipervnculo"/>
            <w:noProof/>
          </w:rPr>
          <w:t>Ninguna consulta perdida</w:t>
        </w:r>
        <w:r>
          <w:rPr>
            <w:noProof/>
            <w:webHidden/>
          </w:rPr>
          <w:tab/>
        </w:r>
        <w:r>
          <w:rPr>
            <w:noProof/>
            <w:webHidden/>
          </w:rPr>
          <w:fldChar w:fldCharType="begin"/>
        </w:r>
        <w:r>
          <w:rPr>
            <w:noProof/>
            <w:webHidden/>
          </w:rPr>
          <w:instrText xml:space="preserve"> PAGEREF _Toc242813548 \h </w:instrText>
        </w:r>
        <w:r>
          <w:rPr>
            <w:noProof/>
            <w:webHidden/>
          </w:rPr>
        </w:r>
        <w:r>
          <w:rPr>
            <w:noProof/>
            <w:webHidden/>
          </w:rPr>
          <w:fldChar w:fldCharType="separate"/>
        </w:r>
        <w:r>
          <w:rPr>
            <w:noProof/>
            <w:webHidden/>
          </w:rPr>
          <w:t>64</w:t>
        </w:r>
        <w:r>
          <w:rPr>
            <w:noProof/>
            <w:webHidden/>
          </w:rPr>
          <w:fldChar w:fldCharType="end"/>
        </w:r>
      </w:hyperlink>
    </w:p>
    <w:p w14:paraId="0C93A298" w14:textId="7B71DEF4"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49" w:history="1">
        <w:r w:rsidRPr="00B928C9">
          <w:rPr>
            <w:rStyle w:val="Hipervnculo"/>
            <w:noProof/>
          </w:rPr>
          <w:t>Eliminación de la doble carga de datos</w:t>
        </w:r>
        <w:r>
          <w:rPr>
            <w:noProof/>
            <w:webHidden/>
          </w:rPr>
          <w:tab/>
        </w:r>
        <w:r>
          <w:rPr>
            <w:noProof/>
            <w:webHidden/>
          </w:rPr>
          <w:fldChar w:fldCharType="begin"/>
        </w:r>
        <w:r>
          <w:rPr>
            <w:noProof/>
            <w:webHidden/>
          </w:rPr>
          <w:instrText xml:space="preserve"> PAGEREF _Toc242813549 \h </w:instrText>
        </w:r>
        <w:r>
          <w:rPr>
            <w:noProof/>
            <w:webHidden/>
          </w:rPr>
        </w:r>
        <w:r>
          <w:rPr>
            <w:noProof/>
            <w:webHidden/>
          </w:rPr>
          <w:fldChar w:fldCharType="separate"/>
        </w:r>
        <w:r>
          <w:rPr>
            <w:noProof/>
            <w:webHidden/>
          </w:rPr>
          <w:t>64</w:t>
        </w:r>
        <w:r>
          <w:rPr>
            <w:noProof/>
            <w:webHidden/>
          </w:rPr>
          <w:fldChar w:fldCharType="end"/>
        </w:r>
      </w:hyperlink>
    </w:p>
    <w:p w14:paraId="16D16ABA" w14:textId="76C7AF0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50" w:history="1">
        <w:r w:rsidRPr="00B928C9">
          <w:rPr>
            <w:rStyle w:val="Hipervnculo"/>
            <w:noProof/>
          </w:rPr>
          <w:t>Mayor control financiero</w:t>
        </w:r>
        <w:r>
          <w:rPr>
            <w:noProof/>
            <w:webHidden/>
          </w:rPr>
          <w:tab/>
        </w:r>
        <w:r>
          <w:rPr>
            <w:noProof/>
            <w:webHidden/>
          </w:rPr>
          <w:fldChar w:fldCharType="begin"/>
        </w:r>
        <w:r>
          <w:rPr>
            <w:noProof/>
            <w:webHidden/>
          </w:rPr>
          <w:instrText xml:space="preserve"> PAGEREF _Toc242813550 \h </w:instrText>
        </w:r>
        <w:r>
          <w:rPr>
            <w:noProof/>
            <w:webHidden/>
          </w:rPr>
        </w:r>
        <w:r>
          <w:rPr>
            <w:noProof/>
            <w:webHidden/>
          </w:rPr>
          <w:fldChar w:fldCharType="separate"/>
        </w:r>
        <w:r>
          <w:rPr>
            <w:noProof/>
            <w:webHidden/>
          </w:rPr>
          <w:t>64</w:t>
        </w:r>
        <w:r>
          <w:rPr>
            <w:noProof/>
            <w:webHidden/>
          </w:rPr>
          <w:fldChar w:fldCharType="end"/>
        </w:r>
      </w:hyperlink>
    </w:p>
    <w:p w14:paraId="7AF81C50" w14:textId="5A87DC8C"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51" w:history="1">
        <w:r w:rsidRPr="00B928C9">
          <w:rPr>
            <w:rStyle w:val="Hipervnculo"/>
            <w:noProof/>
          </w:rPr>
          <w:t>Espacio propio para el profesor</w:t>
        </w:r>
        <w:r>
          <w:rPr>
            <w:noProof/>
            <w:webHidden/>
          </w:rPr>
          <w:tab/>
        </w:r>
        <w:r>
          <w:rPr>
            <w:noProof/>
            <w:webHidden/>
          </w:rPr>
          <w:fldChar w:fldCharType="begin"/>
        </w:r>
        <w:r>
          <w:rPr>
            <w:noProof/>
            <w:webHidden/>
          </w:rPr>
          <w:instrText xml:space="preserve"> PAGEREF _Toc242813551 \h </w:instrText>
        </w:r>
        <w:r>
          <w:rPr>
            <w:noProof/>
            <w:webHidden/>
          </w:rPr>
        </w:r>
        <w:r>
          <w:rPr>
            <w:noProof/>
            <w:webHidden/>
          </w:rPr>
          <w:fldChar w:fldCharType="separate"/>
        </w:r>
        <w:r>
          <w:rPr>
            <w:noProof/>
            <w:webHidden/>
          </w:rPr>
          <w:t>64</w:t>
        </w:r>
        <w:r>
          <w:rPr>
            <w:noProof/>
            <w:webHidden/>
          </w:rPr>
          <w:fldChar w:fldCharType="end"/>
        </w:r>
      </w:hyperlink>
    </w:p>
    <w:p w14:paraId="1B63127D" w14:textId="05AD5A6A"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52" w:history="1">
        <w:r w:rsidRPr="00B928C9">
          <w:rPr>
            <w:rStyle w:val="Hipervnculo"/>
            <w:noProof/>
          </w:rPr>
          <w:t>Formalización de servicios informales</w:t>
        </w:r>
        <w:r>
          <w:rPr>
            <w:noProof/>
            <w:webHidden/>
          </w:rPr>
          <w:tab/>
        </w:r>
        <w:r>
          <w:rPr>
            <w:noProof/>
            <w:webHidden/>
          </w:rPr>
          <w:fldChar w:fldCharType="begin"/>
        </w:r>
        <w:r>
          <w:rPr>
            <w:noProof/>
            <w:webHidden/>
          </w:rPr>
          <w:instrText xml:space="preserve"> PAGEREF _Toc242813552 \h </w:instrText>
        </w:r>
        <w:r>
          <w:rPr>
            <w:noProof/>
            <w:webHidden/>
          </w:rPr>
        </w:r>
        <w:r>
          <w:rPr>
            <w:noProof/>
            <w:webHidden/>
          </w:rPr>
          <w:fldChar w:fldCharType="separate"/>
        </w:r>
        <w:r>
          <w:rPr>
            <w:noProof/>
            <w:webHidden/>
          </w:rPr>
          <w:t>64</w:t>
        </w:r>
        <w:r>
          <w:rPr>
            <w:noProof/>
            <w:webHidden/>
          </w:rPr>
          <w:fldChar w:fldCharType="end"/>
        </w:r>
      </w:hyperlink>
    </w:p>
    <w:p w14:paraId="42C90EC4" w14:textId="48744967"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53" w:history="1">
        <w:r w:rsidRPr="00B928C9">
          <w:rPr>
            <w:rStyle w:val="Hipervnculo"/>
            <w:noProof/>
          </w:rPr>
          <w:t>Decisiones basadas en datos</w:t>
        </w:r>
        <w:r>
          <w:rPr>
            <w:noProof/>
            <w:webHidden/>
          </w:rPr>
          <w:tab/>
        </w:r>
        <w:r>
          <w:rPr>
            <w:noProof/>
            <w:webHidden/>
          </w:rPr>
          <w:fldChar w:fldCharType="begin"/>
        </w:r>
        <w:r>
          <w:rPr>
            <w:noProof/>
            <w:webHidden/>
          </w:rPr>
          <w:instrText xml:space="preserve"> PAGEREF _Toc242813553 \h </w:instrText>
        </w:r>
        <w:r>
          <w:rPr>
            <w:noProof/>
            <w:webHidden/>
          </w:rPr>
        </w:r>
        <w:r>
          <w:rPr>
            <w:noProof/>
            <w:webHidden/>
          </w:rPr>
          <w:fldChar w:fldCharType="separate"/>
        </w:r>
        <w:r>
          <w:rPr>
            <w:noProof/>
            <w:webHidden/>
          </w:rPr>
          <w:t>64</w:t>
        </w:r>
        <w:r>
          <w:rPr>
            <w:noProof/>
            <w:webHidden/>
          </w:rPr>
          <w:fldChar w:fldCharType="end"/>
        </w:r>
      </w:hyperlink>
    </w:p>
    <w:p w14:paraId="36484860" w14:textId="592F4520"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54" w:history="1">
        <w:r w:rsidRPr="00B928C9">
          <w:rPr>
            <w:rStyle w:val="Hipervnculo"/>
            <w:noProof/>
          </w:rPr>
          <w:t>Mejor experiencia para el alumno</w:t>
        </w:r>
        <w:r>
          <w:rPr>
            <w:noProof/>
            <w:webHidden/>
          </w:rPr>
          <w:tab/>
        </w:r>
        <w:r>
          <w:rPr>
            <w:noProof/>
            <w:webHidden/>
          </w:rPr>
          <w:fldChar w:fldCharType="begin"/>
        </w:r>
        <w:r>
          <w:rPr>
            <w:noProof/>
            <w:webHidden/>
          </w:rPr>
          <w:instrText xml:space="preserve"> PAGEREF _Toc242813554 \h </w:instrText>
        </w:r>
        <w:r>
          <w:rPr>
            <w:noProof/>
            <w:webHidden/>
          </w:rPr>
        </w:r>
        <w:r>
          <w:rPr>
            <w:noProof/>
            <w:webHidden/>
          </w:rPr>
          <w:fldChar w:fldCharType="separate"/>
        </w:r>
        <w:r>
          <w:rPr>
            <w:noProof/>
            <w:webHidden/>
          </w:rPr>
          <w:t>64</w:t>
        </w:r>
        <w:r>
          <w:rPr>
            <w:noProof/>
            <w:webHidden/>
          </w:rPr>
          <w:fldChar w:fldCharType="end"/>
        </w:r>
      </w:hyperlink>
    </w:p>
    <w:p w14:paraId="0E0D562E" w14:textId="76F11AF1"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55" w:history="1">
        <w:r w:rsidRPr="00B928C9">
          <w:rPr>
            <w:rStyle w:val="Hipervnculo"/>
            <w:noProof/>
          </w:rPr>
          <w:t>Condiciones generales</w:t>
        </w:r>
        <w:r>
          <w:rPr>
            <w:noProof/>
            <w:webHidden/>
          </w:rPr>
          <w:tab/>
        </w:r>
        <w:r>
          <w:rPr>
            <w:noProof/>
            <w:webHidden/>
          </w:rPr>
          <w:fldChar w:fldCharType="begin"/>
        </w:r>
        <w:r>
          <w:rPr>
            <w:noProof/>
            <w:webHidden/>
          </w:rPr>
          <w:instrText xml:space="preserve"> PAGEREF _Toc242813555 \h </w:instrText>
        </w:r>
        <w:r>
          <w:rPr>
            <w:noProof/>
            <w:webHidden/>
          </w:rPr>
        </w:r>
        <w:r>
          <w:rPr>
            <w:noProof/>
            <w:webHidden/>
          </w:rPr>
          <w:fldChar w:fldCharType="separate"/>
        </w:r>
        <w:r>
          <w:rPr>
            <w:noProof/>
            <w:webHidden/>
          </w:rPr>
          <w:t>65</w:t>
        </w:r>
        <w:r>
          <w:rPr>
            <w:noProof/>
            <w:webHidden/>
          </w:rPr>
          <w:fldChar w:fldCharType="end"/>
        </w:r>
      </w:hyperlink>
    </w:p>
    <w:p w14:paraId="30AFEB3E" w14:textId="0E2DE3B1"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56" w:history="1">
        <w:r w:rsidRPr="00B928C9">
          <w:rPr>
            <w:rStyle w:val="Hipervnculo"/>
            <w:noProof/>
          </w:rPr>
          <w:t>Soporte, garantía y mantenimiento</w:t>
        </w:r>
        <w:r>
          <w:rPr>
            <w:noProof/>
            <w:webHidden/>
          </w:rPr>
          <w:tab/>
        </w:r>
        <w:r>
          <w:rPr>
            <w:noProof/>
            <w:webHidden/>
          </w:rPr>
          <w:fldChar w:fldCharType="begin"/>
        </w:r>
        <w:r>
          <w:rPr>
            <w:noProof/>
            <w:webHidden/>
          </w:rPr>
          <w:instrText xml:space="preserve"> PAGEREF _Toc242813556 \h </w:instrText>
        </w:r>
        <w:r>
          <w:rPr>
            <w:noProof/>
            <w:webHidden/>
          </w:rPr>
        </w:r>
        <w:r>
          <w:rPr>
            <w:noProof/>
            <w:webHidden/>
          </w:rPr>
          <w:fldChar w:fldCharType="separate"/>
        </w:r>
        <w:r>
          <w:rPr>
            <w:noProof/>
            <w:webHidden/>
          </w:rPr>
          <w:t>65</w:t>
        </w:r>
        <w:r>
          <w:rPr>
            <w:noProof/>
            <w:webHidden/>
          </w:rPr>
          <w:fldChar w:fldCharType="end"/>
        </w:r>
      </w:hyperlink>
    </w:p>
    <w:p w14:paraId="67E07CC4" w14:textId="2A1438C0"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57" w:history="1">
        <w:r w:rsidRPr="00B928C9">
          <w:rPr>
            <w:rStyle w:val="Hipervnculo"/>
            <w:noProof/>
          </w:rPr>
          <w:t>Soporte técnico sin cargo (90 días)</w:t>
        </w:r>
        <w:r>
          <w:rPr>
            <w:noProof/>
            <w:webHidden/>
          </w:rPr>
          <w:tab/>
        </w:r>
        <w:r>
          <w:rPr>
            <w:noProof/>
            <w:webHidden/>
          </w:rPr>
          <w:fldChar w:fldCharType="begin"/>
        </w:r>
        <w:r>
          <w:rPr>
            <w:noProof/>
            <w:webHidden/>
          </w:rPr>
          <w:instrText xml:space="preserve"> PAGEREF _Toc242813557 \h </w:instrText>
        </w:r>
        <w:r>
          <w:rPr>
            <w:noProof/>
            <w:webHidden/>
          </w:rPr>
        </w:r>
        <w:r>
          <w:rPr>
            <w:noProof/>
            <w:webHidden/>
          </w:rPr>
          <w:fldChar w:fldCharType="separate"/>
        </w:r>
        <w:r>
          <w:rPr>
            <w:noProof/>
            <w:webHidden/>
          </w:rPr>
          <w:t>65</w:t>
        </w:r>
        <w:r>
          <w:rPr>
            <w:noProof/>
            <w:webHidden/>
          </w:rPr>
          <w:fldChar w:fldCharType="end"/>
        </w:r>
      </w:hyperlink>
    </w:p>
    <w:p w14:paraId="2A1F63D7" w14:textId="65DD8FFC"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58" w:history="1">
        <w:r w:rsidRPr="00B928C9">
          <w:rPr>
            <w:rStyle w:val="Hipervnculo"/>
            <w:noProof/>
          </w:rPr>
          <w:t>Garantía de corrección de errores</w:t>
        </w:r>
        <w:r>
          <w:rPr>
            <w:noProof/>
            <w:webHidden/>
          </w:rPr>
          <w:tab/>
        </w:r>
        <w:r>
          <w:rPr>
            <w:noProof/>
            <w:webHidden/>
          </w:rPr>
          <w:fldChar w:fldCharType="begin"/>
        </w:r>
        <w:r>
          <w:rPr>
            <w:noProof/>
            <w:webHidden/>
          </w:rPr>
          <w:instrText xml:space="preserve"> PAGEREF _Toc242813558 \h </w:instrText>
        </w:r>
        <w:r>
          <w:rPr>
            <w:noProof/>
            <w:webHidden/>
          </w:rPr>
        </w:r>
        <w:r>
          <w:rPr>
            <w:noProof/>
            <w:webHidden/>
          </w:rPr>
          <w:fldChar w:fldCharType="separate"/>
        </w:r>
        <w:r>
          <w:rPr>
            <w:noProof/>
            <w:webHidden/>
          </w:rPr>
          <w:t>65</w:t>
        </w:r>
        <w:r>
          <w:rPr>
            <w:noProof/>
            <w:webHidden/>
          </w:rPr>
          <w:fldChar w:fldCharType="end"/>
        </w:r>
      </w:hyperlink>
    </w:p>
    <w:p w14:paraId="1145F385" w14:textId="3E8015B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59" w:history="1">
        <w:r w:rsidRPr="00B928C9">
          <w:rPr>
            <w:rStyle w:val="Hipervnculo"/>
            <w:noProof/>
          </w:rPr>
          <w:t>Plan de mantenimiento mensual opcional</w:t>
        </w:r>
        <w:r>
          <w:rPr>
            <w:noProof/>
            <w:webHidden/>
          </w:rPr>
          <w:tab/>
        </w:r>
        <w:r>
          <w:rPr>
            <w:noProof/>
            <w:webHidden/>
          </w:rPr>
          <w:fldChar w:fldCharType="begin"/>
        </w:r>
        <w:r>
          <w:rPr>
            <w:noProof/>
            <w:webHidden/>
          </w:rPr>
          <w:instrText xml:space="preserve"> PAGEREF _Toc242813559 \h </w:instrText>
        </w:r>
        <w:r>
          <w:rPr>
            <w:noProof/>
            <w:webHidden/>
          </w:rPr>
        </w:r>
        <w:r>
          <w:rPr>
            <w:noProof/>
            <w:webHidden/>
          </w:rPr>
          <w:fldChar w:fldCharType="separate"/>
        </w:r>
        <w:r>
          <w:rPr>
            <w:noProof/>
            <w:webHidden/>
          </w:rPr>
          <w:t>65</w:t>
        </w:r>
        <w:r>
          <w:rPr>
            <w:noProof/>
            <w:webHidden/>
          </w:rPr>
          <w:fldChar w:fldCharType="end"/>
        </w:r>
      </w:hyperlink>
    </w:p>
    <w:p w14:paraId="439BE293" w14:textId="259EF873"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60" w:history="1">
        <w:r w:rsidRPr="00B928C9">
          <w:rPr>
            <w:rStyle w:val="Hipervnculo"/>
            <w:noProof/>
          </w:rPr>
          <w:t>Alcance de las nuevas funcionalidades</w:t>
        </w:r>
        <w:r>
          <w:rPr>
            <w:noProof/>
            <w:webHidden/>
          </w:rPr>
          <w:tab/>
        </w:r>
        <w:r>
          <w:rPr>
            <w:noProof/>
            <w:webHidden/>
          </w:rPr>
          <w:fldChar w:fldCharType="begin"/>
        </w:r>
        <w:r>
          <w:rPr>
            <w:noProof/>
            <w:webHidden/>
          </w:rPr>
          <w:instrText xml:space="preserve"> PAGEREF _Toc242813560 \h </w:instrText>
        </w:r>
        <w:r>
          <w:rPr>
            <w:noProof/>
            <w:webHidden/>
          </w:rPr>
        </w:r>
        <w:r>
          <w:rPr>
            <w:noProof/>
            <w:webHidden/>
          </w:rPr>
          <w:fldChar w:fldCharType="separate"/>
        </w:r>
        <w:r>
          <w:rPr>
            <w:noProof/>
            <w:webHidden/>
          </w:rPr>
          <w:t>66</w:t>
        </w:r>
        <w:r>
          <w:rPr>
            <w:noProof/>
            <w:webHidden/>
          </w:rPr>
          <w:fldChar w:fldCharType="end"/>
        </w:r>
      </w:hyperlink>
    </w:p>
    <w:p w14:paraId="4E4FF027" w14:textId="56339075"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61" w:history="1">
        <w:r w:rsidRPr="00B928C9">
          <w:rPr>
            <w:rStyle w:val="Hipervnculo"/>
            <w:noProof/>
          </w:rPr>
          <w:t>Términos y condiciones contractuales</w:t>
        </w:r>
        <w:r>
          <w:rPr>
            <w:noProof/>
            <w:webHidden/>
          </w:rPr>
          <w:tab/>
        </w:r>
        <w:r>
          <w:rPr>
            <w:noProof/>
            <w:webHidden/>
          </w:rPr>
          <w:fldChar w:fldCharType="begin"/>
        </w:r>
        <w:r>
          <w:rPr>
            <w:noProof/>
            <w:webHidden/>
          </w:rPr>
          <w:instrText xml:space="preserve"> PAGEREF _Toc242813561 \h </w:instrText>
        </w:r>
        <w:r>
          <w:rPr>
            <w:noProof/>
            <w:webHidden/>
          </w:rPr>
        </w:r>
        <w:r>
          <w:rPr>
            <w:noProof/>
            <w:webHidden/>
          </w:rPr>
          <w:fldChar w:fldCharType="separate"/>
        </w:r>
        <w:r>
          <w:rPr>
            <w:noProof/>
            <w:webHidden/>
          </w:rPr>
          <w:t>66</w:t>
        </w:r>
        <w:r>
          <w:rPr>
            <w:noProof/>
            <w:webHidden/>
          </w:rPr>
          <w:fldChar w:fldCharType="end"/>
        </w:r>
      </w:hyperlink>
    </w:p>
    <w:p w14:paraId="6BBCDE55" w14:textId="2678F748"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62" w:history="1">
        <w:r w:rsidRPr="00B928C9">
          <w:rPr>
            <w:rStyle w:val="Hipervnculo"/>
            <w:noProof/>
          </w:rPr>
          <w:t>Propiedad intelectual</w:t>
        </w:r>
        <w:r>
          <w:rPr>
            <w:noProof/>
            <w:webHidden/>
          </w:rPr>
          <w:tab/>
        </w:r>
        <w:r>
          <w:rPr>
            <w:noProof/>
            <w:webHidden/>
          </w:rPr>
          <w:fldChar w:fldCharType="begin"/>
        </w:r>
        <w:r>
          <w:rPr>
            <w:noProof/>
            <w:webHidden/>
          </w:rPr>
          <w:instrText xml:space="preserve"> PAGEREF _Toc242813562 \h </w:instrText>
        </w:r>
        <w:r>
          <w:rPr>
            <w:noProof/>
            <w:webHidden/>
          </w:rPr>
        </w:r>
        <w:r>
          <w:rPr>
            <w:noProof/>
            <w:webHidden/>
          </w:rPr>
          <w:fldChar w:fldCharType="separate"/>
        </w:r>
        <w:r>
          <w:rPr>
            <w:noProof/>
            <w:webHidden/>
          </w:rPr>
          <w:t>66</w:t>
        </w:r>
        <w:r>
          <w:rPr>
            <w:noProof/>
            <w:webHidden/>
          </w:rPr>
          <w:fldChar w:fldCharType="end"/>
        </w:r>
      </w:hyperlink>
    </w:p>
    <w:p w14:paraId="47AA5EBC" w14:textId="3F564512"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63" w:history="1">
        <w:r w:rsidRPr="00B928C9">
          <w:rPr>
            <w:rStyle w:val="Hipervnculo"/>
            <w:noProof/>
          </w:rPr>
          <w:t>Confidencialidad y protección de datos</w:t>
        </w:r>
        <w:r>
          <w:rPr>
            <w:noProof/>
            <w:webHidden/>
          </w:rPr>
          <w:tab/>
        </w:r>
        <w:r>
          <w:rPr>
            <w:noProof/>
            <w:webHidden/>
          </w:rPr>
          <w:fldChar w:fldCharType="begin"/>
        </w:r>
        <w:r>
          <w:rPr>
            <w:noProof/>
            <w:webHidden/>
          </w:rPr>
          <w:instrText xml:space="preserve"> PAGEREF _Toc242813563 \h </w:instrText>
        </w:r>
        <w:r>
          <w:rPr>
            <w:noProof/>
            <w:webHidden/>
          </w:rPr>
        </w:r>
        <w:r>
          <w:rPr>
            <w:noProof/>
            <w:webHidden/>
          </w:rPr>
          <w:fldChar w:fldCharType="separate"/>
        </w:r>
        <w:r>
          <w:rPr>
            <w:noProof/>
            <w:webHidden/>
          </w:rPr>
          <w:t>66</w:t>
        </w:r>
        <w:r>
          <w:rPr>
            <w:noProof/>
            <w:webHidden/>
          </w:rPr>
          <w:fldChar w:fldCharType="end"/>
        </w:r>
      </w:hyperlink>
    </w:p>
    <w:p w14:paraId="6E0135E0" w14:textId="249B2AE5"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64" w:history="1">
        <w:r w:rsidRPr="00B928C9">
          <w:rPr>
            <w:rStyle w:val="Hipervnculo"/>
            <w:noProof/>
          </w:rPr>
          <w:t>Gestión de cambios en el alcance</w:t>
        </w:r>
        <w:r>
          <w:rPr>
            <w:noProof/>
            <w:webHidden/>
          </w:rPr>
          <w:tab/>
        </w:r>
        <w:r>
          <w:rPr>
            <w:noProof/>
            <w:webHidden/>
          </w:rPr>
          <w:fldChar w:fldCharType="begin"/>
        </w:r>
        <w:r>
          <w:rPr>
            <w:noProof/>
            <w:webHidden/>
          </w:rPr>
          <w:instrText xml:space="preserve"> PAGEREF _Toc242813564 \h </w:instrText>
        </w:r>
        <w:r>
          <w:rPr>
            <w:noProof/>
            <w:webHidden/>
          </w:rPr>
        </w:r>
        <w:r>
          <w:rPr>
            <w:noProof/>
            <w:webHidden/>
          </w:rPr>
          <w:fldChar w:fldCharType="separate"/>
        </w:r>
        <w:r>
          <w:rPr>
            <w:noProof/>
            <w:webHidden/>
          </w:rPr>
          <w:t>66</w:t>
        </w:r>
        <w:r>
          <w:rPr>
            <w:noProof/>
            <w:webHidden/>
          </w:rPr>
          <w:fldChar w:fldCharType="end"/>
        </w:r>
      </w:hyperlink>
    </w:p>
    <w:p w14:paraId="3F7CBB93" w14:textId="1C322B8C"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65" w:history="1">
        <w:r w:rsidRPr="00B928C9">
          <w:rPr>
            <w:rStyle w:val="Hipervnculo"/>
            <w:noProof/>
          </w:rPr>
          <w:t>Validación y aceptación por etapas</w:t>
        </w:r>
        <w:r>
          <w:rPr>
            <w:noProof/>
            <w:webHidden/>
          </w:rPr>
          <w:tab/>
        </w:r>
        <w:r>
          <w:rPr>
            <w:noProof/>
            <w:webHidden/>
          </w:rPr>
          <w:fldChar w:fldCharType="begin"/>
        </w:r>
        <w:r>
          <w:rPr>
            <w:noProof/>
            <w:webHidden/>
          </w:rPr>
          <w:instrText xml:space="preserve"> PAGEREF _Toc242813565 \h </w:instrText>
        </w:r>
        <w:r>
          <w:rPr>
            <w:noProof/>
            <w:webHidden/>
          </w:rPr>
        </w:r>
        <w:r>
          <w:rPr>
            <w:noProof/>
            <w:webHidden/>
          </w:rPr>
          <w:fldChar w:fldCharType="separate"/>
        </w:r>
        <w:r>
          <w:rPr>
            <w:noProof/>
            <w:webHidden/>
          </w:rPr>
          <w:t>66</w:t>
        </w:r>
        <w:r>
          <w:rPr>
            <w:noProof/>
            <w:webHidden/>
          </w:rPr>
          <w:fldChar w:fldCharType="end"/>
        </w:r>
      </w:hyperlink>
    </w:p>
    <w:p w14:paraId="2F34D124" w14:textId="3BB68699"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66" w:history="1">
        <w:r w:rsidRPr="00B928C9">
          <w:rPr>
            <w:rStyle w:val="Hipervnculo"/>
            <w:noProof/>
          </w:rPr>
          <w:t>Responsabilidades del Cliente</w:t>
        </w:r>
        <w:r>
          <w:rPr>
            <w:noProof/>
            <w:webHidden/>
          </w:rPr>
          <w:tab/>
        </w:r>
        <w:r>
          <w:rPr>
            <w:noProof/>
            <w:webHidden/>
          </w:rPr>
          <w:fldChar w:fldCharType="begin"/>
        </w:r>
        <w:r>
          <w:rPr>
            <w:noProof/>
            <w:webHidden/>
          </w:rPr>
          <w:instrText xml:space="preserve"> PAGEREF _Toc242813566 \h </w:instrText>
        </w:r>
        <w:r>
          <w:rPr>
            <w:noProof/>
            <w:webHidden/>
          </w:rPr>
        </w:r>
        <w:r>
          <w:rPr>
            <w:noProof/>
            <w:webHidden/>
          </w:rPr>
          <w:fldChar w:fldCharType="separate"/>
        </w:r>
        <w:r>
          <w:rPr>
            <w:noProof/>
            <w:webHidden/>
          </w:rPr>
          <w:t>67</w:t>
        </w:r>
        <w:r>
          <w:rPr>
            <w:noProof/>
            <w:webHidden/>
          </w:rPr>
          <w:fldChar w:fldCharType="end"/>
        </w:r>
      </w:hyperlink>
    </w:p>
    <w:p w14:paraId="18482AA5" w14:textId="65CC2BEB" w:rsidR="00E31381" w:rsidRDefault="00E31381">
      <w:pPr>
        <w:pStyle w:val="TDC3"/>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67" w:history="1">
        <w:r w:rsidRPr="00B928C9">
          <w:rPr>
            <w:rStyle w:val="Hipervnculo"/>
            <w:noProof/>
          </w:rPr>
          <w:t>Plazos y demoras</w:t>
        </w:r>
        <w:r>
          <w:rPr>
            <w:noProof/>
            <w:webHidden/>
          </w:rPr>
          <w:tab/>
        </w:r>
        <w:r>
          <w:rPr>
            <w:noProof/>
            <w:webHidden/>
          </w:rPr>
          <w:fldChar w:fldCharType="begin"/>
        </w:r>
        <w:r>
          <w:rPr>
            <w:noProof/>
            <w:webHidden/>
          </w:rPr>
          <w:instrText xml:space="preserve"> PAGEREF _Toc242813567 \h </w:instrText>
        </w:r>
        <w:r>
          <w:rPr>
            <w:noProof/>
            <w:webHidden/>
          </w:rPr>
        </w:r>
        <w:r>
          <w:rPr>
            <w:noProof/>
            <w:webHidden/>
          </w:rPr>
          <w:fldChar w:fldCharType="separate"/>
        </w:r>
        <w:r>
          <w:rPr>
            <w:noProof/>
            <w:webHidden/>
          </w:rPr>
          <w:t>67</w:t>
        </w:r>
        <w:r>
          <w:rPr>
            <w:noProof/>
            <w:webHidden/>
          </w:rPr>
          <w:fldChar w:fldCharType="end"/>
        </w:r>
      </w:hyperlink>
    </w:p>
    <w:p w14:paraId="2398CA3E" w14:textId="604B292E"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68" w:history="1">
        <w:r w:rsidRPr="00B928C9">
          <w:rPr>
            <w:rStyle w:val="Hipervnculo"/>
            <w:noProof/>
          </w:rPr>
          <w:t>Consideraciones finales</w:t>
        </w:r>
        <w:r>
          <w:rPr>
            <w:noProof/>
            <w:webHidden/>
          </w:rPr>
          <w:tab/>
        </w:r>
        <w:r>
          <w:rPr>
            <w:noProof/>
            <w:webHidden/>
          </w:rPr>
          <w:fldChar w:fldCharType="begin"/>
        </w:r>
        <w:r>
          <w:rPr>
            <w:noProof/>
            <w:webHidden/>
          </w:rPr>
          <w:instrText xml:space="preserve"> PAGEREF _Toc242813568 \h </w:instrText>
        </w:r>
        <w:r>
          <w:rPr>
            <w:noProof/>
            <w:webHidden/>
          </w:rPr>
        </w:r>
        <w:r>
          <w:rPr>
            <w:noProof/>
            <w:webHidden/>
          </w:rPr>
          <w:fldChar w:fldCharType="separate"/>
        </w:r>
        <w:r>
          <w:rPr>
            <w:noProof/>
            <w:webHidden/>
          </w:rPr>
          <w:t>67</w:t>
        </w:r>
        <w:r>
          <w:rPr>
            <w:noProof/>
            <w:webHidden/>
          </w:rPr>
          <w:fldChar w:fldCharType="end"/>
        </w:r>
      </w:hyperlink>
    </w:p>
    <w:p w14:paraId="37937F3F" w14:textId="0EF26816"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69" w:history="1">
        <w:r w:rsidRPr="00B928C9">
          <w:rPr>
            <w:rStyle w:val="Hipervnculo"/>
            <w:noProof/>
          </w:rPr>
          <w:t>Validez de la propuesta y firmas</w:t>
        </w:r>
        <w:r>
          <w:rPr>
            <w:noProof/>
            <w:webHidden/>
          </w:rPr>
          <w:tab/>
        </w:r>
        <w:r>
          <w:rPr>
            <w:noProof/>
            <w:webHidden/>
          </w:rPr>
          <w:fldChar w:fldCharType="begin"/>
        </w:r>
        <w:r>
          <w:rPr>
            <w:noProof/>
            <w:webHidden/>
          </w:rPr>
          <w:instrText xml:space="preserve"> PAGEREF _Toc242813569 \h </w:instrText>
        </w:r>
        <w:r>
          <w:rPr>
            <w:noProof/>
            <w:webHidden/>
          </w:rPr>
        </w:r>
        <w:r>
          <w:rPr>
            <w:noProof/>
            <w:webHidden/>
          </w:rPr>
          <w:fldChar w:fldCharType="separate"/>
        </w:r>
        <w:r>
          <w:rPr>
            <w:noProof/>
            <w:webHidden/>
          </w:rPr>
          <w:t>67</w:t>
        </w:r>
        <w:r>
          <w:rPr>
            <w:noProof/>
            <w:webHidden/>
          </w:rPr>
          <w:fldChar w:fldCharType="end"/>
        </w:r>
      </w:hyperlink>
    </w:p>
    <w:p w14:paraId="30855BBF" w14:textId="1DACF832" w:rsidR="00E31381" w:rsidRDefault="00E31381">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70" w:history="1">
        <w:r w:rsidRPr="00B928C9">
          <w:rPr>
            <w:rStyle w:val="Hipervnculo"/>
            <w:noProof/>
          </w:rPr>
          <w:t>V. Diagramas de Base de Datos</w:t>
        </w:r>
        <w:r>
          <w:rPr>
            <w:noProof/>
            <w:webHidden/>
          </w:rPr>
          <w:tab/>
        </w:r>
        <w:r>
          <w:rPr>
            <w:noProof/>
            <w:webHidden/>
          </w:rPr>
          <w:fldChar w:fldCharType="begin"/>
        </w:r>
        <w:r>
          <w:rPr>
            <w:noProof/>
            <w:webHidden/>
          </w:rPr>
          <w:instrText xml:space="preserve"> PAGEREF _Toc242813570 \h </w:instrText>
        </w:r>
        <w:r>
          <w:rPr>
            <w:noProof/>
            <w:webHidden/>
          </w:rPr>
        </w:r>
        <w:r>
          <w:rPr>
            <w:noProof/>
            <w:webHidden/>
          </w:rPr>
          <w:fldChar w:fldCharType="separate"/>
        </w:r>
        <w:r>
          <w:rPr>
            <w:noProof/>
            <w:webHidden/>
          </w:rPr>
          <w:t>69</w:t>
        </w:r>
        <w:r>
          <w:rPr>
            <w:noProof/>
            <w:webHidden/>
          </w:rPr>
          <w:fldChar w:fldCharType="end"/>
        </w:r>
      </w:hyperlink>
    </w:p>
    <w:p w14:paraId="071D6949" w14:textId="7AA7933A"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71" w:history="1">
        <w:r w:rsidRPr="00B928C9">
          <w:rPr>
            <w:rStyle w:val="Hipervnculo"/>
            <w:noProof/>
          </w:rPr>
          <w:t>Láminas de la base de datos</w:t>
        </w:r>
        <w:r>
          <w:rPr>
            <w:noProof/>
            <w:webHidden/>
          </w:rPr>
          <w:tab/>
        </w:r>
        <w:r>
          <w:rPr>
            <w:noProof/>
            <w:webHidden/>
          </w:rPr>
          <w:fldChar w:fldCharType="begin"/>
        </w:r>
        <w:r>
          <w:rPr>
            <w:noProof/>
            <w:webHidden/>
          </w:rPr>
          <w:instrText xml:space="preserve"> PAGEREF _Toc242813571 \h </w:instrText>
        </w:r>
        <w:r>
          <w:rPr>
            <w:noProof/>
            <w:webHidden/>
          </w:rPr>
        </w:r>
        <w:r>
          <w:rPr>
            <w:noProof/>
            <w:webHidden/>
          </w:rPr>
          <w:fldChar w:fldCharType="separate"/>
        </w:r>
        <w:r>
          <w:rPr>
            <w:noProof/>
            <w:webHidden/>
          </w:rPr>
          <w:t>70</w:t>
        </w:r>
        <w:r>
          <w:rPr>
            <w:noProof/>
            <w:webHidden/>
          </w:rPr>
          <w:fldChar w:fldCharType="end"/>
        </w:r>
      </w:hyperlink>
    </w:p>
    <w:p w14:paraId="0E5CC028" w14:textId="5B948FF8" w:rsidR="00E31381" w:rsidRDefault="00E31381">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72" w:history="1">
        <w:r w:rsidRPr="00B928C9">
          <w:rPr>
            <w:rStyle w:val="Hipervnculo"/>
            <w:noProof/>
          </w:rPr>
          <w:t>VI. Planilla de Tiempos</w:t>
        </w:r>
        <w:r>
          <w:rPr>
            <w:noProof/>
            <w:webHidden/>
          </w:rPr>
          <w:tab/>
        </w:r>
        <w:r>
          <w:rPr>
            <w:noProof/>
            <w:webHidden/>
          </w:rPr>
          <w:fldChar w:fldCharType="begin"/>
        </w:r>
        <w:r>
          <w:rPr>
            <w:noProof/>
            <w:webHidden/>
          </w:rPr>
          <w:instrText xml:space="preserve"> PAGEREF _Toc242813572 \h </w:instrText>
        </w:r>
        <w:r>
          <w:rPr>
            <w:noProof/>
            <w:webHidden/>
          </w:rPr>
        </w:r>
        <w:r>
          <w:rPr>
            <w:noProof/>
            <w:webHidden/>
          </w:rPr>
          <w:fldChar w:fldCharType="separate"/>
        </w:r>
        <w:r>
          <w:rPr>
            <w:noProof/>
            <w:webHidden/>
          </w:rPr>
          <w:t>71</w:t>
        </w:r>
        <w:r>
          <w:rPr>
            <w:noProof/>
            <w:webHidden/>
          </w:rPr>
          <w:fldChar w:fldCharType="end"/>
        </w:r>
      </w:hyperlink>
    </w:p>
    <w:p w14:paraId="17447F92" w14:textId="31BF8112"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73" w:history="1">
        <w:r w:rsidRPr="00B928C9">
          <w:rPr>
            <w:rStyle w:val="Hipervnculo"/>
            <w:noProof/>
          </w:rPr>
          <w:t>Hoja de horas</w:t>
        </w:r>
        <w:r>
          <w:rPr>
            <w:noProof/>
            <w:webHidden/>
          </w:rPr>
          <w:tab/>
        </w:r>
        <w:r>
          <w:rPr>
            <w:noProof/>
            <w:webHidden/>
          </w:rPr>
          <w:fldChar w:fldCharType="begin"/>
        </w:r>
        <w:r>
          <w:rPr>
            <w:noProof/>
            <w:webHidden/>
          </w:rPr>
          <w:instrText xml:space="preserve"> PAGEREF _Toc242813573 \h </w:instrText>
        </w:r>
        <w:r>
          <w:rPr>
            <w:noProof/>
            <w:webHidden/>
          </w:rPr>
        </w:r>
        <w:r>
          <w:rPr>
            <w:noProof/>
            <w:webHidden/>
          </w:rPr>
          <w:fldChar w:fldCharType="separate"/>
        </w:r>
        <w:r>
          <w:rPr>
            <w:noProof/>
            <w:webHidden/>
          </w:rPr>
          <w:t>72</w:t>
        </w:r>
        <w:r>
          <w:rPr>
            <w:noProof/>
            <w:webHidden/>
          </w:rPr>
          <w:fldChar w:fldCharType="end"/>
        </w:r>
      </w:hyperlink>
    </w:p>
    <w:p w14:paraId="39DED0FE" w14:textId="6E7BC769" w:rsidR="00E31381" w:rsidRDefault="00E31381">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74" w:history="1">
        <w:r w:rsidRPr="00B928C9">
          <w:rPr>
            <w:rStyle w:val="Hipervnculo"/>
            <w:noProof/>
          </w:rPr>
          <w:t>VII. Diagrama de Gantt</w:t>
        </w:r>
        <w:r>
          <w:rPr>
            <w:noProof/>
            <w:webHidden/>
          </w:rPr>
          <w:tab/>
        </w:r>
        <w:r>
          <w:rPr>
            <w:noProof/>
            <w:webHidden/>
          </w:rPr>
          <w:fldChar w:fldCharType="begin"/>
        </w:r>
        <w:r>
          <w:rPr>
            <w:noProof/>
            <w:webHidden/>
          </w:rPr>
          <w:instrText xml:space="preserve"> PAGEREF _Toc242813574 \h </w:instrText>
        </w:r>
        <w:r>
          <w:rPr>
            <w:noProof/>
            <w:webHidden/>
          </w:rPr>
        </w:r>
        <w:r>
          <w:rPr>
            <w:noProof/>
            <w:webHidden/>
          </w:rPr>
          <w:fldChar w:fldCharType="separate"/>
        </w:r>
        <w:r>
          <w:rPr>
            <w:noProof/>
            <w:webHidden/>
          </w:rPr>
          <w:t>73</w:t>
        </w:r>
        <w:r>
          <w:rPr>
            <w:noProof/>
            <w:webHidden/>
          </w:rPr>
          <w:fldChar w:fldCharType="end"/>
        </w:r>
      </w:hyperlink>
    </w:p>
    <w:p w14:paraId="340468A8" w14:textId="4E0EE6CF"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75" w:history="1">
        <w:r w:rsidRPr="00B928C9">
          <w:rPr>
            <w:rStyle w:val="Hipervnculo"/>
            <w:noProof/>
          </w:rPr>
          <w:t>Diagrama de Gantt</w:t>
        </w:r>
        <w:r>
          <w:rPr>
            <w:noProof/>
            <w:webHidden/>
          </w:rPr>
          <w:tab/>
        </w:r>
        <w:r>
          <w:rPr>
            <w:noProof/>
            <w:webHidden/>
          </w:rPr>
          <w:fldChar w:fldCharType="begin"/>
        </w:r>
        <w:r>
          <w:rPr>
            <w:noProof/>
            <w:webHidden/>
          </w:rPr>
          <w:instrText xml:space="preserve"> PAGEREF _Toc242813575 \h </w:instrText>
        </w:r>
        <w:r>
          <w:rPr>
            <w:noProof/>
            <w:webHidden/>
          </w:rPr>
        </w:r>
        <w:r>
          <w:rPr>
            <w:noProof/>
            <w:webHidden/>
          </w:rPr>
          <w:fldChar w:fldCharType="separate"/>
        </w:r>
        <w:r>
          <w:rPr>
            <w:noProof/>
            <w:webHidden/>
          </w:rPr>
          <w:t>74</w:t>
        </w:r>
        <w:r>
          <w:rPr>
            <w:noProof/>
            <w:webHidden/>
          </w:rPr>
          <w:fldChar w:fldCharType="end"/>
        </w:r>
      </w:hyperlink>
    </w:p>
    <w:p w14:paraId="282FBA57" w14:textId="6165011F" w:rsidR="00E31381" w:rsidRDefault="00E31381">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76" w:history="1">
        <w:r w:rsidRPr="00B928C9">
          <w:rPr>
            <w:rStyle w:val="Hipervnculo"/>
            <w:noProof/>
          </w:rPr>
          <w:t>VIII. Diccionario de Datos</w:t>
        </w:r>
        <w:r>
          <w:rPr>
            <w:noProof/>
            <w:webHidden/>
          </w:rPr>
          <w:tab/>
        </w:r>
        <w:r>
          <w:rPr>
            <w:noProof/>
            <w:webHidden/>
          </w:rPr>
          <w:fldChar w:fldCharType="begin"/>
        </w:r>
        <w:r>
          <w:rPr>
            <w:noProof/>
            <w:webHidden/>
          </w:rPr>
          <w:instrText xml:space="preserve"> PAGEREF _Toc242813576 \h </w:instrText>
        </w:r>
        <w:r>
          <w:rPr>
            <w:noProof/>
            <w:webHidden/>
          </w:rPr>
        </w:r>
        <w:r>
          <w:rPr>
            <w:noProof/>
            <w:webHidden/>
          </w:rPr>
          <w:fldChar w:fldCharType="separate"/>
        </w:r>
        <w:r>
          <w:rPr>
            <w:noProof/>
            <w:webHidden/>
          </w:rPr>
          <w:t>77</w:t>
        </w:r>
        <w:r>
          <w:rPr>
            <w:noProof/>
            <w:webHidden/>
          </w:rPr>
          <w:fldChar w:fldCharType="end"/>
        </w:r>
      </w:hyperlink>
    </w:p>
    <w:p w14:paraId="4A0C761E" w14:textId="54646B31" w:rsidR="00E31381" w:rsidRDefault="00E31381">
      <w:pPr>
        <w:pStyle w:val="TDC2"/>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77" w:history="1">
        <w:r w:rsidRPr="00B928C9">
          <w:rPr>
            <w:rStyle w:val="Hipervnculo"/>
            <w:noProof/>
          </w:rPr>
          <w:t>Diccionario de datos</w:t>
        </w:r>
        <w:r>
          <w:rPr>
            <w:noProof/>
            <w:webHidden/>
          </w:rPr>
          <w:tab/>
        </w:r>
        <w:r>
          <w:rPr>
            <w:noProof/>
            <w:webHidden/>
          </w:rPr>
          <w:fldChar w:fldCharType="begin"/>
        </w:r>
        <w:r>
          <w:rPr>
            <w:noProof/>
            <w:webHidden/>
          </w:rPr>
          <w:instrText xml:space="preserve"> PAGEREF _Toc242813577 \h </w:instrText>
        </w:r>
        <w:r>
          <w:rPr>
            <w:noProof/>
            <w:webHidden/>
          </w:rPr>
        </w:r>
        <w:r>
          <w:rPr>
            <w:noProof/>
            <w:webHidden/>
          </w:rPr>
          <w:fldChar w:fldCharType="separate"/>
        </w:r>
        <w:r>
          <w:rPr>
            <w:noProof/>
            <w:webHidden/>
          </w:rPr>
          <w:t>78</w:t>
        </w:r>
        <w:r>
          <w:rPr>
            <w:noProof/>
            <w:webHidden/>
          </w:rPr>
          <w:fldChar w:fldCharType="end"/>
        </w:r>
      </w:hyperlink>
    </w:p>
    <w:p w14:paraId="5B1C46EC" w14:textId="2C44AD7E" w:rsidR="00E31381" w:rsidRDefault="00E31381">
      <w:pPr>
        <w:pStyle w:val="TDC1"/>
        <w:tabs>
          <w:tab w:val="right" w:leader="dot" w:pos="8495"/>
        </w:tabs>
        <w:rPr>
          <w:rFonts w:asciiTheme="minorHAnsi" w:eastAsiaTheme="minorEastAsia" w:hAnsiTheme="minorHAnsi" w:cstheme="minorBidi"/>
          <w:noProof/>
          <w:kern w:val="2"/>
          <w:sz w:val="24"/>
          <w:szCs w:val="24"/>
          <w:lang w:val="es-AR" w:eastAsia="es-AR"/>
          <w14:ligatures w14:val="standardContextual"/>
        </w:rPr>
      </w:pPr>
      <w:hyperlink w:anchor="_Toc242813578" w:history="1">
        <w:r w:rsidRPr="00B928C9">
          <w:rPr>
            <w:rStyle w:val="Hipervnculo"/>
            <w:noProof/>
          </w:rPr>
          <w:t>Referencias</w:t>
        </w:r>
        <w:r>
          <w:rPr>
            <w:noProof/>
            <w:webHidden/>
          </w:rPr>
          <w:tab/>
        </w:r>
        <w:r>
          <w:rPr>
            <w:noProof/>
            <w:webHidden/>
          </w:rPr>
          <w:fldChar w:fldCharType="begin"/>
        </w:r>
        <w:r>
          <w:rPr>
            <w:noProof/>
            <w:webHidden/>
          </w:rPr>
          <w:instrText xml:space="preserve"> PAGEREF _Toc242813578 \h </w:instrText>
        </w:r>
        <w:r>
          <w:rPr>
            <w:noProof/>
            <w:webHidden/>
          </w:rPr>
        </w:r>
        <w:r>
          <w:rPr>
            <w:noProof/>
            <w:webHidden/>
          </w:rPr>
          <w:fldChar w:fldCharType="separate"/>
        </w:r>
        <w:r>
          <w:rPr>
            <w:noProof/>
            <w:webHidden/>
          </w:rPr>
          <w:t>99</w:t>
        </w:r>
        <w:r>
          <w:rPr>
            <w:noProof/>
            <w:webHidden/>
          </w:rPr>
          <w:fldChar w:fldCharType="end"/>
        </w:r>
      </w:hyperlink>
    </w:p>
    <w:p w14:paraId="17A2C623" w14:textId="66D9A665" w:rsidR="008776E4" w:rsidRDefault="00F04F60">
      <w:r>
        <w:fldChar w:fldCharType="end"/>
      </w:r>
    </w:p>
    <w:p w14:paraId="5A97EF2D" w14:textId="77777777" w:rsidR="008776E4" w:rsidRDefault="008776E4">
      <w:pPr>
        <w:sectPr w:rsidR="008776E4">
          <w:headerReference w:type="even" r:id="rId15"/>
          <w:headerReference w:type="default" r:id="rId16"/>
          <w:footerReference w:type="even" r:id="rId17"/>
          <w:footerReference w:type="default" r:id="rId18"/>
          <w:headerReference w:type="first" r:id="rId19"/>
          <w:footerReference w:type="first" r:id="rId20"/>
          <w:type w:val="oddPage"/>
          <w:pgSz w:w="11906" w:h="16838"/>
          <w:pgMar w:top="1440" w:right="1417" w:bottom="1440" w:left="1984" w:header="709" w:footer="709" w:gutter="0"/>
          <w:pgNumType w:fmt="lowerRoman" w:start="1"/>
          <w:cols w:space="720"/>
          <w:docGrid w:linePitch="360"/>
        </w:sectPr>
      </w:pPr>
    </w:p>
    <w:p w14:paraId="11BF6F9C" w14:textId="77777777" w:rsidR="008776E4" w:rsidRDefault="00F04F60">
      <w:pPr>
        <w:spacing w:before="4535"/>
        <w:jc w:val="center"/>
      </w:pPr>
      <w:r>
        <w:rPr>
          <w:color w:val="595959"/>
          <w:sz w:val="28"/>
        </w:rPr>
        <w:lastRenderedPageBreak/>
        <w:t>Parte I</w:t>
      </w:r>
    </w:p>
    <w:p w14:paraId="78297A7A" w14:textId="77777777" w:rsidR="008776E4" w:rsidRDefault="00F04F60">
      <w:pPr>
        <w:pStyle w:val="Ttulo1"/>
        <w:pBdr>
          <w:bottom w:val="single" w:sz="4" w:space="4" w:color="000000"/>
        </w:pBdr>
      </w:pPr>
      <w:bookmarkStart w:id="0" w:name="_Toc242813396"/>
      <w:r>
        <w:t>I. Estudio de Prefactibilidad</w:t>
      </w:r>
      <w:bookmarkEnd w:id="0"/>
    </w:p>
    <w:p w14:paraId="6A4C8D1C" w14:textId="77777777" w:rsidR="008776E4" w:rsidRDefault="00F04F60">
      <w:r>
        <w:br w:type="page"/>
      </w:r>
    </w:p>
    <w:p w14:paraId="15CE4F81" w14:textId="77777777" w:rsidR="008776E4" w:rsidRDefault="00F04F60">
      <w:pPr>
        <w:pStyle w:val="Ttulo2"/>
      </w:pPr>
      <w:bookmarkStart w:id="1" w:name="_Toc242813397"/>
      <w:r>
        <w:lastRenderedPageBreak/>
        <w:t>Introducción</w:t>
      </w:r>
      <w:bookmarkEnd w:id="1"/>
    </w:p>
    <w:p w14:paraId="26CCC3A8" w14:textId="77777777" w:rsidR="008776E4" w:rsidRDefault="00F04F60">
      <w:pPr>
        <w:pStyle w:val="Cuerpo"/>
      </w:pPr>
      <w:r>
        <w:t>El presente documento tiene como objetivo analizar la prefactibilidad de implementar un sistema integral de gestión para La Juanita Music, con el fin de optimizar sus operaciones, mejorar la experiencia de alumnos y clientes, y acompañar su crecimiento sostenido dentro de la industria de la música electrónica.</w:t>
      </w:r>
    </w:p>
    <w:p w14:paraId="187ADBED" w14:textId="77777777" w:rsidR="008776E4" w:rsidRDefault="00F04F60">
      <w:pPr>
        <w:pStyle w:val="Ttulo2"/>
      </w:pPr>
      <w:bookmarkStart w:id="2" w:name="_Toc242813398"/>
      <w:r>
        <w:t>¿Qué es La Juanita?</w:t>
      </w:r>
      <w:bookmarkEnd w:id="2"/>
    </w:p>
    <w:p w14:paraId="3C53C90C" w14:textId="77777777" w:rsidR="008776E4" w:rsidRDefault="00F04F60">
      <w:pPr>
        <w:pStyle w:val="Cuerpo"/>
      </w:pPr>
      <w:r>
        <w:t>La Juanita es un sello discográfico dedicado a recibir música de artistas de todo el mundo, realizar una curaduría y comercializar aquellos proyectos que estén alineados con su sonido en cada momento.</w:t>
      </w:r>
    </w:p>
    <w:p w14:paraId="7554A2CE" w14:textId="77777777" w:rsidR="008776E4" w:rsidRDefault="00F04F60">
      <w:pPr>
        <w:pStyle w:val="Cuerpo"/>
      </w:pPr>
      <w:r>
        <w:t xml:space="preserve">El proyecto fue impulsado por la familia Oppel como principal inversora, junto a Federico Castelo y “Chapa” Ruiz, conocidos como </w:t>
      </w:r>
      <w:r>
        <w:rPr>
          <w:i/>
        </w:rPr>
        <w:t>Chapa &amp; Castelo</w:t>
      </w:r>
      <w:r>
        <w:t>, dos DJ y productores con el sueño de montar un sello discográfico propio. Funciona desde 2021.</w:t>
      </w:r>
    </w:p>
    <w:p w14:paraId="4AF6A3AF" w14:textId="77777777" w:rsidR="008776E4" w:rsidRDefault="00F04F60">
      <w:pPr>
        <w:pStyle w:val="Cuerpo"/>
      </w:pPr>
      <w:r>
        <w:t>Hoy La Juanita, desde su sede en el Office Park Quatro de Pilar, provincia de Buenos Aires, dicta cursos de DJ y de producción musical para todos los niveles, y mentorías para quienes quieren profundizar en el mundo de la música electrónica. También organiza eventos en Argentina, Uruguay y Brasil, donde difunde su música, conecta con profesionales de otros países y da espacio a la comunidad.</w:t>
      </w:r>
    </w:p>
    <w:p w14:paraId="72F24B4F" w14:textId="77777777" w:rsidR="008776E4" w:rsidRDefault="00F04F60">
      <w:pPr>
        <w:pStyle w:val="Cuerpo"/>
      </w:pPr>
      <w:r>
        <w:t>A esos servicios suma el alquiler de cabinas para practicar, la grabación de sets en su cabina de grabación, el servicio de mezcla y masterización (</w:t>
      </w:r>
      <w:r>
        <w:rPr>
          <w:i/>
        </w:rPr>
        <w:t>mix &amp; mastering</w:t>
      </w:r>
      <w:r>
        <w:t>) y la venta de equipos de música.</w:t>
      </w:r>
    </w:p>
    <w:p w14:paraId="544014A0" w14:textId="77777777" w:rsidR="008776E4" w:rsidRDefault="00F04F60">
      <w:pPr>
        <w:pStyle w:val="Ttulo2"/>
      </w:pPr>
      <w:bookmarkStart w:id="3" w:name="_Toc242813399"/>
      <w:r>
        <w:t>¿Cuál es la situación actual?</w:t>
      </w:r>
      <w:bookmarkEnd w:id="3"/>
    </w:p>
    <w:p w14:paraId="396432F0" w14:textId="77777777" w:rsidR="008776E4" w:rsidRDefault="00F04F60">
      <w:pPr>
        <w:pStyle w:val="Cuerpo"/>
      </w:pPr>
      <w:r>
        <w:t>En el último tiempo el sello creció de forma notable, impulsado por el auge de la cultura electrónica y por el interés de cada vez más jóvenes en convertirse en DJ y productores. Esto produjo un aumento marcado de la demanda de todos sus servicios: cursos, mentorías, alquileres y eventos.</w:t>
      </w:r>
    </w:p>
    <w:p w14:paraId="540301D8" w14:textId="77777777" w:rsidR="008776E4" w:rsidRDefault="00F04F60">
      <w:pPr>
        <w:pStyle w:val="Ttulo2"/>
      </w:pPr>
      <w:bookmarkStart w:id="4" w:name="_Toc242813400"/>
      <w:r>
        <w:t>¿Cuál es el proceso actual?</w:t>
      </w:r>
      <w:bookmarkEnd w:id="4"/>
    </w:p>
    <w:p w14:paraId="126AA173" w14:textId="77777777" w:rsidR="008776E4" w:rsidRDefault="00F04F60">
      <w:pPr>
        <w:pStyle w:val="Cuerpo"/>
      </w:pPr>
      <w:r>
        <w:t>La Juanita cuenta con un único canal de contacto, WhatsApp, por el que centraliza todos los servicios que ofrece. Organiza las clases y las reservas en planillas de cálculo y en Notion, y se apoya en Linktree para derivar a sus redes sociales, a sus nuevos lanzamientos y a las fechas de sus eventos.</w:t>
      </w:r>
    </w:p>
    <w:p w14:paraId="1FC0746C" w14:textId="77777777" w:rsidR="008776E4" w:rsidRDefault="00F04F60">
      <w:pPr>
        <w:pStyle w:val="Cuerpo"/>
      </w:pPr>
      <w:r>
        <w:lastRenderedPageBreak/>
        <w:t>Linktree es una plataforma que permite crear una página con múltiples enlaces en un solo lugar: el sitio web, la tienda en línea, las redes sociales, videos, formularios, WhatsApp o cualquier otro contenido de la marca. Es, en la práctica, la única presencia web propia que tiene hoy el estudio.</w:t>
      </w:r>
    </w:p>
    <w:p w14:paraId="353F1D31" w14:textId="77777777" w:rsidR="008776E4" w:rsidRDefault="00F04F60">
      <w:pPr>
        <w:pStyle w:val="Ttulo2"/>
      </w:pPr>
      <w:bookmarkStart w:id="5" w:name="_Toc242813401"/>
      <w:r>
        <w:t>Problemas detectados</w:t>
      </w:r>
      <w:bookmarkEnd w:id="5"/>
    </w:p>
    <w:p w14:paraId="514F9EFE" w14:textId="77777777" w:rsidR="008776E4" w:rsidRDefault="00F04F60">
      <w:pPr>
        <w:pStyle w:val="Listaconvietas"/>
      </w:pPr>
      <w:r>
        <w:t>Falta de centralización real de la información.</w:t>
      </w:r>
    </w:p>
    <w:p w14:paraId="769346F8" w14:textId="77777777" w:rsidR="008776E4" w:rsidRDefault="00F04F60">
      <w:pPr>
        <w:pStyle w:val="Listaconvietas"/>
      </w:pPr>
      <w:r>
        <w:t>Dependencia de la comunicación manual.</w:t>
      </w:r>
    </w:p>
    <w:p w14:paraId="0B1689FD" w14:textId="77777777" w:rsidR="008776E4" w:rsidRDefault="00F04F60">
      <w:pPr>
        <w:pStyle w:val="Listaconvietas"/>
      </w:pPr>
      <w:r>
        <w:t>Baja escalabilidad de la operación.</w:t>
      </w:r>
    </w:p>
    <w:p w14:paraId="7AB865FB" w14:textId="77777777" w:rsidR="008776E4" w:rsidRDefault="00F04F60">
      <w:pPr>
        <w:pStyle w:val="Listaconvietas"/>
      </w:pPr>
      <w:r>
        <w:t>Falta de trazabilidad sobre alumnos, pagos y servicios.</w:t>
      </w:r>
    </w:p>
    <w:p w14:paraId="0F2D3B6F" w14:textId="77777777" w:rsidR="008776E4" w:rsidRDefault="00F04F60">
      <w:pPr>
        <w:pStyle w:val="Listaconvietas"/>
      </w:pPr>
      <w:r>
        <w:t>Pérdida de oportunidades por la fricción en el primer contacto.</w:t>
      </w:r>
    </w:p>
    <w:p w14:paraId="554DBE81" w14:textId="77777777" w:rsidR="008776E4" w:rsidRDefault="008776E4">
      <w:pPr>
        <w:sectPr w:rsidR="008776E4">
          <w:headerReference w:type="even" r:id="rId21"/>
          <w:headerReference w:type="default" r:id="rId22"/>
          <w:footerReference w:type="even" r:id="rId23"/>
          <w:footerReference w:type="default" r:id="rId24"/>
          <w:headerReference w:type="first" r:id="rId25"/>
          <w:footerReference w:type="first" r:id="rId26"/>
          <w:type w:val="oddPage"/>
          <w:pgSz w:w="11906" w:h="16838"/>
          <w:pgMar w:top="1440" w:right="1417" w:bottom="1440" w:left="1984" w:header="709" w:footer="709" w:gutter="0"/>
          <w:pgNumType w:start="1"/>
          <w:cols w:space="720"/>
          <w:titlePg/>
          <w:docGrid w:linePitch="360"/>
        </w:sectPr>
      </w:pPr>
    </w:p>
    <w:p w14:paraId="22924903" w14:textId="77777777" w:rsidR="008776E4" w:rsidRDefault="00F04F60">
      <w:pPr>
        <w:spacing w:before="4535"/>
        <w:jc w:val="center"/>
      </w:pPr>
      <w:r>
        <w:rPr>
          <w:color w:val="595959"/>
          <w:sz w:val="28"/>
        </w:rPr>
        <w:lastRenderedPageBreak/>
        <w:t>Parte II</w:t>
      </w:r>
    </w:p>
    <w:p w14:paraId="6107AC03" w14:textId="77777777" w:rsidR="008776E4" w:rsidRDefault="00F04F60">
      <w:pPr>
        <w:pStyle w:val="Ttulo1"/>
        <w:pBdr>
          <w:bottom w:val="single" w:sz="4" w:space="4" w:color="000000"/>
        </w:pBdr>
      </w:pPr>
      <w:bookmarkStart w:id="6" w:name="_Toc242813402"/>
      <w:r>
        <w:t>II. Informe de Relevamiento</w:t>
      </w:r>
      <w:bookmarkEnd w:id="6"/>
    </w:p>
    <w:p w14:paraId="7E5EEA91" w14:textId="77777777" w:rsidR="008776E4" w:rsidRDefault="00F04F60">
      <w:r>
        <w:br w:type="page"/>
      </w:r>
    </w:p>
    <w:p w14:paraId="1A59CA11" w14:textId="77777777" w:rsidR="008776E4" w:rsidRDefault="00F04F60">
      <w:pPr>
        <w:pStyle w:val="Ttulo2"/>
      </w:pPr>
      <w:bookmarkStart w:id="7" w:name="_Toc242813403"/>
      <w:r>
        <w:lastRenderedPageBreak/>
        <w:t>Prólogo</w:t>
      </w:r>
      <w:bookmarkEnd w:id="7"/>
    </w:p>
    <w:p w14:paraId="01A9BEBA" w14:textId="77777777" w:rsidR="008776E4" w:rsidRDefault="00F04F60">
      <w:pPr>
        <w:pStyle w:val="Cuerpo"/>
      </w:pPr>
      <w:r>
        <w:t>El presente informe detalla el proceso de análisis y relevamiento realizado para La Juanita Studio, un estudio de música electrónica con sede en el Office Park Quatro de Pilar, provincia de Buenos Aires.</w:t>
      </w:r>
    </w:p>
    <w:p w14:paraId="6806A329" w14:textId="77777777" w:rsidR="008776E4" w:rsidRDefault="00F04F60">
      <w:pPr>
        <w:pStyle w:val="Cuerpo"/>
      </w:pPr>
      <w:r>
        <w:t>Ante el crecimiento sostenido que experimentó el estudio en el último tiempo, producto del auge de la cultura electrónica y del aumento de la demanda de formación en DJ y producción musical, se detectó la necesidad de reemplazar la gestión manual actual por procesos centralizados, automatizados y escalables.</w:t>
      </w:r>
    </w:p>
    <w:p w14:paraId="61AE4192" w14:textId="77777777" w:rsidR="008776E4" w:rsidRDefault="00F04F60">
      <w:pPr>
        <w:pStyle w:val="Cuerpo"/>
      </w:pPr>
      <w:r>
        <w:t>Esta iniciativa responde a los cuellos de botella operativos que hoy recaen casi por completo sobre una única persona, Micaela, que administra alumnos, horarios, pagos, comunicaciones y registros al mismo tiempo y sin el apoyo de un sistema integrado. El relevamiento busca documentar con precisión cómo funciona hoy el negocio, identificar sus problemas y necesidades, y sentar las bases para diseñar una solución tecnológica adecuada.</w:t>
      </w:r>
    </w:p>
    <w:p w14:paraId="751675FF" w14:textId="77777777" w:rsidR="008776E4" w:rsidRDefault="00F04F60">
      <w:pPr>
        <w:pStyle w:val="Ttulo2"/>
      </w:pPr>
      <w:bookmarkStart w:id="8" w:name="_Toc242813404"/>
      <w:r>
        <w:t>La empresa</w:t>
      </w:r>
      <w:bookmarkEnd w:id="8"/>
    </w:p>
    <w:p w14:paraId="79B9B06B" w14:textId="77777777" w:rsidR="008776E4" w:rsidRDefault="00F04F60">
      <w:pPr>
        <w:pStyle w:val="Ttulo3"/>
      </w:pPr>
      <w:bookmarkStart w:id="9" w:name="_Toc242813405"/>
      <w:r>
        <w:t>Datos de la empresa</w:t>
      </w:r>
      <w:bookmarkEnd w:id="9"/>
    </w:p>
    <w:p w14:paraId="63B1F194" w14:textId="77777777" w:rsidR="008776E4" w:rsidRDefault="00F04F60">
      <w:pPr>
        <w:pStyle w:val="Rotulo"/>
        <w:spacing w:before="240"/>
      </w:pPr>
      <w:r>
        <w:rPr>
          <w:b/>
        </w:rPr>
        <w:t>Tabla 1</w:t>
      </w:r>
    </w:p>
    <w:p w14:paraId="3C8DAC95" w14:textId="77777777" w:rsidR="008776E4" w:rsidRDefault="00F04F60">
      <w:pPr>
        <w:pStyle w:val="Rotulo"/>
      </w:pPr>
      <w:r>
        <w:rPr>
          <w:i/>
        </w:rPr>
        <w:t>Datos de La Juanita Studio</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268"/>
        <w:gridCol w:w="6237"/>
      </w:tblGrid>
      <w:tr w:rsidR="008776E4" w14:paraId="002F7B84" w14:textId="77777777">
        <w:trPr>
          <w:cantSplit/>
          <w:tblHeader/>
          <w:jc w:val="center"/>
        </w:trPr>
        <w:tc>
          <w:tcPr>
            <w:tcW w:w="2268" w:type="dxa"/>
            <w:tcBorders>
              <w:bottom w:val="single" w:sz="6" w:space="0" w:color="000000"/>
            </w:tcBorders>
            <w:shd w:val="clear" w:color="auto" w:fill="E7E6E6"/>
          </w:tcPr>
          <w:p w14:paraId="2222A699" w14:textId="77777777" w:rsidR="008776E4" w:rsidRDefault="00F04F60">
            <w:pPr>
              <w:pStyle w:val="Celda"/>
              <w:keepNext/>
            </w:pPr>
            <w:r>
              <w:rPr>
                <w:b/>
              </w:rPr>
              <w:t>Dato</w:t>
            </w:r>
          </w:p>
        </w:tc>
        <w:tc>
          <w:tcPr>
            <w:tcW w:w="6236" w:type="dxa"/>
            <w:tcBorders>
              <w:bottom w:val="single" w:sz="6" w:space="0" w:color="000000"/>
            </w:tcBorders>
            <w:shd w:val="clear" w:color="auto" w:fill="E7E6E6"/>
          </w:tcPr>
          <w:p w14:paraId="265E0696" w14:textId="77777777" w:rsidR="008776E4" w:rsidRDefault="00F04F60">
            <w:pPr>
              <w:pStyle w:val="Celda"/>
              <w:keepNext/>
            </w:pPr>
            <w:r>
              <w:rPr>
                <w:b/>
              </w:rPr>
              <w:t>Detalle</w:t>
            </w:r>
          </w:p>
        </w:tc>
      </w:tr>
      <w:tr w:rsidR="008776E4" w14:paraId="30DBBB32" w14:textId="77777777">
        <w:trPr>
          <w:cantSplit/>
          <w:jc w:val="center"/>
        </w:trPr>
        <w:tc>
          <w:tcPr>
            <w:tcW w:w="2268" w:type="dxa"/>
          </w:tcPr>
          <w:p w14:paraId="38A23452" w14:textId="77777777" w:rsidR="008776E4" w:rsidRDefault="00F04F60">
            <w:pPr>
              <w:pStyle w:val="Celda"/>
            </w:pPr>
            <w:r>
              <w:t>Cliente</w:t>
            </w:r>
          </w:p>
        </w:tc>
        <w:tc>
          <w:tcPr>
            <w:tcW w:w="6236" w:type="dxa"/>
          </w:tcPr>
          <w:p w14:paraId="41BDFE90" w14:textId="77777777" w:rsidR="008776E4" w:rsidRDefault="00F04F60">
            <w:pPr>
              <w:pStyle w:val="Celda"/>
            </w:pPr>
            <w:r>
              <w:t>La Juanita Studio (escuela) y La Juanita Music (sello discográfico)</w:t>
            </w:r>
          </w:p>
        </w:tc>
      </w:tr>
      <w:tr w:rsidR="008776E4" w14:paraId="7560AB7E" w14:textId="77777777">
        <w:trPr>
          <w:cantSplit/>
          <w:jc w:val="center"/>
        </w:trPr>
        <w:tc>
          <w:tcPr>
            <w:tcW w:w="2268" w:type="dxa"/>
          </w:tcPr>
          <w:p w14:paraId="78A941AE" w14:textId="77777777" w:rsidR="008776E4" w:rsidRDefault="00F04F60">
            <w:pPr>
              <w:pStyle w:val="Celda"/>
            </w:pPr>
            <w:r>
              <w:t>Razón social</w:t>
            </w:r>
          </w:p>
        </w:tc>
        <w:tc>
          <w:tcPr>
            <w:tcW w:w="6236" w:type="dxa"/>
          </w:tcPr>
          <w:p w14:paraId="1049AC38" w14:textId="77777777" w:rsidR="008776E4" w:rsidRDefault="00F04F60">
            <w:pPr>
              <w:pStyle w:val="Celda"/>
            </w:pPr>
            <w:r>
              <w:t>La Juanita</w:t>
            </w:r>
          </w:p>
        </w:tc>
      </w:tr>
      <w:tr w:rsidR="008776E4" w14:paraId="54DAEE84" w14:textId="77777777">
        <w:trPr>
          <w:cantSplit/>
          <w:jc w:val="center"/>
        </w:trPr>
        <w:tc>
          <w:tcPr>
            <w:tcW w:w="2268" w:type="dxa"/>
          </w:tcPr>
          <w:p w14:paraId="18A00819" w14:textId="77777777" w:rsidR="008776E4" w:rsidRDefault="00F04F60">
            <w:pPr>
              <w:pStyle w:val="Celda"/>
            </w:pPr>
            <w:r>
              <w:t>País</w:t>
            </w:r>
          </w:p>
        </w:tc>
        <w:tc>
          <w:tcPr>
            <w:tcW w:w="6236" w:type="dxa"/>
          </w:tcPr>
          <w:p w14:paraId="4E635C5B" w14:textId="77777777" w:rsidR="008776E4" w:rsidRDefault="00F04F60">
            <w:pPr>
              <w:pStyle w:val="Celda"/>
            </w:pPr>
            <w:r>
              <w:t>Argentina</w:t>
            </w:r>
          </w:p>
        </w:tc>
      </w:tr>
      <w:tr w:rsidR="008776E4" w14:paraId="3954F74D" w14:textId="77777777">
        <w:trPr>
          <w:cantSplit/>
          <w:jc w:val="center"/>
        </w:trPr>
        <w:tc>
          <w:tcPr>
            <w:tcW w:w="2268" w:type="dxa"/>
          </w:tcPr>
          <w:p w14:paraId="6DFD2786" w14:textId="77777777" w:rsidR="008776E4" w:rsidRDefault="00F04F60">
            <w:pPr>
              <w:pStyle w:val="Celda"/>
            </w:pPr>
            <w:r>
              <w:t>Sede</w:t>
            </w:r>
          </w:p>
        </w:tc>
        <w:tc>
          <w:tcPr>
            <w:tcW w:w="6236" w:type="dxa"/>
          </w:tcPr>
          <w:p w14:paraId="23E23D43" w14:textId="77777777" w:rsidR="008776E4" w:rsidRDefault="00F04F60">
            <w:pPr>
              <w:pStyle w:val="Celda"/>
            </w:pPr>
            <w:r>
              <w:t>Office Park Quatro, Colectora Oeste Ramal Pilar 209, locales 5 y 6, B1669 Pilar, provincia de Buenos Aires</w:t>
            </w:r>
          </w:p>
        </w:tc>
      </w:tr>
      <w:tr w:rsidR="008776E4" w14:paraId="2900F24B" w14:textId="77777777">
        <w:trPr>
          <w:cantSplit/>
          <w:jc w:val="center"/>
        </w:trPr>
        <w:tc>
          <w:tcPr>
            <w:tcW w:w="2268" w:type="dxa"/>
          </w:tcPr>
          <w:p w14:paraId="0BA01526" w14:textId="77777777" w:rsidR="008776E4" w:rsidRDefault="00F04F60">
            <w:pPr>
              <w:pStyle w:val="Celda"/>
            </w:pPr>
            <w:r>
              <w:t>Año de fundación</w:t>
            </w:r>
          </w:p>
        </w:tc>
        <w:tc>
          <w:tcPr>
            <w:tcW w:w="6236" w:type="dxa"/>
          </w:tcPr>
          <w:p w14:paraId="175813EC" w14:textId="77777777" w:rsidR="008776E4" w:rsidRDefault="00F04F60">
            <w:pPr>
              <w:pStyle w:val="Celda"/>
            </w:pPr>
            <w:r>
              <w:t>2021</w:t>
            </w:r>
          </w:p>
        </w:tc>
      </w:tr>
      <w:tr w:rsidR="008776E4" w14:paraId="7D1184A2" w14:textId="77777777">
        <w:trPr>
          <w:cantSplit/>
          <w:jc w:val="center"/>
        </w:trPr>
        <w:tc>
          <w:tcPr>
            <w:tcW w:w="2268" w:type="dxa"/>
          </w:tcPr>
          <w:p w14:paraId="245BEB82" w14:textId="77777777" w:rsidR="008776E4" w:rsidRDefault="00F04F60">
            <w:pPr>
              <w:pStyle w:val="Celda"/>
            </w:pPr>
            <w:r>
              <w:t>Horario de atención</w:t>
            </w:r>
          </w:p>
        </w:tc>
        <w:tc>
          <w:tcPr>
            <w:tcW w:w="6236" w:type="dxa"/>
          </w:tcPr>
          <w:p w14:paraId="75669FE8" w14:textId="77777777" w:rsidR="008776E4" w:rsidRDefault="00F04F60">
            <w:pPr>
              <w:pStyle w:val="Celda"/>
            </w:pPr>
            <w:r>
              <w:t>De 10 a 18 h</w:t>
            </w:r>
          </w:p>
        </w:tc>
      </w:tr>
      <w:tr w:rsidR="008776E4" w14:paraId="65872314" w14:textId="77777777">
        <w:trPr>
          <w:cantSplit/>
          <w:jc w:val="center"/>
        </w:trPr>
        <w:tc>
          <w:tcPr>
            <w:tcW w:w="2268" w:type="dxa"/>
          </w:tcPr>
          <w:p w14:paraId="241A36B6" w14:textId="77777777" w:rsidR="008776E4" w:rsidRDefault="00F04F60">
            <w:pPr>
              <w:pStyle w:val="Celda"/>
            </w:pPr>
            <w:r>
              <w:t>Personal</w:t>
            </w:r>
          </w:p>
        </w:tc>
        <w:tc>
          <w:tcPr>
            <w:tcW w:w="6236" w:type="dxa"/>
          </w:tcPr>
          <w:p w14:paraId="1CB1A156" w14:textId="77777777" w:rsidR="008776E4" w:rsidRDefault="00F04F60">
            <w:pPr>
              <w:pStyle w:val="Celda"/>
            </w:pPr>
            <w:r>
              <w:t>Entre 10 y 20 personas: dirección, administración, profesores, producción y community manager</w:t>
            </w:r>
          </w:p>
        </w:tc>
      </w:tr>
      <w:tr w:rsidR="008776E4" w14:paraId="5DFC97C2" w14:textId="77777777">
        <w:trPr>
          <w:cantSplit/>
          <w:jc w:val="center"/>
        </w:trPr>
        <w:tc>
          <w:tcPr>
            <w:tcW w:w="2268" w:type="dxa"/>
          </w:tcPr>
          <w:p w14:paraId="0C599102" w14:textId="77777777" w:rsidR="008776E4" w:rsidRDefault="00F04F60">
            <w:pPr>
              <w:pStyle w:val="Celda"/>
            </w:pPr>
            <w:r>
              <w:t>Herramientas actuales</w:t>
            </w:r>
          </w:p>
        </w:tc>
        <w:tc>
          <w:tcPr>
            <w:tcW w:w="6236" w:type="dxa"/>
          </w:tcPr>
          <w:p w14:paraId="631CABED" w14:textId="77777777" w:rsidR="008776E4" w:rsidRDefault="00F04F60">
            <w:pPr>
              <w:pStyle w:val="Celda"/>
            </w:pPr>
            <w:r>
              <w:t>Notion, Excel, Google Sheets y WhatsApp</w:t>
            </w:r>
          </w:p>
        </w:tc>
      </w:tr>
      <w:tr w:rsidR="008776E4" w14:paraId="443F54E1" w14:textId="77777777">
        <w:trPr>
          <w:cantSplit/>
          <w:jc w:val="center"/>
        </w:trPr>
        <w:tc>
          <w:tcPr>
            <w:tcW w:w="2268" w:type="dxa"/>
          </w:tcPr>
          <w:p w14:paraId="3E56E690" w14:textId="77777777" w:rsidR="008776E4" w:rsidRDefault="00F04F60">
            <w:pPr>
              <w:pStyle w:val="Celda"/>
            </w:pPr>
            <w:r>
              <w:t>Canal de contacto</w:t>
            </w:r>
          </w:p>
        </w:tc>
        <w:tc>
          <w:tcPr>
            <w:tcW w:w="6236" w:type="dxa"/>
          </w:tcPr>
          <w:p w14:paraId="26D7EA2C" w14:textId="77777777" w:rsidR="008776E4" w:rsidRDefault="00F04F60">
            <w:pPr>
              <w:pStyle w:val="Celda"/>
            </w:pPr>
            <w:r>
              <w:t>WhatsApp (+54 9 11 5310-8738), único canal de entrada</w:t>
            </w:r>
          </w:p>
        </w:tc>
      </w:tr>
    </w:tbl>
    <w:p w14:paraId="4CA80CBC" w14:textId="77777777" w:rsidR="008776E4" w:rsidRDefault="008776E4">
      <w:pPr>
        <w:pStyle w:val="Nota"/>
      </w:pPr>
    </w:p>
    <w:p w14:paraId="65FD6FB2" w14:textId="77777777" w:rsidR="008776E4" w:rsidRDefault="00F04F60">
      <w:pPr>
        <w:pStyle w:val="Ttulo3"/>
      </w:pPr>
      <w:bookmarkStart w:id="10" w:name="_Toc242813406"/>
      <w:r>
        <w:t>Reseña</w:t>
      </w:r>
      <w:bookmarkEnd w:id="10"/>
    </w:p>
    <w:p w14:paraId="46B2F2FB" w14:textId="77777777" w:rsidR="008776E4" w:rsidRDefault="00F04F60">
      <w:pPr>
        <w:pStyle w:val="Cuerpo"/>
      </w:pPr>
      <w:r>
        <w:t xml:space="preserve">La Juanita es un sello discográfico y estudio de formación musical dedicado a la música electrónica. Fue fundado por la familia Oppel como principal inversora, junto a Federico </w:t>
      </w:r>
      <w:r>
        <w:lastRenderedPageBreak/>
        <w:t>Castelo y Chapa Ruiz (</w:t>
      </w:r>
      <w:r>
        <w:rPr>
          <w:i/>
        </w:rPr>
        <w:t>Chapa &amp; Castelo</w:t>
      </w:r>
      <w:r>
        <w:t>), dos DJ y productores con la visión de construir un espacio integral para artistas emergentes.</w:t>
      </w:r>
    </w:p>
    <w:p w14:paraId="5A204F90" w14:textId="77777777" w:rsidR="008776E4" w:rsidRDefault="00F04F60">
      <w:pPr>
        <w:pStyle w:val="Cuerpo"/>
      </w:pPr>
      <w:r>
        <w:t>Desde su sede en Pilar, La Juanita ofrece cursos de DJ y de producción musical para todos los niveles, mentorías personalizadas, alquiler de cabina, grabación de sets, mezcla y masterización, venta de equipos y organización de eventos en Argentina, Uruguay y Brasil. El sello, además, recibe y comercializa proyectos musicales de distintos países bajo una curaduría orientada a su sonido característico.</w:t>
      </w:r>
    </w:p>
    <w:p w14:paraId="249932FD" w14:textId="77777777" w:rsidR="008776E4" w:rsidRDefault="00F04F60">
      <w:pPr>
        <w:pStyle w:val="Cuerpo"/>
        <w:keepNext/>
      </w:pPr>
      <w:r>
        <w:t xml:space="preserve">El estudio cuenta con tres espacios físicos, a los que internamente llaman </w:t>
      </w:r>
      <w:r>
        <w:rPr>
          <w:i/>
        </w:rPr>
        <w:t>cabinas</w:t>
      </w:r>
      <w:r>
        <w:t xml:space="preserve"> porque en todos se toca: la </w:t>
      </w:r>
      <w:r>
        <w:rPr>
          <w:b/>
        </w:rPr>
        <w:t>Sala 1</w:t>
      </w:r>
      <w:r>
        <w:t xml:space="preserve"> y la </w:t>
      </w:r>
      <w:r>
        <w:rPr>
          <w:b/>
        </w:rPr>
        <w:t>Sala 2</w:t>
      </w:r>
      <w:r>
        <w:t xml:space="preserve">, de práctica, y la </w:t>
      </w:r>
      <w:r>
        <w:rPr>
          <w:b/>
        </w:rPr>
        <w:t>Cabina de grabación</w:t>
      </w:r>
      <w:r>
        <w:t>, equipada con cámara para grabar sets. Las dos salas sirven para cualquier actividad que se dé sentado frente a una pantalla. La cabina de grabación, en cambio, no tiene silla, escritorio ni televisor: sirve para grabar sets y, como mucho, para las clases de DJ que son solo de práctica.</w:t>
      </w:r>
    </w:p>
    <w:p w14:paraId="2445C810" w14:textId="77777777" w:rsidR="008776E4" w:rsidRDefault="00F04F60">
      <w:pPr>
        <w:pStyle w:val="Rotulo"/>
        <w:spacing w:before="240"/>
      </w:pPr>
      <w:r>
        <w:rPr>
          <w:b/>
        </w:rPr>
        <w:t>Tabla 2</w:t>
      </w:r>
    </w:p>
    <w:p w14:paraId="2418D17A" w14:textId="77777777" w:rsidR="008776E4" w:rsidRDefault="00F04F60">
      <w:pPr>
        <w:pStyle w:val="Rotulo"/>
      </w:pPr>
      <w:r>
        <w:rPr>
          <w:i/>
        </w:rPr>
        <w:t>Usos posibles de cada espacio del estudio</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3118"/>
        <w:gridCol w:w="1361"/>
        <w:gridCol w:w="1361"/>
        <w:gridCol w:w="2665"/>
      </w:tblGrid>
      <w:tr w:rsidR="008776E4" w14:paraId="36CDB261" w14:textId="77777777">
        <w:trPr>
          <w:cantSplit/>
          <w:tblHeader/>
          <w:jc w:val="center"/>
        </w:trPr>
        <w:tc>
          <w:tcPr>
            <w:tcW w:w="3118" w:type="dxa"/>
            <w:tcBorders>
              <w:bottom w:val="single" w:sz="6" w:space="0" w:color="000000"/>
            </w:tcBorders>
            <w:shd w:val="clear" w:color="auto" w:fill="E7E6E6"/>
          </w:tcPr>
          <w:p w14:paraId="6728E99E" w14:textId="77777777" w:rsidR="008776E4" w:rsidRDefault="00F04F60">
            <w:pPr>
              <w:pStyle w:val="Celda"/>
              <w:keepNext/>
            </w:pPr>
            <w:r>
              <w:rPr>
                <w:b/>
              </w:rPr>
              <w:t>Uso</w:t>
            </w:r>
          </w:p>
        </w:tc>
        <w:tc>
          <w:tcPr>
            <w:tcW w:w="1361" w:type="dxa"/>
            <w:tcBorders>
              <w:bottom w:val="single" w:sz="6" w:space="0" w:color="000000"/>
            </w:tcBorders>
            <w:shd w:val="clear" w:color="auto" w:fill="E7E6E6"/>
          </w:tcPr>
          <w:p w14:paraId="27974A5C" w14:textId="77777777" w:rsidR="008776E4" w:rsidRDefault="00F04F60">
            <w:pPr>
              <w:pStyle w:val="Celda"/>
              <w:keepNext/>
            </w:pPr>
            <w:r>
              <w:rPr>
                <w:b/>
              </w:rPr>
              <w:t>Sala 1</w:t>
            </w:r>
          </w:p>
        </w:tc>
        <w:tc>
          <w:tcPr>
            <w:tcW w:w="1361" w:type="dxa"/>
            <w:tcBorders>
              <w:bottom w:val="single" w:sz="6" w:space="0" w:color="000000"/>
            </w:tcBorders>
            <w:shd w:val="clear" w:color="auto" w:fill="E7E6E6"/>
          </w:tcPr>
          <w:p w14:paraId="720C7DD7" w14:textId="77777777" w:rsidR="008776E4" w:rsidRDefault="00F04F60">
            <w:pPr>
              <w:pStyle w:val="Celda"/>
              <w:keepNext/>
            </w:pPr>
            <w:r>
              <w:rPr>
                <w:b/>
              </w:rPr>
              <w:t>Sala 2</w:t>
            </w:r>
          </w:p>
        </w:tc>
        <w:tc>
          <w:tcPr>
            <w:tcW w:w="2665" w:type="dxa"/>
            <w:tcBorders>
              <w:bottom w:val="single" w:sz="6" w:space="0" w:color="000000"/>
            </w:tcBorders>
            <w:shd w:val="clear" w:color="auto" w:fill="E7E6E6"/>
          </w:tcPr>
          <w:p w14:paraId="644499D0" w14:textId="77777777" w:rsidR="008776E4" w:rsidRDefault="00F04F60">
            <w:pPr>
              <w:pStyle w:val="Celda"/>
              <w:keepNext/>
            </w:pPr>
            <w:r>
              <w:rPr>
                <w:b/>
              </w:rPr>
              <w:t>Cabina de grabación</w:t>
            </w:r>
          </w:p>
        </w:tc>
      </w:tr>
      <w:tr w:rsidR="008776E4" w14:paraId="2FED2C6C" w14:textId="77777777">
        <w:trPr>
          <w:cantSplit/>
          <w:jc w:val="center"/>
        </w:trPr>
        <w:tc>
          <w:tcPr>
            <w:tcW w:w="3118" w:type="dxa"/>
          </w:tcPr>
          <w:p w14:paraId="0C4109B6" w14:textId="77777777" w:rsidR="008776E4" w:rsidRDefault="00F04F60">
            <w:pPr>
              <w:pStyle w:val="Celda"/>
            </w:pPr>
            <w:r>
              <w:t>Clase de DJ</w:t>
            </w:r>
          </w:p>
        </w:tc>
        <w:tc>
          <w:tcPr>
            <w:tcW w:w="1361" w:type="dxa"/>
          </w:tcPr>
          <w:p w14:paraId="361E2FC2" w14:textId="77777777" w:rsidR="008776E4" w:rsidRDefault="00F04F60">
            <w:pPr>
              <w:pStyle w:val="Celda"/>
            </w:pPr>
            <w:r>
              <w:t>Sí</w:t>
            </w:r>
          </w:p>
        </w:tc>
        <w:tc>
          <w:tcPr>
            <w:tcW w:w="1361" w:type="dxa"/>
          </w:tcPr>
          <w:p w14:paraId="3F1AF87F" w14:textId="77777777" w:rsidR="008776E4" w:rsidRDefault="00F04F60">
            <w:pPr>
              <w:pStyle w:val="Celda"/>
            </w:pPr>
            <w:r>
              <w:t>Sí</w:t>
            </w:r>
          </w:p>
        </w:tc>
        <w:tc>
          <w:tcPr>
            <w:tcW w:w="2665" w:type="dxa"/>
          </w:tcPr>
          <w:p w14:paraId="08BC03DF" w14:textId="77777777" w:rsidR="008776E4" w:rsidRDefault="00F04F60">
            <w:pPr>
              <w:pStyle w:val="Celda"/>
            </w:pPr>
            <w:r>
              <w:t>Solo clases de práctica</w:t>
            </w:r>
          </w:p>
        </w:tc>
      </w:tr>
      <w:tr w:rsidR="008776E4" w14:paraId="4EDEA632" w14:textId="77777777">
        <w:trPr>
          <w:cantSplit/>
          <w:jc w:val="center"/>
        </w:trPr>
        <w:tc>
          <w:tcPr>
            <w:tcW w:w="3118" w:type="dxa"/>
          </w:tcPr>
          <w:p w14:paraId="38CDFDBB" w14:textId="77777777" w:rsidR="008776E4" w:rsidRDefault="00F04F60">
            <w:pPr>
              <w:pStyle w:val="Celda"/>
            </w:pPr>
            <w:r>
              <w:t>Clase de producción musical</w:t>
            </w:r>
          </w:p>
        </w:tc>
        <w:tc>
          <w:tcPr>
            <w:tcW w:w="1361" w:type="dxa"/>
          </w:tcPr>
          <w:p w14:paraId="518BC83F" w14:textId="77777777" w:rsidR="008776E4" w:rsidRDefault="00F04F60">
            <w:pPr>
              <w:pStyle w:val="Celda"/>
            </w:pPr>
            <w:r>
              <w:t>Sí</w:t>
            </w:r>
          </w:p>
        </w:tc>
        <w:tc>
          <w:tcPr>
            <w:tcW w:w="1361" w:type="dxa"/>
          </w:tcPr>
          <w:p w14:paraId="7A8E0681" w14:textId="77777777" w:rsidR="008776E4" w:rsidRDefault="00F04F60">
            <w:pPr>
              <w:pStyle w:val="Celda"/>
            </w:pPr>
            <w:r>
              <w:t>Sí</w:t>
            </w:r>
          </w:p>
        </w:tc>
        <w:tc>
          <w:tcPr>
            <w:tcW w:w="2665" w:type="dxa"/>
          </w:tcPr>
          <w:p w14:paraId="359C791A" w14:textId="77777777" w:rsidR="008776E4" w:rsidRDefault="00F04F60">
            <w:pPr>
              <w:pStyle w:val="Celda"/>
            </w:pPr>
            <w:r>
              <w:t>No</w:t>
            </w:r>
          </w:p>
        </w:tc>
      </w:tr>
      <w:tr w:rsidR="008776E4" w14:paraId="55735640" w14:textId="77777777">
        <w:trPr>
          <w:cantSplit/>
          <w:jc w:val="center"/>
        </w:trPr>
        <w:tc>
          <w:tcPr>
            <w:tcW w:w="3118" w:type="dxa"/>
          </w:tcPr>
          <w:p w14:paraId="4E9ABE81" w14:textId="77777777" w:rsidR="008776E4" w:rsidRDefault="00F04F60">
            <w:pPr>
              <w:pStyle w:val="Celda"/>
            </w:pPr>
            <w:r>
              <w:t>Mentoría</w:t>
            </w:r>
          </w:p>
        </w:tc>
        <w:tc>
          <w:tcPr>
            <w:tcW w:w="1361" w:type="dxa"/>
          </w:tcPr>
          <w:p w14:paraId="218B3BBF" w14:textId="77777777" w:rsidR="008776E4" w:rsidRDefault="00F04F60">
            <w:pPr>
              <w:pStyle w:val="Celda"/>
            </w:pPr>
            <w:r>
              <w:t>Sí</w:t>
            </w:r>
          </w:p>
        </w:tc>
        <w:tc>
          <w:tcPr>
            <w:tcW w:w="1361" w:type="dxa"/>
          </w:tcPr>
          <w:p w14:paraId="757FE2E7" w14:textId="77777777" w:rsidR="008776E4" w:rsidRDefault="00F04F60">
            <w:pPr>
              <w:pStyle w:val="Celda"/>
            </w:pPr>
            <w:r>
              <w:t>Sí</w:t>
            </w:r>
          </w:p>
        </w:tc>
        <w:tc>
          <w:tcPr>
            <w:tcW w:w="2665" w:type="dxa"/>
          </w:tcPr>
          <w:p w14:paraId="4630B3ED" w14:textId="77777777" w:rsidR="008776E4" w:rsidRDefault="00F04F60">
            <w:pPr>
              <w:pStyle w:val="Celda"/>
            </w:pPr>
            <w:r>
              <w:t>No</w:t>
            </w:r>
          </w:p>
        </w:tc>
      </w:tr>
      <w:tr w:rsidR="008776E4" w14:paraId="54256D87" w14:textId="77777777">
        <w:trPr>
          <w:cantSplit/>
          <w:jc w:val="center"/>
        </w:trPr>
        <w:tc>
          <w:tcPr>
            <w:tcW w:w="3118" w:type="dxa"/>
          </w:tcPr>
          <w:p w14:paraId="44C0B635" w14:textId="77777777" w:rsidR="008776E4" w:rsidRDefault="00F04F60">
            <w:pPr>
              <w:pStyle w:val="Celda"/>
            </w:pPr>
            <w:r>
              <w:t>Mix &amp; mastering</w:t>
            </w:r>
          </w:p>
        </w:tc>
        <w:tc>
          <w:tcPr>
            <w:tcW w:w="1361" w:type="dxa"/>
          </w:tcPr>
          <w:p w14:paraId="301AEABE" w14:textId="77777777" w:rsidR="008776E4" w:rsidRDefault="00F04F60">
            <w:pPr>
              <w:pStyle w:val="Celda"/>
            </w:pPr>
            <w:r>
              <w:t>Sí</w:t>
            </w:r>
          </w:p>
        </w:tc>
        <w:tc>
          <w:tcPr>
            <w:tcW w:w="1361" w:type="dxa"/>
          </w:tcPr>
          <w:p w14:paraId="13AC4C8C" w14:textId="77777777" w:rsidR="008776E4" w:rsidRDefault="00F04F60">
            <w:pPr>
              <w:pStyle w:val="Celda"/>
            </w:pPr>
            <w:r>
              <w:t>Sí</w:t>
            </w:r>
          </w:p>
        </w:tc>
        <w:tc>
          <w:tcPr>
            <w:tcW w:w="2665" w:type="dxa"/>
          </w:tcPr>
          <w:p w14:paraId="54016250" w14:textId="77777777" w:rsidR="008776E4" w:rsidRDefault="00F04F60">
            <w:pPr>
              <w:pStyle w:val="Celda"/>
            </w:pPr>
            <w:r>
              <w:t>No</w:t>
            </w:r>
          </w:p>
        </w:tc>
      </w:tr>
      <w:tr w:rsidR="008776E4" w14:paraId="6CF75C11" w14:textId="77777777">
        <w:trPr>
          <w:cantSplit/>
          <w:jc w:val="center"/>
        </w:trPr>
        <w:tc>
          <w:tcPr>
            <w:tcW w:w="3118" w:type="dxa"/>
          </w:tcPr>
          <w:p w14:paraId="3AE7C569" w14:textId="77777777" w:rsidR="008776E4" w:rsidRDefault="00F04F60">
            <w:pPr>
              <w:pStyle w:val="Celda"/>
            </w:pPr>
            <w:r>
              <w:t>Alquiler de cabina</w:t>
            </w:r>
          </w:p>
        </w:tc>
        <w:tc>
          <w:tcPr>
            <w:tcW w:w="1361" w:type="dxa"/>
          </w:tcPr>
          <w:p w14:paraId="688D202A" w14:textId="77777777" w:rsidR="008776E4" w:rsidRDefault="00F04F60">
            <w:pPr>
              <w:pStyle w:val="Celda"/>
            </w:pPr>
            <w:r>
              <w:t>Sí</w:t>
            </w:r>
          </w:p>
        </w:tc>
        <w:tc>
          <w:tcPr>
            <w:tcW w:w="1361" w:type="dxa"/>
          </w:tcPr>
          <w:p w14:paraId="0917CEFE" w14:textId="77777777" w:rsidR="008776E4" w:rsidRDefault="00F04F60">
            <w:pPr>
              <w:pStyle w:val="Celda"/>
            </w:pPr>
            <w:r>
              <w:t>Sí</w:t>
            </w:r>
          </w:p>
        </w:tc>
        <w:tc>
          <w:tcPr>
            <w:tcW w:w="2665" w:type="dxa"/>
          </w:tcPr>
          <w:p w14:paraId="716C90AE" w14:textId="77777777" w:rsidR="008776E4" w:rsidRDefault="00F04F60">
            <w:pPr>
              <w:pStyle w:val="Celda"/>
            </w:pPr>
            <w:r>
              <w:t>No</w:t>
            </w:r>
          </w:p>
        </w:tc>
      </w:tr>
      <w:tr w:rsidR="008776E4" w14:paraId="3A3860E1" w14:textId="77777777">
        <w:trPr>
          <w:cantSplit/>
          <w:jc w:val="center"/>
        </w:trPr>
        <w:tc>
          <w:tcPr>
            <w:tcW w:w="3118" w:type="dxa"/>
          </w:tcPr>
          <w:p w14:paraId="6893F7ED" w14:textId="77777777" w:rsidR="008776E4" w:rsidRDefault="00F04F60">
            <w:pPr>
              <w:pStyle w:val="Celda"/>
            </w:pPr>
            <w:r>
              <w:t>Grabación de set</w:t>
            </w:r>
          </w:p>
        </w:tc>
        <w:tc>
          <w:tcPr>
            <w:tcW w:w="1361" w:type="dxa"/>
          </w:tcPr>
          <w:p w14:paraId="0F9B33C4" w14:textId="77777777" w:rsidR="008776E4" w:rsidRDefault="00F04F60">
            <w:pPr>
              <w:pStyle w:val="Celda"/>
            </w:pPr>
            <w:r>
              <w:t>No</w:t>
            </w:r>
          </w:p>
        </w:tc>
        <w:tc>
          <w:tcPr>
            <w:tcW w:w="1361" w:type="dxa"/>
          </w:tcPr>
          <w:p w14:paraId="501D928F" w14:textId="77777777" w:rsidR="008776E4" w:rsidRDefault="00F04F60">
            <w:pPr>
              <w:pStyle w:val="Celda"/>
            </w:pPr>
            <w:r>
              <w:t>No</w:t>
            </w:r>
          </w:p>
        </w:tc>
        <w:tc>
          <w:tcPr>
            <w:tcW w:w="2665" w:type="dxa"/>
          </w:tcPr>
          <w:p w14:paraId="198C662C" w14:textId="77777777" w:rsidR="008776E4" w:rsidRDefault="00F04F60">
            <w:pPr>
              <w:pStyle w:val="Celda"/>
            </w:pPr>
            <w:r>
              <w:t>Sí</w:t>
            </w:r>
          </w:p>
        </w:tc>
      </w:tr>
    </w:tbl>
    <w:p w14:paraId="1FE968BD" w14:textId="77777777" w:rsidR="008776E4" w:rsidRDefault="00F04F60">
      <w:pPr>
        <w:pStyle w:val="Nota"/>
      </w:pPr>
      <w:r>
        <w:rPr>
          <w:i/>
        </w:rPr>
        <w:t xml:space="preserve">Nota. </w:t>
      </w:r>
      <w:r>
        <w:t>La entrevista describió una “sala de producción” dedicada; en la validación posterior con la administración se aclaró que no existe como tal y que los usos son los de esta tabla.</w:t>
      </w:r>
    </w:p>
    <w:p w14:paraId="5863DBB2" w14:textId="77777777" w:rsidR="008776E4" w:rsidRDefault="00F04F60">
      <w:pPr>
        <w:pStyle w:val="Ttulo2"/>
      </w:pPr>
      <w:bookmarkStart w:id="11" w:name="_Toc242813407"/>
      <w:r>
        <w:t>Informe de relevamiento</w:t>
      </w:r>
      <w:bookmarkEnd w:id="11"/>
    </w:p>
    <w:p w14:paraId="09F02EFB" w14:textId="77777777" w:rsidR="008776E4" w:rsidRDefault="00F04F60">
      <w:pPr>
        <w:pStyle w:val="Ttulo3"/>
      </w:pPr>
      <w:bookmarkStart w:id="12" w:name="_Toc242813408"/>
      <w:r>
        <w:t>Objetivo del relevamiento</w:t>
      </w:r>
      <w:bookmarkEnd w:id="12"/>
    </w:p>
    <w:p w14:paraId="5E471B90" w14:textId="77777777" w:rsidR="008776E4" w:rsidRDefault="00F04F60">
      <w:pPr>
        <w:pStyle w:val="Cuerpo"/>
      </w:pPr>
      <w:r>
        <w:t>El relevamiento tiene como objetivo principal identificar, comprender y documentar el funcionamiento actual de La Juanita Studio en sus dimensiones administrativa, operativa y comunicacional. Se busca conocer en profundidad las prácticas cotidianas, los problemas existentes, las necesidades no cubiertas y las limitaciones de las herramientas actuales, tanto desde la administración como desde la docencia y la producción.</w:t>
      </w:r>
    </w:p>
    <w:p w14:paraId="68F94EFB" w14:textId="77777777" w:rsidR="008776E4" w:rsidRDefault="00F04F60">
      <w:pPr>
        <w:pStyle w:val="Cuerpo"/>
      </w:pPr>
      <w:r>
        <w:t>Para ello se releva el contexto real en el que trabajan los distintos actores del negocio (administración, profesores, dirección y alumnos), a partir de la observación del flujo de trabajo, del análisis del estudio de prefactibilidad y de la consulta directa a los actores clave mediante una entrevista.</w:t>
      </w:r>
    </w:p>
    <w:p w14:paraId="3F57F410" w14:textId="77777777" w:rsidR="008776E4" w:rsidRDefault="00F04F60">
      <w:pPr>
        <w:pStyle w:val="Ttulo3"/>
      </w:pPr>
      <w:bookmarkStart w:id="13" w:name="_Toc242813409"/>
      <w:r>
        <w:lastRenderedPageBreak/>
        <w:t>Alcance del relevamiento</w:t>
      </w:r>
      <w:bookmarkEnd w:id="13"/>
    </w:p>
    <w:p w14:paraId="2C3ACD79" w14:textId="77777777" w:rsidR="008776E4" w:rsidRDefault="00F04F60">
      <w:pPr>
        <w:pStyle w:val="Cuerpo"/>
      </w:pPr>
      <w:r>
        <w:t>El relevamiento se centra en cómo La Juanita Studio gestiona hoy sus servicios (cursos, mentorías, mix &amp; mastering, alquiler de cabina, grabación de sets y venta de equipos), la comunicación con alumnos y clientes, y la organización interna de horarios, salas, pagos y seguimiento.</w:t>
      </w:r>
    </w:p>
    <w:p w14:paraId="66E9759E" w14:textId="77777777" w:rsidR="008776E4" w:rsidRDefault="00F04F60">
      <w:pPr>
        <w:pStyle w:val="Cuerpo"/>
      </w:pPr>
      <w:r>
        <w:t>Se considera el comportamiento de todos los actores que intervienen en la prestación de los servicios, el registro de alumnos y cobros, la gestión de las salas y la operación diaria del estudio. El análisis tiene un alcance descriptivo y exploratorio: releva el contexto real sin proponer todavía una solución de software concreta ni anticipar decisiones técnicas.</w:t>
      </w:r>
    </w:p>
    <w:p w14:paraId="2552265C" w14:textId="77777777" w:rsidR="008776E4" w:rsidRDefault="00F04F60">
      <w:pPr>
        <w:pStyle w:val="Ttulo3"/>
      </w:pPr>
      <w:bookmarkStart w:id="14" w:name="_Toc242813410"/>
      <w:r>
        <w:t>Fuentes consultadas</w:t>
      </w:r>
      <w:bookmarkEnd w:id="14"/>
    </w:p>
    <w:p w14:paraId="5B9669D7" w14:textId="77777777" w:rsidR="008776E4" w:rsidRDefault="00F04F60">
      <w:pPr>
        <w:pStyle w:val="Listaconvietas"/>
      </w:pPr>
      <w:r>
        <w:t>Entrevista virtual con Micaela (Administración) y Ghezz (Director de Profesores y Producción), del 17 de abril de 2026.</w:t>
      </w:r>
    </w:p>
    <w:p w14:paraId="346755D1" w14:textId="77777777" w:rsidR="008776E4" w:rsidRDefault="00F04F60">
      <w:pPr>
        <w:pStyle w:val="Listaconvietas"/>
      </w:pPr>
      <w:r>
        <w:t>Estudio de prefactibilidad de La Juanita Studio, de marzo de 2026.</w:t>
      </w:r>
    </w:p>
    <w:p w14:paraId="7B53FE4D" w14:textId="77777777" w:rsidR="008776E4" w:rsidRDefault="00F04F60">
      <w:pPr>
        <w:pStyle w:val="Listaconvietas"/>
      </w:pPr>
      <w:r>
        <w:t>Observación del flujo de trabajo descripto por los entrevistados (Notion, Excel, Google Sheets y WhatsApp).</w:t>
      </w:r>
    </w:p>
    <w:p w14:paraId="604FC5D5" w14:textId="77777777" w:rsidR="008776E4" w:rsidRDefault="00F04F60">
      <w:pPr>
        <w:pStyle w:val="Listaconvietas"/>
      </w:pPr>
      <w:r>
        <w:t>Experiencia propia como cliente del estudio.</w:t>
      </w:r>
    </w:p>
    <w:p w14:paraId="6F6571F0" w14:textId="77777777" w:rsidR="008776E4" w:rsidRDefault="00F04F60">
      <w:pPr>
        <w:pStyle w:val="Listaconvietas"/>
      </w:pPr>
      <w:r>
        <w:t>Validaciones posteriores con la administración, que confirmaron o corrigieron datos de la entrevista: los espacios del estudio, la sede, la dirección y los horarios.</w:t>
      </w:r>
    </w:p>
    <w:p w14:paraId="21D1042B" w14:textId="77777777" w:rsidR="008776E4" w:rsidRDefault="00F04F60">
      <w:pPr>
        <w:pStyle w:val="Ttulo2"/>
      </w:pPr>
      <w:bookmarkStart w:id="15" w:name="_Toc242813411"/>
      <w:r>
        <w:t>Problemas detectados en el contexto actual</w:t>
      </w:r>
      <w:bookmarkEnd w:id="15"/>
    </w:p>
    <w:p w14:paraId="6A99A263" w14:textId="77777777" w:rsidR="008776E4" w:rsidRDefault="00F04F60">
      <w:pPr>
        <w:pStyle w:val="Ttulo3"/>
      </w:pPr>
      <w:bookmarkStart w:id="16" w:name="_Toc242813412"/>
      <w:r>
        <w:t>Problema 1: Concentración operativa en una única persona</w:t>
      </w:r>
      <w:bookmarkEnd w:id="16"/>
    </w:p>
    <w:p w14:paraId="22F795B8" w14:textId="77777777" w:rsidR="008776E4" w:rsidRDefault="00F04F60">
      <w:pPr>
        <w:pStyle w:val="Cuerpo"/>
      </w:pPr>
      <w:r>
        <w:t>Micaela es el único nexo entre los alumnos y el estudio. Toda consulta, inscripción, cambio de horario, registro de pago y comunicación pasa exclusivamente por ella, sin ningún mecanismo de autogestión para los alumnos. Esto genera una dependencia crítica: si Micaela no está disponible, el estudio se detiene.</w:t>
      </w:r>
    </w:p>
    <w:p w14:paraId="0F3780F3" w14:textId="77777777" w:rsidR="008776E4" w:rsidRDefault="00F04F60">
      <w:pPr>
        <w:pStyle w:val="Cuerpo"/>
      </w:pPr>
      <w:r>
        <w:t>La administradora atiende WhatsApp de forma ininterrumpida, incluso de noche, lo que representa una carga operativa insostenible a medida que el negocio crece.</w:t>
      </w:r>
    </w:p>
    <w:p w14:paraId="5F5A9A3B" w14:textId="77777777" w:rsidR="008776E4" w:rsidRDefault="00F04F60">
      <w:pPr>
        <w:pStyle w:val="Ttulo3"/>
      </w:pPr>
      <w:bookmarkStart w:id="17" w:name="_Toc242813413"/>
      <w:r>
        <w:t>Problema 2: Falta de integración entre herramientas</w:t>
      </w:r>
      <w:bookmarkEnd w:id="17"/>
    </w:p>
    <w:p w14:paraId="31DBACDD" w14:textId="77777777" w:rsidR="008776E4" w:rsidRDefault="00F04F60">
      <w:pPr>
        <w:pStyle w:val="Cuerpo"/>
      </w:pPr>
      <w:r>
        <w:t>La Juanita usa varias herramientas en paralelo y a mano: Notion para organizar clases y horarios, Excel para el control financiero y el seguimiento de pagos, y WhatsApp para la comunicación y la entrada de consultas. No están conectadas entre sí, lo que duplica la carga de datos, genera inconsistencias y hace perder información.</w:t>
      </w:r>
    </w:p>
    <w:p w14:paraId="5383758C" w14:textId="77777777" w:rsidR="008776E4" w:rsidRDefault="00F04F60">
      <w:pPr>
        <w:pStyle w:val="Cuerpo"/>
      </w:pPr>
      <w:r>
        <w:lastRenderedPageBreak/>
        <w:t>El estado de pago de un alumno, por ejemplo, se registra en Excel pero no se refleja en Notion, donde se reservan los horarios. Esto obliga a Micaela a cruzar datos entre plataformas antes de confirmar cada clase.</w:t>
      </w:r>
    </w:p>
    <w:p w14:paraId="75415ED6" w14:textId="77777777" w:rsidR="008776E4" w:rsidRDefault="00F04F60">
      <w:pPr>
        <w:pStyle w:val="Ttulo3"/>
      </w:pPr>
      <w:bookmarkStart w:id="18" w:name="_Toc242813414"/>
      <w:r>
        <w:t>Problema 3: Ausencia de autogestión del alumno</w:t>
      </w:r>
      <w:bookmarkEnd w:id="18"/>
    </w:p>
    <w:p w14:paraId="67E035EB" w14:textId="77777777" w:rsidR="008776E4" w:rsidRDefault="00F04F60">
      <w:pPr>
        <w:pStyle w:val="Cuerpo"/>
      </w:pPr>
      <w:r>
        <w:t>Los alumnos no tienen acceso a ningún portal propio. No pueden consultar sus horarios, ver el estado de sus pagos ni pedir un cambio de clase sin pasar por Micaela. Toda interacción requiere intervención humana directa, lo que genera demoras y frustración de ambos lados.</w:t>
      </w:r>
    </w:p>
    <w:p w14:paraId="1F817414" w14:textId="77777777" w:rsidR="008776E4" w:rsidRDefault="00F04F60">
      <w:pPr>
        <w:pStyle w:val="Cuerpo"/>
      </w:pPr>
      <w:r>
        <w:t>La administración reconoce como urgente que los alumnos puedan gestionar parte de su cursada por su cuenta, aunque todavía no sabe si preferirán mantener el trato personalizado actual.</w:t>
      </w:r>
    </w:p>
    <w:p w14:paraId="444EF8D5" w14:textId="77777777" w:rsidR="008776E4" w:rsidRDefault="00F04F60">
      <w:pPr>
        <w:pStyle w:val="Ttulo3"/>
      </w:pPr>
      <w:bookmarkStart w:id="19" w:name="_Toc242813415"/>
      <w:r>
        <w:t>Problema 4: Gestión de salas sin visibilidad en tiempo real</w:t>
      </w:r>
      <w:bookmarkEnd w:id="19"/>
    </w:p>
    <w:p w14:paraId="24ACEDDB" w14:textId="77777777" w:rsidR="008776E4" w:rsidRDefault="00F04F60">
      <w:pPr>
        <w:pStyle w:val="Cuerpo"/>
      </w:pPr>
      <w:r>
        <w:t>La asignación de salas es una fuente de conflictos internos. La Sala 1 y la Sala 2 se usan para clases de DJ y de producción, mentorías y trabajos de mix &amp; mastering, y la cabina de grabación para grabar sets. Sin un sistema que muestre el estado de cada espacio en tiempo real, los cambios de último momento no llegan a tiempo a todos los involucrados.</w:t>
      </w:r>
    </w:p>
    <w:p w14:paraId="192DA24F" w14:textId="77777777" w:rsidR="008776E4" w:rsidRDefault="00F04F60">
      <w:pPr>
        <w:pStyle w:val="Cuerpo"/>
      </w:pPr>
      <w:r>
        <w:t>Ghezz, como director de producción, lleva su propio sistema paralelo porque el Notion general no le resulta suficientemente accesible para planificar sus sesiones. Esto genera información duplicada y desincronizada.</w:t>
      </w:r>
    </w:p>
    <w:p w14:paraId="06B86993" w14:textId="77777777" w:rsidR="008776E4" w:rsidRDefault="00F04F60">
      <w:pPr>
        <w:pStyle w:val="Ttulo3"/>
      </w:pPr>
      <w:bookmarkStart w:id="20" w:name="_Toc242813416"/>
      <w:r>
        <w:t>Problema 5: Falta de trazabilidad en el seguimiento de alumnos y servicios</w:t>
      </w:r>
      <w:bookmarkEnd w:id="20"/>
    </w:p>
    <w:p w14:paraId="6BB6DAB5" w14:textId="77777777" w:rsidR="008776E4" w:rsidRDefault="00F04F60">
      <w:pPr>
        <w:pStyle w:val="Cuerpo"/>
      </w:pPr>
      <w:r>
        <w:t>No existe un historial unificado por alumno que muestre su recorrido dentro del estudio: clases tomadas, nivel actual, pagos realizados, materiales recibidos y progreso en el programa. Cada profesor lleva su propio seguimiento (hojas, anotaciones personales o un Excel propio), lo que impide tener una visión institucional del alumno.</w:t>
      </w:r>
    </w:p>
    <w:p w14:paraId="60F13555" w14:textId="77777777" w:rsidR="008776E4" w:rsidRDefault="00F04F60">
      <w:pPr>
        <w:pStyle w:val="Cuerpo"/>
      </w:pPr>
      <w:r>
        <w:t>El control de asistencia consiste en marcas manuales en la planilla del profesor, sin fecha ni observaciones. No queda registro de si un alumno faltó, si recuperó la clase ni de cuántas clases le quedan de su paquete.</w:t>
      </w:r>
    </w:p>
    <w:p w14:paraId="2097E728" w14:textId="77777777" w:rsidR="008776E4" w:rsidRDefault="00F04F60">
      <w:pPr>
        <w:pStyle w:val="Ttulo3"/>
      </w:pPr>
      <w:bookmarkStart w:id="21" w:name="_Toc242813417"/>
      <w:r>
        <w:t>Problema 6: Informalidad en el servicio de mix &amp; mastering</w:t>
      </w:r>
      <w:bookmarkEnd w:id="21"/>
    </w:p>
    <w:p w14:paraId="7E8BA4DF" w14:textId="77777777" w:rsidR="008776E4" w:rsidRDefault="00F04F60">
      <w:pPr>
        <w:pStyle w:val="Cuerpo"/>
      </w:pPr>
      <w:r>
        <w:t>El servicio de mix &amp; mastering se gestiona de forma completamente autónoma, al margen del resto del estudio. No hay un registro formal de los trabajos entregados, las revisiones realizadas ni los pagos pendientes: el seguimiento se hace a mano por WhatsApp.</w:t>
      </w:r>
    </w:p>
    <w:p w14:paraId="4E40F9D2" w14:textId="77777777" w:rsidR="008776E4" w:rsidRDefault="00F04F60">
      <w:pPr>
        <w:pStyle w:val="Cuerpo"/>
      </w:pPr>
      <w:r>
        <w:lastRenderedPageBreak/>
        <w:t>El registro que existe es una planilla mínima con fecha, cliente, valor y un estado básico (</w:t>
      </w:r>
      <w:r>
        <w:rPr>
          <w:i/>
        </w:rPr>
        <w:t>paid</w:t>
      </w:r>
      <w:r>
        <w:t xml:space="preserve">, </w:t>
      </w:r>
      <w:r>
        <w:rPr>
          <w:i/>
        </w:rPr>
        <w:t>debe</w:t>
      </w:r>
      <w:r>
        <w:t xml:space="preserve">, </w:t>
      </w:r>
      <w:r>
        <w:rPr>
          <w:i/>
        </w:rPr>
        <w:t>hacer</w:t>
      </w:r>
      <w:r>
        <w:t>). No distingue el tipo de trabajo (solo mezcla, solo masterización o ambos), ni registra las revisiones incluidas, ni el archivo final entregado. Los clientes de este servicio vienen mayormente de fuera del estudio, no son alumnos.</w:t>
      </w:r>
    </w:p>
    <w:p w14:paraId="2DBCBC0A" w14:textId="77777777" w:rsidR="008776E4" w:rsidRDefault="00F04F60">
      <w:pPr>
        <w:pStyle w:val="Cuerpo"/>
      </w:pPr>
      <w:r>
        <w:t xml:space="preserve">La dirección reconoce la necesidad de formalizar el servicio e integrarlo al resto del estudio, con estados de trabajo definidos: </w:t>
      </w:r>
      <w:r>
        <w:rPr>
          <w:i/>
        </w:rPr>
        <w:t>a confirmar</w:t>
      </w:r>
      <w:r>
        <w:t xml:space="preserve">, </w:t>
      </w:r>
      <w:r>
        <w:rPr>
          <w:i/>
        </w:rPr>
        <w:t>en proceso</w:t>
      </w:r>
      <w:r>
        <w:t xml:space="preserve">, </w:t>
      </w:r>
      <w:r>
        <w:rPr>
          <w:i/>
        </w:rPr>
        <w:t>hecho</w:t>
      </w:r>
      <w:r>
        <w:t xml:space="preserve">, </w:t>
      </w:r>
      <w:r>
        <w:rPr>
          <w:i/>
        </w:rPr>
        <w:t>pagado</w:t>
      </w:r>
      <w:r>
        <w:t xml:space="preserve"> y </w:t>
      </w:r>
      <w:r>
        <w:rPr>
          <w:i/>
        </w:rPr>
        <w:t>debe</w:t>
      </w:r>
      <w:r>
        <w:t>.</w:t>
      </w:r>
    </w:p>
    <w:p w14:paraId="3C86A1CD" w14:textId="77777777" w:rsidR="008776E4" w:rsidRDefault="00F04F60">
      <w:pPr>
        <w:pStyle w:val="Ttulo3"/>
      </w:pPr>
      <w:bookmarkStart w:id="22" w:name="_Toc242813418"/>
      <w:r>
        <w:t>Problema 7: Gestión del sello discográfico desintegrada</w:t>
      </w:r>
      <w:bookmarkEnd w:id="22"/>
    </w:p>
    <w:p w14:paraId="13FA0AF8" w14:textId="77777777" w:rsidR="008776E4" w:rsidRDefault="00F04F60">
      <w:pPr>
        <w:pStyle w:val="Cuerpo"/>
      </w:pPr>
      <w:r>
        <w:t xml:space="preserve">La operación del sello se gestiona de forma personal, con herramientas externas y sin integración con el resto del estudio. El sello tiene un catálogo con códigos propios (LJ020, LJ021…), artistas confirmados, fechas de lanzamiento planificadas y artistas </w:t>
      </w:r>
      <w:r>
        <w:rPr>
          <w:i/>
        </w:rPr>
        <w:t>a confirmar</w:t>
      </w:r>
      <w:r>
        <w:t xml:space="preserve"> por lanzamiento.</w:t>
      </w:r>
    </w:p>
    <w:p w14:paraId="7A83893B" w14:textId="77777777" w:rsidR="008776E4" w:rsidRDefault="00F04F60">
      <w:pPr>
        <w:pStyle w:val="Cuerpo"/>
      </w:pPr>
      <w:r>
        <w:t>Este proceso, que incluye la recepción de música, la curaduría, la subida a plataformas de distribución, los contratos, la coordinación de pagos y el seguimiento de reproducciones en sets y radios internacionales, no tiene ningún punto de contacto formal con el resto del estudio.</w:t>
      </w:r>
    </w:p>
    <w:p w14:paraId="2334A508" w14:textId="77777777" w:rsidR="008776E4" w:rsidRDefault="00F04F60">
      <w:pPr>
        <w:pStyle w:val="Ttulo3"/>
      </w:pPr>
      <w:bookmarkStart w:id="23" w:name="_Toc242813419"/>
      <w:r>
        <w:t>Problema 8: Ausencia de reportes para la dirección</w:t>
      </w:r>
      <w:bookmarkEnd w:id="23"/>
    </w:p>
    <w:p w14:paraId="35ABDC7A" w14:textId="77777777" w:rsidR="008776E4" w:rsidRDefault="00F04F60">
      <w:pPr>
        <w:pStyle w:val="Cuerpo"/>
      </w:pPr>
      <w:r>
        <w:t>Los directores y socios no reciben ningún reporte estructurado sobre el desempeño del negocio. No existen registros históricos formales de alumnos activos, retención, ingresos por línea de servicio ni ocupación de salas.</w:t>
      </w:r>
    </w:p>
    <w:p w14:paraId="1D36137B" w14:textId="77777777" w:rsidR="008776E4" w:rsidRDefault="00F04F60">
      <w:pPr>
        <w:pStyle w:val="Cuerpo"/>
      </w:pPr>
      <w:r>
        <w:t>La dirección necesita ver indicadores clave: alumnos por servicio, ingresos mensuales en pesos y en dólares, ocupación de salas por día y franja horaria, y cobros pendientes. Hoy esa información no puede obtenerse sin consolidar a mano varias fuentes.</w:t>
      </w:r>
    </w:p>
    <w:p w14:paraId="3E962362" w14:textId="77777777" w:rsidR="008776E4" w:rsidRDefault="00F04F60">
      <w:pPr>
        <w:pStyle w:val="Ttulo3"/>
      </w:pPr>
      <w:bookmarkStart w:id="24" w:name="_Toc242813420"/>
      <w:r>
        <w:t>Problema 9: Pérdida de consultas en el primer contacto</w:t>
      </w:r>
      <w:bookmarkEnd w:id="24"/>
    </w:p>
    <w:p w14:paraId="20D84E4E" w14:textId="77777777" w:rsidR="008776E4" w:rsidRDefault="00F04F60">
      <w:pPr>
        <w:pStyle w:val="Cuerpo"/>
      </w:pPr>
      <w:r>
        <w:t>Las consultas llegan por Instagram y por WhatsApp y dependen de que alguien las conteste a tiempo. El estudio no tiene un sitio web propio donde un interesado pueda conocer los programas, los precios o los servicios, ni dejar su pedido por escrito: la única presencia web es un Linktree.</w:t>
      </w:r>
    </w:p>
    <w:p w14:paraId="2540C8CD" w14:textId="77777777" w:rsidR="008776E4" w:rsidRDefault="00F04F60">
      <w:pPr>
        <w:pStyle w:val="Cuerpo"/>
      </w:pPr>
      <w:r>
        <w:t>Una consulta que no se responde en el momento no queda registrada en ningún lugar, y no hay forma de saber cuántos interesados se pierden por esa fricción.</w:t>
      </w:r>
    </w:p>
    <w:p w14:paraId="4164185F" w14:textId="77777777" w:rsidR="008776E4" w:rsidRDefault="00F04F60">
      <w:pPr>
        <w:pStyle w:val="Ttulo2"/>
      </w:pPr>
      <w:bookmarkStart w:id="25" w:name="_Toc242813421"/>
      <w:r>
        <w:lastRenderedPageBreak/>
        <w:t>Necesidades relevadas</w:t>
      </w:r>
      <w:bookmarkEnd w:id="25"/>
    </w:p>
    <w:p w14:paraId="3807BB52" w14:textId="77777777" w:rsidR="008776E4" w:rsidRDefault="00F04F60">
      <w:pPr>
        <w:pStyle w:val="Cuerpo"/>
      </w:pPr>
      <w:r>
        <w:t>A partir de los problemas detectados y de la información obtenida en la entrevista se identifican las siguientes necesidades de La Juanita Studio. Describen lo que el negocio requiere para operar de forma eficiente, sin anticipar todavía cómo se resolverán técnicamente.</w:t>
      </w:r>
    </w:p>
    <w:p w14:paraId="1BAA0538" w14:textId="77777777" w:rsidR="008776E4" w:rsidRDefault="00F04F60">
      <w:pPr>
        <w:pStyle w:val="Ttulo3"/>
      </w:pPr>
      <w:bookmarkStart w:id="26" w:name="_Toc242813422"/>
      <w:r>
        <w:t>Necesidad 1: Centralización y unificación de la información operativa</w:t>
      </w:r>
      <w:bookmarkEnd w:id="26"/>
    </w:p>
    <w:p w14:paraId="6496F34F" w14:textId="77777777" w:rsidR="008776E4" w:rsidRDefault="00F04F60">
      <w:pPr>
        <w:pStyle w:val="Cuerpo"/>
      </w:pPr>
      <w:r>
        <w:t>El estudio necesita una fuente única de verdad que reemplace la fragmentación entre Notion, Excel y WhatsApp. Hoy cada herramienta tiene una parte de la información y ninguna refleja el estado completo de una situación: el pago de un alumno está en Excel, su horario en Notion y la conversación que los vincula en WhatsApp.</w:t>
      </w:r>
    </w:p>
    <w:p w14:paraId="0E00FFDC" w14:textId="77777777" w:rsidR="008776E4" w:rsidRDefault="00F04F60">
      <w:pPr>
        <w:pStyle w:val="Cuerpo"/>
      </w:pPr>
      <w:r>
        <w:t>El negocio necesita que cualquier persona autorizada pueda consultar el estado real de un alumno, una sala o un cobro en un solo lugar.</w:t>
      </w:r>
    </w:p>
    <w:p w14:paraId="57644C73" w14:textId="77777777" w:rsidR="008776E4" w:rsidRDefault="00F04F60">
      <w:pPr>
        <w:pStyle w:val="Ttulo3"/>
      </w:pPr>
      <w:bookmarkStart w:id="27" w:name="_Toc242813423"/>
      <w:r>
        <w:t>Necesidad 2: Reducción de la dependencia operativa de Micaela</w:t>
      </w:r>
      <w:bookmarkEnd w:id="27"/>
    </w:p>
    <w:p w14:paraId="3DD5B417" w14:textId="77777777" w:rsidR="008776E4" w:rsidRDefault="00F04F60">
      <w:pPr>
        <w:pStyle w:val="Cuerpo"/>
      </w:pPr>
      <w:r>
        <w:t>La Juanita necesita distribuir la carga que hoy recae por completo sobre Micaela, único punto de contacto para inscripciones, pagos, cambios de horario y consultas de todo tipo. Esto no es sostenible a medida que el estudio crece.</w:t>
      </w:r>
    </w:p>
    <w:p w14:paraId="4A6AA7CD" w14:textId="77777777" w:rsidR="008776E4" w:rsidRDefault="00F04F60">
      <w:pPr>
        <w:pStyle w:val="Cuerpo"/>
      </w:pPr>
      <w:r>
        <w:t>El negocio necesita que los alumnos puedan acceder a la información de sus clases, sus pagos y sus materiales sin la intervención de Micaela, y que los profesores tengan acceso directo a sus horarios y a sus alumnos.</w:t>
      </w:r>
    </w:p>
    <w:p w14:paraId="78B44E51" w14:textId="77777777" w:rsidR="008776E4" w:rsidRDefault="00F04F60">
      <w:pPr>
        <w:pStyle w:val="Ttulo3"/>
      </w:pPr>
      <w:bookmarkStart w:id="28" w:name="_Toc242813424"/>
      <w:r>
        <w:t>Necesidad 3: Visibilidad en tiempo real sobre el uso de las salas</w:t>
      </w:r>
      <w:bookmarkEnd w:id="28"/>
    </w:p>
    <w:p w14:paraId="382D7A61" w14:textId="77777777" w:rsidR="008776E4" w:rsidRDefault="00F04F60">
      <w:pPr>
        <w:pStyle w:val="Cuerpo"/>
      </w:pPr>
      <w:r>
        <w:t>Los tres espacios del estudio se usan para múltiples propósitos: clases de DJ y de producción, mentorías, mix &amp; mastering, alquiler y grabación de sets. Hoy no hay ningún mecanismo para ver qué sala está ocupada, por quién y hasta qué hora. Los cambios se comunican de palabra o por WhatsApp, lo que genera conflictos frecuentes, sobre todo cuando Ghezz necesita una sala para un trabajo de mezcla y no se enteró de un cambio de horario.</w:t>
      </w:r>
    </w:p>
    <w:p w14:paraId="43BCA5F1" w14:textId="77777777" w:rsidR="008776E4" w:rsidRDefault="00F04F60">
      <w:pPr>
        <w:pStyle w:val="Cuerpo"/>
      </w:pPr>
      <w:r>
        <w:t>El negocio necesita conocer en todo momento el estado de cada espacio, quién lo usa y para qué, y que no se pueda asignar un espacio a un uso para el que no sirve.</w:t>
      </w:r>
    </w:p>
    <w:p w14:paraId="3736EC10" w14:textId="77777777" w:rsidR="008776E4" w:rsidRDefault="00F04F60">
      <w:pPr>
        <w:pStyle w:val="Ttulo3"/>
      </w:pPr>
      <w:bookmarkStart w:id="29" w:name="_Toc242813425"/>
      <w:r>
        <w:t>Necesidad 4: Seguimiento del recorrido formativo del alumno</w:t>
      </w:r>
      <w:bookmarkEnd w:id="29"/>
    </w:p>
    <w:p w14:paraId="510AEFAA" w14:textId="77777777" w:rsidR="008776E4" w:rsidRDefault="00F04F60">
      <w:pPr>
        <w:pStyle w:val="Cuerpo"/>
      </w:pPr>
      <w:r>
        <w:t xml:space="preserve">El programa de La Juanita está pensado como un recorrido largo y progresivo: el alumno empieza en DJ inicial, avanza por niveles hasta DJ avanzado, puede seguir con </w:t>
      </w:r>
      <w:r>
        <w:lastRenderedPageBreak/>
        <w:t>producción musical y, eventualmente, con mentorías. Ese recorrido puede durar un año o más e involucrar a varios profesores.</w:t>
      </w:r>
    </w:p>
    <w:p w14:paraId="2B991C09" w14:textId="77777777" w:rsidR="008776E4" w:rsidRDefault="00F04F60">
      <w:pPr>
        <w:pStyle w:val="Cuerpo"/>
      </w:pPr>
      <w:r>
        <w:t>No existe ningún mecanismo para saber en qué etapa está cada alumno, cuántas clases tomó, qué materiales recibió ni qué observaciones dejaron sus profesores. El estudio necesita seguir al alumno a lo largo de todo su trayecto, sin importar qué profesor lo atienda en cada momento.</w:t>
      </w:r>
    </w:p>
    <w:p w14:paraId="2BD53F7E" w14:textId="77777777" w:rsidR="008776E4" w:rsidRDefault="00F04F60">
      <w:pPr>
        <w:pStyle w:val="Ttulo3"/>
      </w:pPr>
      <w:bookmarkStart w:id="30" w:name="_Toc242813426"/>
      <w:r>
        <w:t>Necesidad 5: Formalización y seguimiento del servicio de mix &amp; mastering</w:t>
      </w:r>
      <w:bookmarkEnd w:id="30"/>
    </w:p>
    <w:p w14:paraId="2EF17D6C" w14:textId="77777777" w:rsidR="008776E4" w:rsidRDefault="00F04F60">
      <w:pPr>
        <w:pStyle w:val="Cuerpo"/>
      </w:pPr>
      <w:r>
        <w:t>El mix &amp; mastering es una línea de negocio con alto potencial: Ghezz estima que, con volumen, una sala dedicada podría generar entre 200 y 300 dólares diarios. Sin embargo, opera por fuera del estudio: los trabajos se coordinan por WhatsApp, no hay registro de entregas ni revisiones, y el cobro queda pendiente hasta que el cliente aprueba el resultado, lo que genera deudas difíciles de seguir.</w:t>
      </w:r>
    </w:p>
    <w:p w14:paraId="01655801" w14:textId="77777777" w:rsidR="008776E4" w:rsidRDefault="00F04F60">
      <w:pPr>
        <w:pStyle w:val="Cuerpo"/>
      </w:pPr>
      <w:r>
        <w:t>El negocio necesita registrar cada trabajo, seguir su estado, controlar las revisiones incluidas y ordenar el cobro, de forma integrada al resto del estudio.</w:t>
      </w:r>
    </w:p>
    <w:p w14:paraId="27EDC195" w14:textId="77777777" w:rsidR="008776E4" w:rsidRDefault="00F04F60">
      <w:pPr>
        <w:pStyle w:val="Ttulo3"/>
      </w:pPr>
      <w:bookmarkStart w:id="31" w:name="_Toc242813427"/>
      <w:r>
        <w:t>Necesidad 6: Integración del sello discográfico</w:t>
      </w:r>
      <w:bookmarkEnd w:id="31"/>
    </w:p>
    <w:p w14:paraId="672832D7" w14:textId="77777777" w:rsidR="008776E4" w:rsidRDefault="00F04F60">
      <w:pPr>
        <w:pStyle w:val="Cuerpo"/>
      </w:pPr>
      <w:r>
        <w:t>La operación del sello (recepción de demos, curaduría, distribución, contratos y seguimiento de lanzamientos) la gestiona Ghezz con herramientas personales. El estudio necesita que la información del sello (artistas, lanzamientos, contratos y su estado) esté disponible en un sistema centralizado, accesible para la dirección y la administración, sin depender de la memoria de una sola persona.</w:t>
      </w:r>
    </w:p>
    <w:p w14:paraId="0C3352EA" w14:textId="77777777" w:rsidR="008776E4" w:rsidRDefault="00F04F60">
      <w:pPr>
        <w:pStyle w:val="Ttulo3"/>
      </w:pPr>
      <w:bookmarkStart w:id="32" w:name="_Toc242813428"/>
      <w:r>
        <w:t>Necesidad 7: Visibilidad gerencial sobre el desempeño del negocio</w:t>
      </w:r>
      <w:bookmarkEnd w:id="32"/>
    </w:p>
    <w:p w14:paraId="28008CE9" w14:textId="77777777" w:rsidR="008776E4" w:rsidRDefault="00F04F60">
      <w:pPr>
        <w:pStyle w:val="Cuerpo"/>
      </w:pPr>
      <w:r>
        <w:t>Los directores y socios no tienen acceso a información consolidada. Para conocer los alumnos activos, los ingresos del mes o los cobros pendientes deben preguntarle a Micaela o revisar las planillas a mano. El negocio necesita que la dirección acceda a esa información de forma autónoma.</w:t>
      </w:r>
    </w:p>
    <w:p w14:paraId="382A9F6F" w14:textId="77777777" w:rsidR="008776E4" w:rsidRDefault="00F04F60">
      <w:pPr>
        <w:pStyle w:val="Ttulo3"/>
      </w:pPr>
      <w:bookmarkStart w:id="33" w:name="_Toc242813429"/>
      <w:r>
        <w:t>Necesidad 8: Un canal de entrada propio para las consultas</w:t>
      </w:r>
      <w:bookmarkEnd w:id="33"/>
    </w:p>
    <w:p w14:paraId="56334887" w14:textId="77777777" w:rsidR="008776E4" w:rsidRDefault="00F04F60">
      <w:pPr>
        <w:pStyle w:val="Cuerpo"/>
      </w:pPr>
      <w:r>
        <w:t>El estudio necesita una presencia web propia donde un interesado pueda conocer los programas y servicios y dejar su consulta por escrito, de modo que ningún pedido dependa de que alguien conteste un mensaje en el momento y que cada consulta quede registrada hasta ser atendida.</w:t>
      </w:r>
    </w:p>
    <w:p w14:paraId="08724FC5" w14:textId="77777777" w:rsidR="008776E4" w:rsidRDefault="00F04F60">
      <w:pPr>
        <w:pStyle w:val="Ttulo2"/>
      </w:pPr>
      <w:bookmarkStart w:id="34" w:name="_Toc242813430"/>
      <w:r>
        <w:lastRenderedPageBreak/>
        <w:t>Actores involucrados</w:t>
      </w:r>
      <w:bookmarkEnd w:id="34"/>
    </w:p>
    <w:p w14:paraId="246ADB2F" w14:textId="77777777" w:rsidR="008776E4" w:rsidRDefault="00F04F60">
      <w:pPr>
        <w:pStyle w:val="Cuerpo"/>
        <w:keepNext/>
      </w:pPr>
      <w:r>
        <w:t>Los actores que intervienen en la operación de La Juanita Studio son los siguientes:</w:t>
      </w:r>
    </w:p>
    <w:p w14:paraId="326770C4" w14:textId="77777777" w:rsidR="008776E4" w:rsidRDefault="00F04F60">
      <w:pPr>
        <w:pStyle w:val="Rotulo"/>
        <w:spacing w:before="240"/>
      </w:pPr>
      <w:r>
        <w:rPr>
          <w:b/>
        </w:rPr>
        <w:t>Tabla 3</w:t>
      </w:r>
    </w:p>
    <w:p w14:paraId="455DEF1D" w14:textId="77777777" w:rsidR="008776E4" w:rsidRDefault="00F04F60">
      <w:pPr>
        <w:pStyle w:val="Rotulo"/>
      </w:pPr>
      <w:r>
        <w:rPr>
          <w:i/>
        </w:rPr>
        <w:t>Actores involucrados en la operación del estudio</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835"/>
        <w:gridCol w:w="5670"/>
      </w:tblGrid>
      <w:tr w:rsidR="008776E4" w14:paraId="3249C13D" w14:textId="77777777">
        <w:trPr>
          <w:cantSplit/>
          <w:tblHeader/>
          <w:jc w:val="center"/>
        </w:trPr>
        <w:tc>
          <w:tcPr>
            <w:tcW w:w="2835" w:type="dxa"/>
            <w:tcBorders>
              <w:bottom w:val="single" w:sz="6" w:space="0" w:color="000000"/>
            </w:tcBorders>
            <w:shd w:val="clear" w:color="auto" w:fill="E7E6E6"/>
          </w:tcPr>
          <w:p w14:paraId="3FAAF231" w14:textId="77777777" w:rsidR="008776E4" w:rsidRDefault="00F04F60">
            <w:pPr>
              <w:pStyle w:val="Celda"/>
              <w:keepNext/>
            </w:pPr>
            <w:r>
              <w:rPr>
                <w:b/>
              </w:rPr>
              <w:t>Actor</w:t>
            </w:r>
          </w:p>
        </w:tc>
        <w:tc>
          <w:tcPr>
            <w:tcW w:w="5669" w:type="dxa"/>
            <w:tcBorders>
              <w:bottom w:val="single" w:sz="6" w:space="0" w:color="000000"/>
            </w:tcBorders>
            <w:shd w:val="clear" w:color="auto" w:fill="E7E6E6"/>
          </w:tcPr>
          <w:p w14:paraId="1C1A26A8" w14:textId="77777777" w:rsidR="008776E4" w:rsidRDefault="00F04F60">
            <w:pPr>
              <w:pStyle w:val="Celda"/>
              <w:keepNext/>
            </w:pPr>
            <w:r>
              <w:rPr>
                <w:b/>
              </w:rPr>
              <w:t>Descripción y rol</w:t>
            </w:r>
          </w:p>
        </w:tc>
      </w:tr>
      <w:tr w:rsidR="008776E4" w14:paraId="079F86D6" w14:textId="77777777">
        <w:trPr>
          <w:cantSplit/>
          <w:jc w:val="center"/>
        </w:trPr>
        <w:tc>
          <w:tcPr>
            <w:tcW w:w="2835" w:type="dxa"/>
          </w:tcPr>
          <w:p w14:paraId="52872291" w14:textId="77777777" w:rsidR="008776E4" w:rsidRDefault="00F04F60">
            <w:pPr>
              <w:pStyle w:val="Celda"/>
            </w:pPr>
            <w:r>
              <w:t>Dirección general (Chapa &amp; Castelo, familia Oppel y Bautista Najles)</w:t>
            </w:r>
          </w:p>
        </w:tc>
        <w:tc>
          <w:tcPr>
            <w:tcW w:w="5669" w:type="dxa"/>
          </w:tcPr>
          <w:p w14:paraId="2545F39D" w14:textId="77777777" w:rsidR="008776E4" w:rsidRDefault="00F04F60">
            <w:pPr>
              <w:pStyle w:val="Celda"/>
            </w:pPr>
            <w:r>
              <w:t>Inversores y fundadores. Toman las decisiones estratégicas y definen la visión del negocio. Necesitan visibilidad sobre sus indicadores clave.</w:t>
            </w:r>
          </w:p>
        </w:tc>
      </w:tr>
      <w:tr w:rsidR="008776E4" w14:paraId="669C598E" w14:textId="77777777">
        <w:trPr>
          <w:cantSplit/>
          <w:jc w:val="center"/>
        </w:trPr>
        <w:tc>
          <w:tcPr>
            <w:tcW w:w="2835" w:type="dxa"/>
          </w:tcPr>
          <w:p w14:paraId="0E046715" w14:textId="77777777" w:rsidR="008776E4" w:rsidRDefault="00F04F60">
            <w:pPr>
              <w:pStyle w:val="Celda"/>
            </w:pPr>
            <w:r>
              <w:t>Micaela — Administración</w:t>
            </w:r>
          </w:p>
        </w:tc>
        <w:tc>
          <w:tcPr>
            <w:tcW w:w="5669" w:type="dxa"/>
          </w:tcPr>
          <w:p w14:paraId="59F351F7" w14:textId="77777777" w:rsidR="008776E4" w:rsidRDefault="00F04F60">
            <w:pPr>
              <w:pStyle w:val="Celda"/>
            </w:pPr>
            <w:r>
              <w:t>Principal usuaria del futuro sistema. Gestiona toda la operación: altas de alumnos, horarios, pagos, comunicación con alumnos y coordinación de profesores. Es el principal cuello de botella del negocio.</w:t>
            </w:r>
          </w:p>
        </w:tc>
      </w:tr>
      <w:tr w:rsidR="008776E4" w14:paraId="53716901" w14:textId="77777777">
        <w:trPr>
          <w:cantSplit/>
          <w:jc w:val="center"/>
        </w:trPr>
        <w:tc>
          <w:tcPr>
            <w:tcW w:w="2835" w:type="dxa"/>
          </w:tcPr>
          <w:p w14:paraId="17247AD9" w14:textId="77777777" w:rsidR="008776E4" w:rsidRDefault="00F04F60">
            <w:pPr>
              <w:pStyle w:val="Celda"/>
            </w:pPr>
            <w:r>
              <w:t>Ghezz — Director de Profesores y Producción</w:t>
            </w:r>
          </w:p>
        </w:tc>
        <w:tc>
          <w:tcPr>
            <w:tcW w:w="5669" w:type="dxa"/>
          </w:tcPr>
          <w:p w14:paraId="6D899DA3" w14:textId="77777777" w:rsidR="008776E4" w:rsidRDefault="00F04F60">
            <w:pPr>
              <w:pStyle w:val="Celda"/>
            </w:pPr>
            <w:r>
              <w:t>Dicta clases avanzadas y mentorías, coordina a los demás profesores, gestiona el sello discográfico y presta el servicio de mix &amp; mastering. Lleva un sistema de seguimiento propio, paralelo al del estudio.</w:t>
            </w:r>
          </w:p>
        </w:tc>
      </w:tr>
      <w:tr w:rsidR="008776E4" w14:paraId="6BBD0F64" w14:textId="77777777">
        <w:trPr>
          <w:cantSplit/>
          <w:jc w:val="center"/>
        </w:trPr>
        <w:tc>
          <w:tcPr>
            <w:tcW w:w="2835" w:type="dxa"/>
          </w:tcPr>
          <w:p w14:paraId="40D62FB1" w14:textId="77777777" w:rsidR="008776E4" w:rsidRDefault="00F04F60">
            <w:pPr>
              <w:pStyle w:val="Celda"/>
            </w:pPr>
            <w:r>
              <w:t>Profesores de DJ y producción</w:t>
            </w:r>
          </w:p>
        </w:tc>
        <w:tc>
          <w:tcPr>
            <w:tcW w:w="5669" w:type="dxa"/>
          </w:tcPr>
          <w:p w14:paraId="73F07B74" w14:textId="77777777" w:rsidR="008776E4" w:rsidRDefault="00F04F60">
            <w:pPr>
              <w:pStyle w:val="Celda"/>
            </w:pPr>
            <w:r>
              <w:t>Dictan las clases según el programa. Consultan en Notion sus horarios y alumnos, con permisos de solo lectura. Algunos llevan registros propios.</w:t>
            </w:r>
          </w:p>
        </w:tc>
      </w:tr>
      <w:tr w:rsidR="008776E4" w14:paraId="2A7C76CF" w14:textId="77777777">
        <w:trPr>
          <w:cantSplit/>
          <w:jc w:val="center"/>
        </w:trPr>
        <w:tc>
          <w:tcPr>
            <w:tcW w:w="2835" w:type="dxa"/>
          </w:tcPr>
          <w:p w14:paraId="4F047214" w14:textId="77777777" w:rsidR="008776E4" w:rsidRDefault="00F04F60">
            <w:pPr>
              <w:pStyle w:val="Celda"/>
            </w:pPr>
            <w:r>
              <w:t>Malena — Community manager</w:t>
            </w:r>
          </w:p>
        </w:tc>
        <w:tc>
          <w:tcPr>
            <w:tcW w:w="5669" w:type="dxa"/>
          </w:tcPr>
          <w:p w14:paraId="789941C1" w14:textId="77777777" w:rsidR="008776E4" w:rsidRDefault="00F04F60">
            <w:pPr>
              <w:pStyle w:val="Celda"/>
            </w:pPr>
            <w:r>
              <w:t>Responde el primer contacto en Instagram y deriva la consulta a Micaela.</w:t>
            </w:r>
          </w:p>
        </w:tc>
      </w:tr>
      <w:tr w:rsidR="008776E4" w14:paraId="4104D019" w14:textId="77777777">
        <w:trPr>
          <w:cantSplit/>
          <w:jc w:val="center"/>
        </w:trPr>
        <w:tc>
          <w:tcPr>
            <w:tcW w:w="2835" w:type="dxa"/>
          </w:tcPr>
          <w:p w14:paraId="03E6BA0C" w14:textId="77777777" w:rsidR="008776E4" w:rsidRDefault="00F04F60">
            <w:pPr>
              <w:pStyle w:val="Celda"/>
            </w:pPr>
            <w:r>
              <w:t>Alumnos</w:t>
            </w:r>
          </w:p>
        </w:tc>
        <w:tc>
          <w:tcPr>
            <w:tcW w:w="5669" w:type="dxa"/>
          </w:tcPr>
          <w:p w14:paraId="457BFF7A" w14:textId="77777777" w:rsidR="008776E4" w:rsidRDefault="00F04F60">
            <w:pPr>
              <w:pStyle w:val="Celda"/>
            </w:pPr>
            <w:r>
              <w:t>Destinatarios de los cursos y mentorías. No tienen acceso a ningún sistema: toda interacción pasa por Micaela. Son los más afectados por la falta de autogestión.</w:t>
            </w:r>
          </w:p>
        </w:tc>
      </w:tr>
      <w:tr w:rsidR="008776E4" w14:paraId="239DDB15" w14:textId="77777777">
        <w:trPr>
          <w:cantSplit/>
          <w:jc w:val="center"/>
        </w:trPr>
        <w:tc>
          <w:tcPr>
            <w:tcW w:w="2835" w:type="dxa"/>
          </w:tcPr>
          <w:p w14:paraId="70B034AF" w14:textId="77777777" w:rsidR="008776E4" w:rsidRDefault="00F04F60">
            <w:pPr>
              <w:pStyle w:val="Celda"/>
            </w:pPr>
            <w:r>
              <w:t>Clientes externos</w:t>
            </w:r>
          </w:p>
        </w:tc>
        <w:tc>
          <w:tcPr>
            <w:tcW w:w="5669" w:type="dxa"/>
          </w:tcPr>
          <w:p w14:paraId="32E2031A" w14:textId="77777777" w:rsidR="008776E4" w:rsidRDefault="00F04F60">
            <w:pPr>
              <w:pStyle w:val="Celda"/>
            </w:pPr>
            <w:r>
              <w:t>Personas que contratan un servicio sin ser alumnos: alquilan una cabina, graban un set, encargan un mix &amp; mastering o compran un equipo. Varios vienen del exterior.</w:t>
            </w:r>
          </w:p>
        </w:tc>
      </w:tr>
      <w:tr w:rsidR="008776E4" w14:paraId="34EA8014" w14:textId="77777777">
        <w:trPr>
          <w:cantSplit/>
          <w:jc w:val="center"/>
        </w:trPr>
        <w:tc>
          <w:tcPr>
            <w:tcW w:w="2835" w:type="dxa"/>
          </w:tcPr>
          <w:p w14:paraId="79EA77E9" w14:textId="77777777" w:rsidR="008776E4" w:rsidRDefault="00F04F60">
            <w:pPr>
              <w:pStyle w:val="Celda"/>
            </w:pPr>
            <w:r>
              <w:t>Artistas del sello</w:t>
            </w:r>
          </w:p>
        </w:tc>
        <w:tc>
          <w:tcPr>
            <w:tcW w:w="5669" w:type="dxa"/>
          </w:tcPr>
          <w:p w14:paraId="33072A32" w14:textId="77777777" w:rsidR="008776E4" w:rsidRDefault="00F04F60">
            <w:pPr>
              <w:pStyle w:val="Celda"/>
            </w:pPr>
            <w:r>
              <w:t>Envían su música, firman contratos y publican con el sello. No participan de la operación diaria del estudio.</w:t>
            </w:r>
          </w:p>
        </w:tc>
      </w:tr>
      <w:tr w:rsidR="008776E4" w14:paraId="2CC19F77" w14:textId="77777777">
        <w:trPr>
          <w:cantSplit/>
          <w:jc w:val="center"/>
        </w:trPr>
        <w:tc>
          <w:tcPr>
            <w:tcW w:w="2835" w:type="dxa"/>
          </w:tcPr>
          <w:p w14:paraId="234056C9" w14:textId="77777777" w:rsidR="008776E4" w:rsidRDefault="00F04F60">
            <w:pPr>
              <w:pStyle w:val="Celda"/>
            </w:pPr>
            <w:r>
              <w:t>Staff general</w:t>
            </w:r>
          </w:p>
        </w:tc>
        <w:tc>
          <w:tcPr>
            <w:tcW w:w="5669" w:type="dxa"/>
          </w:tcPr>
          <w:p w14:paraId="764E167D" w14:textId="77777777" w:rsidR="008776E4" w:rsidRDefault="00F04F60">
            <w:pPr>
              <w:pStyle w:val="Celda"/>
            </w:pPr>
            <w:r>
              <w:t>Da soporte a eventos y a otras actividades del estudio.</w:t>
            </w:r>
          </w:p>
        </w:tc>
      </w:tr>
      <w:tr w:rsidR="008776E4" w14:paraId="44E300AF" w14:textId="77777777">
        <w:trPr>
          <w:cantSplit/>
          <w:jc w:val="center"/>
        </w:trPr>
        <w:tc>
          <w:tcPr>
            <w:tcW w:w="2835" w:type="dxa"/>
          </w:tcPr>
          <w:p w14:paraId="1B0F5AFF" w14:textId="77777777" w:rsidR="008776E4" w:rsidRDefault="00F04F60">
            <w:pPr>
              <w:pStyle w:val="Celda"/>
            </w:pPr>
            <w:r>
              <w:t>Ignacio Lawson — Estudiante</w:t>
            </w:r>
          </w:p>
        </w:tc>
        <w:tc>
          <w:tcPr>
            <w:tcW w:w="5669" w:type="dxa"/>
          </w:tcPr>
          <w:p w14:paraId="3722960B" w14:textId="77777777" w:rsidR="008776E4" w:rsidRDefault="00F04F60">
            <w:pPr>
              <w:pStyle w:val="Celda"/>
            </w:pPr>
            <w:r>
              <w:t>Responsable del relevamiento, del diseño y de la implementación de la solución.</w:t>
            </w:r>
          </w:p>
        </w:tc>
      </w:tr>
    </w:tbl>
    <w:p w14:paraId="539E0780" w14:textId="77777777" w:rsidR="008776E4" w:rsidRDefault="008776E4">
      <w:pPr>
        <w:pStyle w:val="Nota"/>
      </w:pPr>
    </w:p>
    <w:p w14:paraId="70928FBD" w14:textId="77777777" w:rsidR="008776E4" w:rsidRDefault="00F04F60">
      <w:pPr>
        <w:pStyle w:val="Ttulo2"/>
      </w:pPr>
      <w:bookmarkStart w:id="35" w:name="_Toc242813431"/>
      <w:r>
        <w:t>Limitaciones del relevamiento</w:t>
      </w:r>
      <w:bookmarkEnd w:id="35"/>
    </w:p>
    <w:p w14:paraId="41A1487C" w14:textId="77777777" w:rsidR="008776E4" w:rsidRDefault="00F04F60">
      <w:pPr>
        <w:pStyle w:val="Ttulo3"/>
      </w:pPr>
      <w:bookmarkStart w:id="36" w:name="_Toc242813432"/>
      <w:r>
        <w:t>Limitación 1: Ausencia de métricas documentadas</w:t>
      </w:r>
      <w:bookmarkEnd w:id="36"/>
    </w:p>
    <w:p w14:paraId="63669C94" w14:textId="77777777" w:rsidR="008776E4" w:rsidRDefault="00F04F60">
      <w:pPr>
        <w:pStyle w:val="Cuerpo"/>
      </w:pPr>
      <w:r>
        <w:t>No existen registros históricos formales de alumnos activos, retención, ingresos por línea de servicio ni ocupación de salas. Toda la información cuantitativa depende del testimonio de los entrevistados y de sus estimaciones, lo que puede introducir imprecisiones en el análisis.</w:t>
      </w:r>
    </w:p>
    <w:p w14:paraId="7291CA4E" w14:textId="77777777" w:rsidR="008776E4" w:rsidRDefault="00F04F60">
      <w:pPr>
        <w:pStyle w:val="Ttulo3"/>
      </w:pPr>
      <w:bookmarkStart w:id="37" w:name="_Toc242813433"/>
      <w:r>
        <w:lastRenderedPageBreak/>
        <w:t>Limitación 2: Sistema de comunicación no estructurado</w:t>
      </w:r>
      <w:bookmarkEnd w:id="37"/>
    </w:p>
    <w:p w14:paraId="5E0B0BCB" w14:textId="77777777" w:rsidR="008776E4" w:rsidRDefault="00F04F60">
      <w:pPr>
        <w:pStyle w:val="Cuerpo"/>
      </w:pPr>
      <w:r>
        <w:t>Como WhatsApp es el canal único de contacto, buena parte de la información operativa existe solo en conversaciones de chat, sin registro formal ni exportable. Esto dificulta reconstruir flujos de trabajo históricos y conocer la demanda real.</w:t>
      </w:r>
    </w:p>
    <w:p w14:paraId="68D05584" w14:textId="77777777" w:rsidR="008776E4" w:rsidRDefault="00F04F60">
      <w:pPr>
        <w:pStyle w:val="Ttulo3"/>
      </w:pPr>
      <w:bookmarkStart w:id="38" w:name="_Toc242813434"/>
      <w:r>
        <w:t>Limitación 3: Datos de la entrevista que hubo que corregir</w:t>
      </w:r>
      <w:bookmarkEnd w:id="38"/>
    </w:p>
    <w:p w14:paraId="1B6DA2F0" w14:textId="77777777" w:rsidR="008776E4" w:rsidRDefault="00F04F60">
      <w:pPr>
        <w:pStyle w:val="Cuerpo"/>
      </w:pPr>
      <w:r>
        <w:t>Algunos datos dichos en la entrevista resultaron inexactos y se corrigieron en validaciones posteriores: los espacios físicos del estudio y sus usos, y la apertura de una segunda sede en Córdoba, que finalmente se descartó. Este informe ya refleja esas correcciones.</w:t>
      </w:r>
    </w:p>
    <w:p w14:paraId="58109FF0" w14:textId="77777777" w:rsidR="008776E4" w:rsidRDefault="00F04F60">
      <w:pPr>
        <w:pStyle w:val="Ttulo2"/>
      </w:pPr>
      <w:bookmarkStart w:id="39" w:name="_Toc242813435"/>
      <w:r>
        <w:t>Procesos actuales</w:t>
      </w:r>
      <w:bookmarkEnd w:id="39"/>
    </w:p>
    <w:p w14:paraId="10D4905C" w14:textId="77777777" w:rsidR="008776E4" w:rsidRDefault="00F04F60">
      <w:pPr>
        <w:pStyle w:val="Cuerpo"/>
      </w:pPr>
      <w:r>
        <w:t>A continuación se detalla el funcionamiento actual de cada proceso operativo del estudio, tal como lo describieron los entrevistados y complementado con el análisis de las planillas que utilizan.</w:t>
      </w:r>
    </w:p>
    <w:p w14:paraId="45B2C88D" w14:textId="77777777" w:rsidR="008776E4" w:rsidRDefault="00F04F60">
      <w:pPr>
        <w:pStyle w:val="Ttulo3"/>
      </w:pPr>
      <w:bookmarkStart w:id="40" w:name="_Toc242813436"/>
      <w:r>
        <w:t>Proceso 1: Gestión de alumnos e inscripciones</w:t>
      </w:r>
      <w:bookmarkEnd w:id="40"/>
    </w:p>
    <w:p w14:paraId="76C4ACB9" w14:textId="77777777" w:rsidR="008776E4" w:rsidRDefault="00F04F60">
      <w:pPr>
        <w:pStyle w:val="Cuerpo"/>
        <w:keepNext/>
      </w:pPr>
      <w:r>
        <w:t>La incorporación de un alumno nuevo es completamente manual y está centralizada en Micaela. El flujo es el siguiente (ver Figura 1):</w:t>
      </w:r>
    </w:p>
    <w:p w14:paraId="72233DCC" w14:textId="77777777" w:rsidR="008776E4" w:rsidRDefault="00F04F60">
      <w:pPr>
        <w:pStyle w:val="Listaconnmeros"/>
        <w:numPr>
          <w:ilvl w:val="0"/>
          <w:numId w:val="10"/>
        </w:numPr>
      </w:pPr>
      <w:r>
        <w:t>El interesado contacta al estudio por Instagram o WhatsApp.</w:t>
      </w:r>
    </w:p>
    <w:p w14:paraId="4D06C068" w14:textId="77777777" w:rsidR="008776E4" w:rsidRDefault="00F04F60">
      <w:pPr>
        <w:pStyle w:val="Listaconnmeros"/>
        <w:numPr>
          <w:ilvl w:val="0"/>
          <w:numId w:val="10"/>
        </w:numPr>
      </w:pPr>
      <w:r>
        <w:t>La community manager responde el primer contacto por Instagram y, cuando la consulta avanza, Micaela retoma la conversación por WhatsApp.</w:t>
      </w:r>
    </w:p>
    <w:p w14:paraId="17103505" w14:textId="77777777" w:rsidR="008776E4" w:rsidRDefault="00F04F60">
      <w:pPr>
        <w:pStyle w:val="Listaconnmeros"/>
        <w:numPr>
          <w:ilvl w:val="0"/>
          <w:numId w:val="10"/>
        </w:numPr>
      </w:pPr>
      <w:r>
        <w:t>Micaela pregunta qué disciplina le interesa (DJ o producción) y su nivel de experiencia.</w:t>
      </w:r>
    </w:p>
    <w:p w14:paraId="63CEAF1F" w14:textId="77777777" w:rsidR="008776E4" w:rsidRDefault="00F04F60">
      <w:pPr>
        <w:pStyle w:val="Listaconnmeros"/>
        <w:numPr>
          <w:ilvl w:val="0"/>
          <w:numId w:val="10"/>
        </w:numPr>
      </w:pPr>
      <w:r>
        <w:t>Según la respuesta, le envía el PDF del programa correspondiente, con modalidad, duración y precio.</w:t>
      </w:r>
    </w:p>
    <w:p w14:paraId="0B211BD8" w14:textId="77777777" w:rsidR="008776E4" w:rsidRDefault="00F04F60">
      <w:pPr>
        <w:pStyle w:val="Listaconnmeros"/>
        <w:numPr>
          <w:ilvl w:val="0"/>
          <w:numId w:val="10"/>
        </w:numPr>
      </w:pPr>
      <w:r>
        <w:t>Micaela consulta la disponibilidad en Notion y ofrece opciones de horario.</w:t>
      </w:r>
    </w:p>
    <w:p w14:paraId="1035F04F" w14:textId="77777777" w:rsidR="008776E4" w:rsidRDefault="00F04F60">
      <w:pPr>
        <w:pStyle w:val="Listaconnmeros"/>
        <w:numPr>
          <w:ilvl w:val="0"/>
          <w:numId w:val="10"/>
        </w:numPr>
      </w:pPr>
      <w:r>
        <w:t>El alumno elige un horario y paga una seña para reservarlo.</w:t>
      </w:r>
    </w:p>
    <w:p w14:paraId="0050BB14" w14:textId="77777777" w:rsidR="008776E4" w:rsidRDefault="00F04F60">
      <w:pPr>
        <w:pStyle w:val="Listaconnmeros"/>
        <w:numPr>
          <w:ilvl w:val="0"/>
          <w:numId w:val="10"/>
        </w:numPr>
      </w:pPr>
      <w:r>
        <w:t>Micaela registra la seña en la planilla y reserva el horario en Notion con un indicador visual de estado.</w:t>
      </w:r>
    </w:p>
    <w:p w14:paraId="3425A078" w14:textId="77777777" w:rsidR="008776E4" w:rsidRDefault="00F04F60">
      <w:pPr>
        <w:pStyle w:val="Listaconnmeros"/>
        <w:numPr>
          <w:ilvl w:val="0"/>
          <w:numId w:val="10"/>
        </w:numPr>
      </w:pPr>
      <w:r>
        <w:t>El alumno abona el saldo antes de comenzar a cursar.</w:t>
      </w:r>
    </w:p>
    <w:p w14:paraId="2289E9E6" w14:textId="77777777" w:rsidR="008776E4" w:rsidRDefault="00F04F60">
      <w:pPr>
        <w:pStyle w:val="Listaconnmeros"/>
        <w:numPr>
          <w:ilvl w:val="0"/>
          <w:numId w:val="10"/>
        </w:numPr>
      </w:pPr>
      <w:r>
        <w:t>Recién con el pago total confirmado, el alumno accede al servicio.</w:t>
      </w:r>
    </w:p>
    <w:p w14:paraId="1FDED74D" w14:textId="77777777" w:rsidR="008776E4" w:rsidRDefault="00F04F60">
      <w:pPr>
        <w:pStyle w:val="Cuerpo"/>
      </w:pPr>
      <w:r>
        <w:t>Los cursos se dictan en clases de una hora y media, una vez por semana: el curso de DJ tiene 8 clases (unos dos meses) y el de producción musical, 16 (unos cuatro meses). Las mentorías son un servicio aparte, con otro precio, y puede dictarlas cualquier profesor.</w:t>
      </w:r>
    </w:p>
    <w:p w14:paraId="42F66809" w14:textId="77777777" w:rsidR="008776E4" w:rsidRDefault="00F04F60">
      <w:pPr>
        <w:pStyle w:val="Cuerpo"/>
      </w:pPr>
      <w:r>
        <w:lastRenderedPageBreak/>
        <w:t>Se aplican descuentos a ex alumnos. Los cursos y los alquileres no se dan sin pago: para reservar un lugar se requiere al menos la seña. Si Micaela no está disponible para responder, el proceso se detiene, y toda la información queda en conversaciones de WhatsApp y en planillas a las que el alumno no tiene acceso.</w:t>
      </w:r>
    </w:p>
    <w:p w14:paraId="0201EA8E" w14:textId="77777777" w:rsidR="008776E4" w:rsidRDefault="00F04F60">
      <w:pPr>
        <w:pStyle w:val="Rotulo"/>
        <w:spacing w:before="240"/>
      </w:pPr>
      <w:r>
        <w:rPr>
          <w:b/>
        </w:rPr>
        <w:t>Figura 1</w:t>
      </w:r>
    </w:p>
    <w:p w14:paraId="1E8FEF6D" w14:textId="77777777" w:rsidR="008776E4" w:rsidRDefault="00F04F60">
      <w:pPr>
        <w:pStyle w:val="Rotulo"/>
      </w:pPr>
      <w:r>
        <w:rPr>
          <w:i/>
        </w:rPr>
        <w:t>Proceso actual de inscripción de un alumno</w:t>
      </w:r>
    </w:p>
    <w:p w14:paraId="12E0F807" w14:textId="77777777" w:rsidR="008776E4" w:rsidRDefault="00F04F60">
      <w:pPr>
        <w:keepNext/>
        <w:spacing w:line="240" w:lineRule="auto"/>
        <w:jc w:val="center"/>
      </w:pPr>
      <w:r>
        <w:rPr>
          <w:noProof/>
        </w:rPr>
        <w:drawing>
          <wp:inline distT="0" distB="0" distL="0" distR="0" wp14:anchorId="4A578685" wp14:editId="1AD06A9E">
            <wp:extent cx="4500000" cy="6378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actual-inscripcion.png"/>
                    <pic:cNvPicPr/>
                  </pic:nvPicPr>
                  <pic:blipFill>
                    <a:blip r:embed="rId27"/>
                    <a:stretch>
                      <a:fillRect/>
                    </a:stretch>
                  </pic:blipFill>
                  <pic:spPr>
                    <a:xfrm>
                      <a:off x="0" y="0"/>
                      <a:ext cx="4500000" cy="6378130"/>
                    </a:xfrm>
                    <a:prstGeom prst="rect">
                      <a:avLst/>
                    </a:prstGeom>
                  </pic:spPr>
                </pic:pic>
              </a:graphicData>
            </a:graphic>
          </wp:inline>
        </w:drawing>
      </w:r>
    </w:p>
    <w:p w14:paraId="5B97DD56" w14:textId="77777777" w:rsidR="008776E4" w:rsidRDefault="00F04F60">
      <w:pPr>
        <w:pStyle w:val="Nota"/>
      </w:pPr>
      <w:r>
        <w:rPr>
          <w:i/>
        </w:rPr>
        <w:t xml:space="preserve">Nota. </w:t>
      </w:r>
      <w:r>
        <w:t>Elaboración propia a partir de la entrevista del 17 de abril de 2026. Describe el proceso anterior al sistema.</w:t>
      </w:r>
    </w:p>
    <w:p w14:paraId="6C13204E" w14:textId="77777777" w:rsidR="008776E4" w:rsidRDefault="00F04F60">
      <w:pPr>
        <w:pStyle w:val="Ttulo3"/>
      </w:pPr>
      <w:bookmarkStart w:id="41" w:name="_Toc242813437"/>
      <w:r>
        <w:lastRenderedPageBreak/>
        <w:t>Proceso 2: Gestión de horarios y salas</w:t>
      </w:r>
      <w:bookmarkEnd w:id="41"/>
    </w:p>
    <w:p w14:paraId="34CB380A" w14:textId="77777777" w:rsidR="008776E4" w:rsidRDefault="00F04F60">
      <w:pPr>
        <w:pStyle w:val="Cuerpo"/>
      </w:pPr>
      <w:r>
        <w:t>Los horarios y las salas se organizan íntegramente en Notion. Micaela es la única con permisos de modificación; los profesores solo pueden ver. Por cada clase se registra la sala, el horario, el alumno y el profesor.</w:t>
      </w:r>
    </w:p>
    <w:p w14:paraId="73319A17" w14:textId="77777777" w:rsidR="008776E4" w:rsidRDefault="00F04F60">
      <w:pPr>
        <w:pStyle w:val="Cuerpo"/>
      </w:pPr>
      <w:r>
        <w:t>Los conflictos aparecen cuando se reasigna un espacio por necesidades de último momento (más alumnos, un trabajo de mix &amp; mastering urgente) sin que todos los involucrados se enteren a tiempo. Ghezz, en particular, mantiene un Excel propio con su semana porque el Notion general no le alcanza para planificar sus sesiones.</w:t>
      </w:r>
    </w:p>
    <w:p w14:paraId="50F168FA" w14:textId="77777777" w:rsidR="008776E4" w:rsidRDefault="00F04F60">
      <w:pPr>
        <w:pStyle w:val="Ttulo3"/>
      </w:pPr>
      <w:bookmarkStart w:id="42" w:name="_Toc242813438"/>
      <w:r>
        <w:t>Proceso 3: Control de pagos y cobros</w:t>
      </w:r>
      <w:bookmarkEnd w:id="42"/>
    </w:p>
    <w:p w14:paraId="58552C24" w14:textId="77777777" w:rsidR="008776E4" w:rsidRDefault="00F04F60">
      <w:pPr>
        <w:pStyle w:val="Cuerpo"/>
      </w:pPr>
      <w:r>
        <w:t xml:space="preserve">Toda la información financiera se registra en Excel: nombre del alumno, servicio contratado, precio, descuentos, moneda (pesos o dólares), cotización y estado de pago. El archivo está vinculado a dos cajas, una en pesos y otra en dólares. Se cobra por transferencia en pesos, en efectivo en pesos o en dólares, y por PayPal o a través de una cuenta en Estados Unidos que administra un socio, para los clientes del exterior. Los comprobantes se suben a Notion como referencia, pero la fuente de verdad financiera </w:t>
      </w:r>
      <w:r>
        <w:t>es el Excel.</w:t>
      </w:r>
    </w:p>
    <w:p w14:paraId="568B3B71" w14:textId="77777777" w:rsidR="008776E4" w:rsidRDefault="00F04F60">
      <w:pPr>
        <w:pStyle w:val="Cuerpo"/>
      </w:pPr>
      <w:r>
        <w:t>Los indicadores de Notion se actualizan a mano: si el alumno no pagó, Micaela le coloca un signo de exclamación; si pagó, un indicador de confirmación. No hay sincronización entre el estado de pago del Excel y el de Notion. En el mismo Excel se registran los egresos, como los pagos a profesores.</w:t>
      </w:r>
    </w:p>
    <w:p w14:paraId="36743A23" w14:textId="77777777" w:rsidR="008776E4" w:rsidRDefault="00F04F60">
      <w:pPr>
        <w:pStyle w:val="Cuerpo"/>
      </w:pPr>
      <w:r>
        <w:t>Los servicios regulares (cursos, alquiler, mentorías) no pueden quedar en deuda: se requiere al menos la seña para reservar el lugar. La excepción es el mix &amp; mastering, que opera de manera más informal y sí puede quedar con saldo pendiente.</w:t>
      </w:r>
    </w:p>
    <w:p w14:paraId="23E7339F" w14:textId="77777777" w:rsidR="008776E4" w:rsidRDefault="00F04F60">
      <w:pPr>
        <w:pStyle w:val="Ttulo3"/>
      </w:pPr>
      <w:bookmarkStart w:id="43" w:name="_Toc242813439"/>
      <w:r>
        <w:t>Proceso 4: Gestión del servicio de mix &amp; mastering</w:t>
      </w:r>
      <w:bookmarkEnd w:id="43"/>
    </w:p>
    <w:p w14:paraId="77B42B9B" w14:textId="77777777" w:rsidR="008776E4" w:rsidRDefault="00F04F60">
      <w:pPr>
        <w:pStyle w:val="Cuerpo"/>
        <w:keepNext/>
      </w:pPr>
      <w:r>
        <w:t>Ghezz gestiona el servicio de forma autónoma. El flujo actual es:</w:t>
      </w:r>
    </w:p>
    <w:p w14:paraId="55F9D923" w14:textId="77777777" w:rsidR="008776E4" w:rsidRDefault="00F04F60">
      <w:pPr>
        <w:pStyle w:val="Listaconnmeros"/>
        <w:numPr>
          <w:ilvl w:val="0"/>
          <w:numId w:val="11"/>
        </w:numPr>
      </w:pPr>
      <w:r>
        <w:t>El cliente contacta a Ghezz directamente, por contactos personales, boca en boca o referidos.</w:t>
      </w:r>
    </w:p>
    <w:p w14:paraId="6D0BE90E" w14:textId="77777777" w:rsidR="008776E4" w:rsidRDefault="00F04F60">
      <w:pPr>
        <w:pStyle w:val="Listaconnmeros"/>
        <w:numPr>
          <w:ilvl w:val="0"/>
          <w:numId w:val="11"/>
        </w:numPr>
      </w:pPr>
      <w:r>
        <w:t>El cliente envía el tema a trabajar.</w:t>
      </w:r>
    </w:p>
    <w:p w14:paraId="7CF8BA04" w14:textId="77777777" w:rsidR="008776E4" w:rsidRDefault="00F04F60">
      <w:pPr>
        <w:pStyle w:val="Listaconnmeros"/>
        <w:numPr>
          <w:ilvl w:val="0"/>
          <w:numId w:val="11"/>
        </w:numPr>
      </w:pPr>
      <w:r>
        <w:t>Ghezz realiza el trabajo (mezcla, masterización o ambos) y entrega el resultado.</w:t>
      </w:r>
    </w:p>
    <w:p w14:paraId="6D051613" w14:textId="77777777" w:rsidR="008776E4" w:rsidRDefault="00F04F60">
      <w:pPr>
        <w:pStyle w:val="Listaconnmeros"/>
        <w:numPr>
          <w:ilvl w:val="0"/>
          <w:numId w:val="11"/>
        </w:numPr>
      </w:pPr>
      <w:r>
        <w:t>El cliente puede pedir dos o tres revisiones incluidas en el precio; a partir de ahí se cobra un extra.</w:t>
      </w:r>
    </w:p>
    <w:p w14:paraId="772CC305" w14:textId="77777777" w:rsidR="008776E4" w:rsidRDefault="00F04F60">
      <w:pPr>
        <w:pStyle w:val="Listaconnmeros"/>
        <w:numPr>
          <w:ilvl w:val="0"/>
          <w:numId w:val="11"/>
        </w:numPr>
      </w:pPr>
      <w:r>
        <w:t xml:space="preserve">Cuando el cliente aprueba el trabajo, Ghezz le pide el pago, y recién al cobrar le entrega el </w:t>
      </w:r>
      <w:r>
        <w:rPr>
          <w:i/>
        </w:rPr>
        <w:t>premaster</w:t>
      </w:r>
      <w:r>
        <w:t>, el archivo que necesita para presentar el tema a una discográfica.</w:t>
      </w:r>
    </w:p>
    <w:p w14:paraId="0B429B38" w14:textId="77777777" w:rsidR="008776E4" w:rsidRDefault="00F04F60">
      <w:pPr>
        <w:pStyle w:val="Listaconnmeros"/>
        <w:numPr>
          <w:ilvl w:val="0"/>
          <w:numId w:val="11"/>
        </w:numPr>
      </w:pPr>
      <w:r>
        <w:lastRenderedPageBreak/>
        <w:t>Si el cliente demora el pago, Ghezz hace el seguimiento por WhatsApp o le deriva el cobro a Micaela.</w:t>
      </w:r>
    </w:p>
    <w:p w14:paraId="15496553" w14:textId="77777777" w:rsidR="008776E4" w:rsidRDefault="00F04F60">
      <w:pPr>
        <w:pStyle w:val="Cuerpo"/>
      </w:pPr>
      <w:r>
        <w:t>Los trabajos, las revisiones y los pagos existen solo en conversaciones de WhatsApp y en los apuntes de Ghezz, más una planilla con fecha, cliente, valor y estado, sin distinguir el tipo de trabajo ni registrar las revisiones. Ghezz estima que, con volumen, una persona puede hacer cinco o seis trabajos por día, lo que equivale a entre 200 y 300 dólares diarios por sala con un costo casi nulo; la falta de estructura limita esa escalabilidad.</w:t>
      </w:r>
    </w:p>
    <w:p w14:paraId="3BC0DA8C" w14:textId="77777777" w:rsidR="008776E4" w:rsidRDefault="00F04F60">
      <w:pPr>
        <w:pStyle w:val="Ttulo3"/>
      </w:pPr>
      <w:bookmarkStart w:id="44" w:name="_Toc242813440"/>
      <w:r>
        <w:t>Proceso 5: Sello discográfico y gestión de lanzamientos</w:t>
      </w:r>
      <w:bookmarkEnd w:id="44"/>
    </w:p>
    <w:p w14:paraId="708D0BF1" w14:textId="77777777" w:rsidR="008776E4" w:rsidRDefault="00F04F60">
      <w:pPr>
        <w:pStyle w:val="Cuerpo"/>
      </w:pPr>
      <w:r>
        <w:t>Ghezz coordina también la operación del sello: recibe música de artistas de distintos países, hace la curaduría, sube los lanzamientos a plataformas a través de un sistema internacional de distribución, gestiona los contratos, coordina los pagos y sigue la difusión en sets de DJ y radios internacionales.</w:t>
      </w:r>
    </w:p>
    <w:p w14:paraId="6E1009A5" w14:textId="77777777" w:rsidR="008776E4" w:rsidRDefault="00F04F60">
      <w:pPr>
        <w:pStyle w:val="Cuerpo"/>
      </w:pPr>
      <w:r>
        <w:t xml:space="preserve">El sello tiene un catálogo con códigos propios (LJ020, LJ021…), artistas confirmados, fechas de lanzamiento planificadas y artistas </w:t>
      </w:r>
      <w:r>
        <w:rPr>
          <w:i/>
        </w:rPr>
        <w:t>a confirmar</w:t>
      </w:r>
      <w:r>
        <w:t>. El flujo incluye la recepción y el filtrado de demos, la curaduría, el contrato con el artista, la subida a la distribuidora, la coordinación de pagos y el seguimiento posterior al lanzamiento. Nada de esto está integrado al resto del estudio.</w:t>
      </w:r>
    </w:p>
    <w:p w14:paraId="784EEAC3" w14:textId="77777777" w:rsidR="008776E4" w:rsidRDefault="00F04F60">
      <w:pPr>
        <w:pStyle w:val="Ttulo3"/>
      </w:pPr>
      <w:bookmarkStart w:id="45" w:name="_Toc242813441"/>
      <w:r>
        <w:t>Proceso 6: Comunicación interna y canales de entrada</w:t>
      </w:r>
      <w:bookmarkEnd w:id="45"/>
    </w:p>
    <w:p w14:paraId="0691235E" w14:textId="77777777" w:rsidR="008776E4" w:rsidRDefault="00F04F60">
      <w:pPr>
        <w:pStyle w:val="Cuerpo"/>
      </w:pPr>
      <w:r>
        <w:t>Las consultas de potenciales alumnos y clientes ingresan por Instagram y por WhatsApp. La community manager responde el primer contacto en Instagram y, cuando la consulta avanza, Micaela la retoma por WhatsApp para concretar la inscripción. No hay un protocolo para ese traspaso: Micaela tiene que releer toda la conversación antes de continuar.</w:t>
      </w:r>
    </w:p>
    <w:p w14:paraId="09068F9D" w14:textId="77777777" w:rsidR="008776E4" w:rsidRDefault="00F04F60">
      <w:pPr>
        <w:pStyle w:val="Cuerpo"/>
      </w:pPr>
      <w:r>
        <w:t>Las novedades internas (cambios de horario, de sala o sobre alumnos) se comunican de palabra o por WhatsApp entre el equipo, y Micaela atiende WhatsApp de forma ininterrumpida, incluso de noche.</w:t>
      </w:r>
    </w:p>
    <w:p w14:paraId="5BC031EE" w14:textId="77777777" w:rsidR="008776E4" w:rsidRDefault="00F04F60">
      <w:pPr>
        <w:pStyle w:val="Ttulo3"/>
      </w:pPr>
      <w:bookmarkStart w:id="46" w:name="_Toc242813442"/>
      <w:r>
        <w:t>Proceso 7: Gestión de mentorías</w:t>
      </w:r>
      <w:bookmarkEnd w:id="46"/>
    </w:p>
    <w:p w14:paraId="774864A1" w14:textId="77777777" w:rsidR="008776E4" w:rsidRDefault="00F04F60">
      <w:pPr>
        <w:pStyle w:val="Cuerpo"/>
      </w:pPr>
      <w:r>
        <w:t>Las mentorías son un servicio independiente de la cursada regular, para quienes quieren profundizar en aspectos específicos de la producción o del DJ. Puede dictarlas cualquier profesor, tienen un precio distinto y se coordinan igual que cualquier otro servicio: el alumno contacta a Micaela, se consulta la disponibilidad en Notion y se confirma con el pago de la seña.</w:t>
      </w:r>
    </w:p>
    <w:p w14:paraId="2F496748" w14:textId="77777777" w:rsidR="008776E4" w:rsidRDefault="00F04F60">
      <w:pPr>
        <w:pStyle w:val="Cuerpo"/>
      </w:pPr>
      <w:r>
        <w:lastRenderedPageBreak/>
        <w:t>Son el servicio más variable: no tienen una estructura fija de contenido y se adaptan por completo a cada alumno. Ghezz señala que a veces el rol del mentor trasciende lo técnico, y que por eso el seguimiento es especialmente importante para no perder el hilo de lo trabajado en cada sesión.</w:t>
      </w:r>
    </w:p>
    <w:p w14:paraId="2E0BF320" w14:textId="77777777" w:rsidR="008776E4" w:rsidRDefault="00F04F60">
      <w:pPr>
        <w:pStyle w:val="Ttulo3"/>
      </w:pPr>
      <w:bookmarkStart w:id="47" w:name="_Toc242813443"/>
      <w:r>
        <w:t>Proceso 8: Venta de equipos</w:t>
      </w:r>
      <w:bookmarkEnd w:id="47"/>
    </w:p>
    <w:p w14:paraId="1B7ACE6C" w14:textId="77777777" w:rsidR="008776E4" w:rsidRDefault="00F04F60">
      <w:pPr>
        <w:pStyle w:val="Cuerpo"/>
      </w:pPr>
      <w:r>
        <w:t>La Juanita tiene un acuerdo de distribución con Pioneer (AlphaTheta) que le permite revender equipos de la marca a sus alumnos y clientes. No maneja stock propio: vende contra el stock de Pioneer en cada momento. La venta no es frecuente ni está estandarizada; se resuelve caso por caso, y muchos alumnos compran su equipo después del curso inicial. El cobro entra en el mismo flujo que el resto, sin un registro diferenciado.</w:t>
      </w:r>
    </w:p>
    <w:p w14:paraId="514DB6C3" w14:textId="77777777" w:rsidR="008776E4" w:rsidRDefault="00F04F60">
      <w:pPr>
        <w:pStyle w:val="Ttulo3"/>
      </w:pPr>
      <w:bookmarkStart w:id="48" w:name="_Toc242813444"/>
      <w:r>
        <w:t>Proceso 9: Alquiler de cabina y grabación de sets</w:t>
      </w:r>
      <w:bookmarkEnd w:id="48"/>
    </w:p>
    <w:p w14:paraId="2D693327" w14:textId="77777777" w:rsidR="008776E4" w:rsidRDefault="00F04F60">
      <w:pPr>
        <w:pStyle w:val="Cuerpo"/>
      </w:pPr>
      <w:r>
        <w:t>El estudio alquila la Sala 1 y la Sala 2 a DJ que quieren practicar con sus equipos, y la cabina de grabación a quienes quieren grabar un set en video. El pedido llega por WhatsApp, Micaela ofrece los horarios libres según Notion y el lugar queda reservado con el pago de la seña, igual que una clase. La grabación de sets es una de las líneas de negocio que menciona Ghezz, pero no tiene ningún registro propio: se mezcla con el resto de las reservas.</w:t>
      </w:r>
    </w:p>
    <w:p w14:paraId="37DC309E" w14:textId="77777777" w:rsidR="008776E4" w:rsidRDefault="00F04F60">
      <w:pPr>
        <w:pStyle w:val="Ttulo2"/>
      </w:pPr>
      <w:bookmarkStart w:id="49" w:name="_Toc242813445"/>
      <w:r>
        <w:t>Conclusión del informe de relevamiento</w:t>
      </w:r>
      <w:bookmarkEnd w:id="49"/>
    </w:p>
    <w:p w14:paraId="1541E1E3" w14:textId="77777777" w:rsidR="008776E4" w:rsidRDefault="00F04F60">
      <w:pPr>
        <w:pStyle w:val="Cuerpo"/>
      </w:pPr>
      <w:r>
        <w:t>El relevamiento permite concluir que el principal problema de La Juanita Studio no es la falta de herramientas, sino la fragmentación y desconexión de las que ya usa. Notion, Excel y WhatsApp cumplen cada uno una función, pero al no estar integrados generan una carga operativa insostenible que recae casi por completo sobre una sola persona.</w:t>
      </w:r>
    </w:p>
    <w:p w14:paraId="1B8375B1" w14:textId="77777777" w:rsidR="008776E4" w:rsidRDefault="00F04F60">
      <w:pPr>
        <w:pStyle w:val="Cuerpo"/>
      </w:pPr>
      <w:r>
        <w:t>El crecimiento reciente del estudio, impulsado por el auge de la cultura electrónica, expuso con claridad los límites de este modelo manual: cada alumno o cliente nuevo suma mensajes, planillas y controles que alguien tiene que hacer a mano.</w:t>
      </w:r>
    </w:p>
    <w:p w14:paraId="1D46D1EF" w14:textId="77777777" w:rsidR="008776E4" w:rsidRDefault="00F04F60">
      <w:pPr>
        <w:pStyle w:val="Cuerpo"/>
      </w:pPr>
      <w:r>
        <w:t>La necesidad más crítica es la de un sistema que funcione como columna vertebral de toda la operación: que centralice la información de alumnos, horarios, salas y pagos, que permita a alumnos y profesores autogestionar parte de su actividad, y que dé visibilidad en tiempo real a la dirección, a los profesores y a la administración. A eso se suma la necesidad de un canal de entrada propio, para que ninguna consulta dependa de un mensaje respondido a tiempo.</w:t>
      </w:r>
    </w:p>
    <w:p w14:paraId="40F06E01" w14:textId="77777777" w:rsidR="008776E4" w:rsidRDefault="00F04F60">
      <w:pPr>
        <w:pStyle w:val="Cuerpo"/>
      </w:pPr>
      <w:r>
        <w:lastRenderedPageBreak/>
        <w:t>En segundo lugar, el servicio de mix &amp; mastering, la venta de equipos y la operación del sello discográfico necesitan un registro formal, ya que hoy son procesos invisibles para el resto del estudio.</w:t>
      </w:r>
    </w:p>
    <w:p w14:paraId="62B8EE55" w14:textId="77777777" w:rsidR="008776E4" w:rsidRDefault="008776E4">
      <w:pPr>
        <w:sectPr w:rsidR="008776E4">
          <w:headerReference w:type="even" r:id="rId28"/>
          <w:headerReference w:type="default" r:id="rId29"/>
          <w:footerReference w:type="even" r:id="rId30"/>
          <w:footerReference w:type="default" r:id="rId31"/>
          <w:headerReference w:type="first" r:id="rId32"/>
          <w:footerReference w:type="first" r:id="rId33"/>
          <w:type w:val="oddPage"/>
          <w:pgSz w:w="11906" w:h="16838"/>
          <w:pgMar w:top="1440" w:right="1417" w:bottom="1440" w:left="1984" w:header="709" w:footer="709" w:gutter="0"/>
          <w:cols w:space="720"/>
          <w:titlePg/>
          <w:docGrid w:linePitch="360"/>
        </w:sectPr>
      </w:pPr>
    </w:p>
    <w:p w14:paraId="6B9C2824" w14:textId="77777777" w:rsidR="008776E4" w:rsidRDefault="00F04F60">
      <w:pPr>
        <w:spacing w:before="4535"/>
        <w:jc w:val="center"/>
      </w:pPr>
      <w:r>
        <w:rPr>
          <w:color w:val="595959"/>
          <w:sz w:val="28"/>
        </w:rPr>
        <w:lastRenderedPageBreak/>
        <w:t>Parte III</w:t>
      </w:r>
    </w:p>
    <w:p w14:paraId="60BCD12E" w14:textId="77777777" w:rsidR="008776E4" w:rsidRDefault="00F04F60">
      <w:pPr>
        <w:pStyle w:val="Ttulo1"/>
        <w:pBdr>
          <w:bottom w:val="single" w:sz="4" w:space="4" w:color="000000"/>
        </w:pBdr>
      </w:pPr>
      <w:bookmarkStart w:id="50" w:name="_Toc242813446"/>
      <w:r>
        <w:t>III. Propuesta Técnica</w:t>
      </w:r>
      <w:bookmarkEnd w:id="50"/>
    </w:p>
    <w:p w14:paraId="46B1C553" w14:textId="77777777" w:rsidR="008776E4" w:rsidRDefault="00F04F60">
      <w:r>
        <w:br w:type="page"/>
      </w:r>
    </w:p>
    <w:p w14:paraId="2CEBE568" w14:textId="77777777" w:rsidR="008776E4" w:rsidRDefault="00F04F60">
      <w:pPr>
        <w:pStyle w:val="Ttulo2"/>
      </w:pPr>
      <w:bookmarkStart w:id="51" w:name="_Toc242813447"/>
      <w:r>
        <w:lastRenderedPageBreak/>
        <w:t>Introducción</w:t>
      </w:r>
      <w:bookmarkEnd w:id="51"/>
    </w:p>
    <w:p w14:paraId="70CCA1F7" w14:textId="77777777" w:rsidR="008776E4" w:rsidRDefault="00F04F60">
      <w:pPr>
        <w:pStyle w:val="Cuerpo"/>
      </w:pPr>
      <w:r>
        <w:t>La presente propuesta técnica describe la solución integral de gestión para La Juanita Studio, tomando como base la información obtenida en el relevamiento realizado con el equipo directivo y operativo del estudio.</w:t>
      </w:r>
    </w:p>
    <w:p w14:paraId="756E831A" w14:textId="77777777" w:rsidR="008776E4" w:rsidRDefault="00F04F60">
      <w:pPr>
        <w:pStyle w:val="Cuerpo"/>
      </w:pPr>
      <w:r>
        <w:t>El análisis de los procesos diarios permitió identificar problemas y oportunidades de mejora en la gestión de alumnos, el control de horarios y salas, el seguimiento financiero, la formalización del mix &amp; mastering, la integración del sello discográfico, la atención de las consultas y la automatización de tareas que hoy se hacen completamente a mano.</w:t>
      </w:r>
    </w:p>
    <w:p w14:paraId="2BA87EBF" w14:textId="77777777" w:rsidR="008776E4" w:rsidRDefault="00F04F60">
      <w:pPr>
        <w:pStyle w:val="Cuerpo"/>
      </w:pPr>
      <w:r>
        <w:t xml:space="preserve">La solución está formada por tres piezas que trabajan juntas: un </w:t>
      </w:r>
      <w:r>
        <w:rPr>
          <w:b/>
        </w:rPr>
        <w:t>sitio web público</w:t>
      </w:r>
      <w:r>
        <w:t xml:space="preserve"> que reemplaza al Linktree y recibe las consultas, un </w:t>
      </w:r>
      <w:r>
        <w:rPr>
          <w:b/>
        </w:rPr>
        <w:t>panel de gestión</w:t>
      </w:r>
      <w:r>
        <w:t xml:space="preserve"> al que entra cada persona con su cuenta, y una </w:t>
      </w:r>
      <w:r>
        <w:rPr>
          <w:b/>
        </w:rPr>
        <w:t>API</w:t>
      </w:r>
      <w:r>
        <w:t xml:space="preserve"> que concentra las reglas del negocio y los datos. El panel se organiza en ocho módulos funcionales, cada uno orientado a resolver un área crítica detectada en el relevamiento.</w:t>
      </w:r>
    </w:p>
    <w:p w14:paraId="7A133A6D" w14:textId="77777777" w:rsidR="008776E4" w:rsidRDefault="00F04F60">
      <w:pPr>
        <w:pStyle w:val="Ttulo2"/>
      </w:pPr>
      <w:bookmarkStart w:id="52" w:name="_Toc242813448"/>
      <w:r>
        <w:t>Arquitectura general del sistema</w:t>
      </w:r>
      <w:bookmarkEnd w:id="52"/>
    </w:p>
    <w:p w14:paraId="4EB56E05" w14:textId="77777777" w:rsidR="008776E4" w:rsidRDefault="00F04F60">
      <w:pPr>
        <w:pStyle w:val="Cuerpo"/>
      </w:pPr>
      <w:r>
        <w:t>El sistema es una aplicación web accesible desde cualquier dispositivo con conexión a internet, tanto desde una computadora como desde un celular o una tableta. Se organiza en tres capas con responsabilidades separadas, lo que facilita el mantenimiento y permite que cada parte crezca sin afectar a las demás.</w:t>
      </w:r>
    </w:p>
    <w:p w14:paraId="214A8A90" w14:textId="77777777" w:rsidR="008776E4" w:rsidRDefault="00F04F60">
      <w:pPr>
        <w:pStyle w:val="Ttulo3"/>
      </w:pPr>
      <w:bookmarkStart w:id="53" w:name="_Toc242813449"/>
      <w:r>
        <w:t>Componentes</w:t>
      </w:r>
      <w:bookmarkEnd w:id="53"/>
    </w:p>
    <w:p w14:paraId="43B27A7F" w14:textId="77777777" w:rsidR="008776E4" w:rsidRDefault="00F04F60">
      <w:pPr>
        <w:pStyle w:val="Cuerpo"/>
        <w:keepNext/>
      </w:pPr>
      <w:r>
        <w:t>Los cuatro componentes se publican bajo un mismo dominio, detrás de un proxy inverso que atiende las conexiones seguras (HTTPS) y reparte cada pedido según su ruta: la raíz lleva al sitio público, “/app” al panel de gestión y “/api” a la API (ver Figura 2). Compartir un único origen permite que una sesión iniciada en el sitio público siga abierta al pasar al panel.</w:t>
      </w:r>
    </w:p>
    <w:p w14:paraId="31123F37" w14:textId="77777777" w:rsidR="008776E4" w:rsidRDefault="00F04F60">
      <w:pPr>
        <w:pStyle w:val="Rotulo"/>
        <w:spacing w:before="240"/>
      </w:pPr>
      <w:r>
        <w:rPr>
          <w:b/>
        </w:rPr>
        <w:t>Figura 2</w:t>
      </w:r>
    </w:p>
    <w:p w14:paraId="240FFC18" w14:textId="77777777" w:rsidR="008776E4" w:rsidRDefault="00F04F60">
      <w:pPr>
        <w:pStyle w:val="Rotulo"/>
      </w:pPr>
      <w:r>
        <w:rPr>
          <w:i/>
        </w:rPr>
        <w:t>Arquitectura del sistema y su despliegue</w:t>
      </w:r>
    </w:p>
    <w:p w14:paraId="1446F9C4" w14:textId="77777777" w:rsidR="008776E4" w:rsidRDefault="00F04F60">
      <w:pPr>
        <w:keepNext/>
        <w:spacing w:line="240" w:lineRule="auto"/>
        <w:jc w:val="center"/>
      </w:pPr>
      <w:r>
        <w:rPr>
          <w:noProof/>
        </w:rPr>
        <w:drawing>
          <wp:inline distT="0" distB="0" distL="0" distR="0" wp14:anchorId="4897021E" wp14:editId="6439271E">
            <wp:extent cx="5400000" cy="13728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34"/>
                    <a:stretch>
                      <a:fillRect/>
                    </a:stretch>
                  </pic:blipFill>
                  <pic:spPr>
                    <a:xfrm>
                      <a:off x="0" y="0"/>
                      <a:ext cx="5400000" cy="1372881"/>
                    </a:xfrm>
                    <a:prstGeom prst="rect">
                      <a:avLst/>
                    </a:prstGeom>
                  </pic:spPr>
                </pic:pic>
              </a:graphicData>
            </a:graphic>
          </wp:inline>
        </w:drawing>
      </w:r>
    </w:p>
    <w:p w14:paraId="01E88DE7" w14:textId="77777777" w:rsidR="008776E4" w:rsidRDefault="00F04F60">
      <w:pPr>
        <w:pStyle w:val="Nota"/>
      </w:pPr>
      <w:r>
        <w:rPr>
          <w:i/>
        </w:rPr>
        <w:t xml:space="preserve">Nota. </w:t>
      </w:r>
      <w:r>
        <w:t>Las flechas punteadas son llamadas a la API desde el navegador. La base de datos no se expone fuera del servidor.</w:t>
      </w:r>
    </w:p>
    <w:p w14:paraId="51988526" w14:textId="77777777" w:rsidR="008776E4" w:rsidRDefault="00F04F60">
      <w:pPr>
        <w:pStyle w:val="Ttulo3"/>
      </w:pPr>
      <w:bookmarkStart w:id="54" w:name="_Toc242813450"/>
      <w:r>
        <w:lastRenderedPageBreak/>
        <w:t>Capa de presentación</w:t>
      </w:r>
      <w:bookmarkEnd w:id="54"/>
    </w:p>
    <w:p w14:paraId="6338DF6B" w14:textId="77777777" w:rsidR="008776E4" w:rsidRDefault="00F04F60">
      <w:pPr>
        <w:pStyle w:val="Cuerpo"/>
      </w:pPr>
      <w:r>
        <w:t xml:space="preserve">La componen dos aplicaciones. El </w:t>
      </w:r>
      <w:r>
        <w:rPr>
          <w:b/>
        </w:rPr>
        <w:t>sitio web público</w:t>
      </w:r>
      <w:r>
        <w:t xml:space="preserve"> (</w:t>
      </w:r>
      <w:r>
        <w:rPr>
          <w:i/>
        </w:rPr>
        <w:t>landing</w:t>
      </w:r>
      <w:r>
        <w:t xml:space="preserve">), hecho con Next.js, presenta el estudio, sus programas, servicios y sello, y ofrece los formularios para inscribirse, reservar una cabina o consultar por equipos. Se genera de forma estática para cargar rápido y posicionarse bien en buscadores. El </w:t>
      </w:r>
      <w:r>
        <w:rPr>
          <w:b/>
        </w:rPr>
        <w:t>panel de gestión</w:t>
      </w:r>
      <w:r>
        <w:t xml:space="preserve"> es una aplicación de una sola página hecha con React, a la que cada persona entra con su cuenta y ve solo lo que le corresponde. Ambas son responsivas: en un celular, el menú pasa a un panel desplegable y las tablas se muestran como tarjetas.</w:t>
      </w:r>
    </w:p>
    <w:p w14:paraId="17DFE9D5" w14:textId="77777777" w:rsidR="008776E4" w:rsidRDefault="00F04F60">
      <w:pPr>
        <w:pStyle w:val="Ttulo3"/>
      </w:pPr>
      <w:bookmarkStart w:id="55" w:name="_Toc242813451"/>
      <w:r>
        <w:t>Capa de lógica de negocio</w:t>
      </w:r>
      <w:bookmarkEnd w:id="55"/>
    </w:p>
    <w:p w14:paraId="041A61AE" w14:textId="77777777" w:rsidR="008776E4" w:rsidRDefault="00F04F60">
      <w:pPr>
        <w:pStyle w:val="Cuerpo"/>
      </w:pPr>
      <w:r>
        <w:t>Es una API REST desarrollada en Java con Spring Boot. Recibe los pedidos de ambas aplicaciones, autentica a cada persona, verifica sus permisos, aplica las reglas de negocio y se comunica con la base de datos. También ejecuta los procesos automáticos (avisos y vencimientos), guarda los archivos subidos y genera las exportaciones en Excel y PDF.</w:t>
      </w:r>
    </w:p>
    <w:p w14:paraId="032206C3" w14:textId="77777777" w:rsidR="008776E4" w:rsidRDefault="00F04F60">
      <w:pPr>
        <w:pStyle w:val="Ttulo3"/>
      </w:pPr>
      <w:bookmarkStart w:id="56" w:name="_Toc242813452"/>
      <w:r>
        <w:t>Capa de datos</w:t>
      </w:r>
      <w:bookmarkEnd w:id="56"/>
    </w:p>
    <w:p w14:paraId="4B6A234E" w14:textId="77777777" w:rsidR="008776E4" w:rsidRDefault="00F04F60">
      <w:pPr>
        <w:pStyle w:val="Cuerpo"/>
      </w:pPr>
      <w:r>
        <w:t xml:space="preserve">Es una base de datos relacional PostgreSQL con 31 tablas. Una decisión central del diseño es que </w:t>
      </w:r>
      <w:r>
        <w:rPr>
          <w:b/>
        </w:rPr>
        <w:t>las reglas de negocio importantes no viven solo en el código, sino en la propia base</w:t>
      </w:r>
      <w:r>
        <w:t>: restricciones de verificación, disparadores (</w:t>
      </w:r>
      <w:r>
        <w:rPr>
          <w:i/>
        </w:rPr>
        <w:t>triggers</w:t>
      </w:r>
      <w:r>
        <w:t>) y restricciones de exclusión impiden, por ejemplo, que dos reservas ocupen la misma sala al mismo tiempo, que una reserva exista sin una seña que la respalde o que se borre un pago. Así, ningún error de una pantalla ni un acceso directo a la API puede dejar los datos en un estado inválido.</w:t>
      </w:r>
    </w:p>
    <w:p w14:paraId="41D95795" w14:textId="77777777" w:rsidR="008776E4" w:rsidRDefault="00F04F60">
      <w:pPr>
        <w:pStyle w:val="Cuerpo"/>
      </w:pPr>
      <w:r>
        <w:t>La estructura de la base evoluciona mediante migraciones versionadas (Flyway): cada cambio es un archivo numerado que se aplica una sola vez y nunca se modifica (Red Gate Software, s.f.). Al cierre del desarrollo son 38. El detalle de cada tabla y columna está en la Parte VIII y las relaciones, en las láminas de la Parte V.</w:t>
      </w:r>
    </w:p>
    <w:p w14:paraId="4A01BD5B" w14:textId="77777777" w:rsidR="008776E4" w:rsidRDefault="00F04F60">
      <w:pPr>
        <w:pStyle w:val="Ttulo3"/>
      </w:pPr>
      <w:bookmarkStart w:id="57" w:name="_Toc242813453"/>
      <w:r>
        <w:t>Stack tecnológico</w:t>
      </w:r>
      <w:bookmarkEnd w:id="57"/>
    </w:p>
    <w:p w14:paraId="3FCA17D0" w14:textId="77777777" w:rsidR="008776E4" w:rsidRDefault="00F04F60">
      <w:pPr>
        <w:pStyle w:val="Rotulo"/>
        <w:spacing w:before="240"/>
      </w:pPr>
      <w:r>
        <w:rPr>
          <w:b/>
        </w:rPr>
        <w:t>Tabla 4</w:t>
      </w:r>
    </w:p>
    <w:p w14:paraId="4700528A" w14:textId="77777777" w:rsidR="008776E4" w:rsidRDefault="00F04F60">
      <w:pPr>
        <w:pStyle w:val="Rotulo"/>
      </w:pPr>
      <w:r>
        <w:rPr>
          <w:i/>
        </w:rPr>
        <w:t>Stack tecnológico del sistema</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1701"/>
        <w:gridCol w:w="2835"/>
        <w:gridCol w:w="3969"/>
      </w:tblGrid>
      <w:tr w:rsidR="008776E4" w14:paraId="5C90D086" w14:textId="77777777">
        <w:trPr>
          <w:cantSplit/>
          <w:tblHeader/>
          <w:jc w:val="center"/>
        </w:trPr>
        <w:tc>
          <w:tcPr>
            <w:tcW w:w="1701" w:type="dxa"/>
            <w:tcBorders>
              <w:bottom w:val="single" w:sz="6" w:space="0" w:color="000000"/>
            </w:tcBorders>
            <w:shd w:val="clear" w:color="auto" w:fill="E7E6E6"/>
          </w:tcPr>
          <w:p w14:paraId="726B5903" w14:textId="77777777" w:rsidR="008776E4" w:rsidRDefault="00F04F60">
            <w:pPr>
              <w:pStyle w:val="Celda"/>
              <w:keepNext/>
            </w:pPr>
            <w:r>
              <w:rPr>
                <w:b/>
              </w:rPr>
              <w:t>Componente</w:t>
            </w:r>
          </w:p>
        </w:tc>
        <w:tc>
          <w:tcPr>
            <w:tcW w:w="2835" w:type="dxa"/>
            <w:tcBorders>
              <w:bottom w:val="single" w:sz="6" w:space="0" w:color="000000"/>
            </w:tcBorders>
            <w:shd w:val="clear" w:color="auto" w:fill="E7E6E6"/>
          </w:tcPr>
          <w:p w14:paraId="1B42C2FA" w14:textId="77777777" w:rsidR="008776E4" w:rsidRDefault="00F04F60">
            <w:pPr>
              <w:pStyle w:val="Celda"/>
              <w:keepNext/>
            </w:pPr>
            <w:r>
              <w:rPr>
                <w:b/>
              </w:rPr>
              <w:t>Tecnología</w:t>
            </w:r>
          </w:p>
        </w:tc>
        <w:tc>
          <w:tcPr>
            <w:tcW w:w="3969" w:type="dxa"/>
            <w:tcBorders>
              <w:bottom w:val="single" w:sz="6" w:space="0" w:color="000000"/>
            </w:tcBorders>
            <w:shd w:val="clear" w:color="auto" w:fill="E7E6E6"/>
          </w:tcPr>
          <w:p w14:paraId="6B3EA019" w14:textId="77777777" w:rsidR="008776E4" w:rsidRDefault="00F04F60">
            <w:pPr>
              <w:pStyle w:val="Celda"/>
              <w:keepNext/>
            </w:pPr>
            <w:r>
              <w:rPr>
                <w:b/>
              </w:rPr>
              <w:t>Justificación</w:t>
            </w:r>
          </w:p>
        </w:tc>
      </w:tr>
      <w:tr w:rsidR="008776E4" w14:paraId="4EE3DD02" w14:textId="77777777">
        <w:trPr>
          <w:cantSplit/>
          <w:jc w:val="center"/>
        </w:trPr>
        <w:tc>
          <w:tcPr>
            <w:tcW w:w="1701" w:type="dxa"/>
          </w:tcPr>
          <w:p w14:paraId="3A9C7ED2" w14:textId="77777777" w:rsidR="008776E4" w:rsidRDefault="00F04F60">
            <w:pPr>
              <w:pStyle w:val="Celda"/>
            </w:pPr>
            <w:r>
              <w:t>Sitio público</w:t>
            </w:r>
          </w:p>
        </w:tc>
        <w:tc>
          <w:tcPr>
            <w:tcW w:w="2835" w:type="dxa"/>
          </w:tcPr>
          <w:p w14:paraId="20BA0579" w14:textId="77777777" w:rsidR="008776E4" w:rsidRDefault="00F04F60">
            <w:pPr>
              <w:pStyle w:val="Celda"/>
            </w:pPr>
            <w:r>
              <w:t>Next.js 16, React 19, TypeScript, Tailwind CSS</w:t>
            </w:r>
          </w:p>
        </w:tc>
        <w:tc>
          <w:tcPr>
            <w:tcW w:w="3969" w:type="dxa"/>
          </w:tcPr>
          <w:p w14:paraId="1B70BBDD" w14:textId="77777777" w:rsidR="008776E4" w:rsidRDefault="00F04F60">
            <w:pPr>
              <w:pStyle w:val="Celda"/>
            </w:pPr>
            <w:r>
              <w:t>Páginas generadas de antemano: carga rápida y buen posicionamiento en buscadores.</w:t>
            </w:r>
          </w:p>
        </w:tc>
      </w:tr>
      <w:tr w:rsidR="008776E4" w14:paraId="2F904D16" w14:textId="77777777">
        <w:trPr>
          <w:cantSplit/>
          <w:jc w:val="center"/>
        </w:trPr>
        <w:tc>
          <w:tcPr>
            <w:tcW w:w="1701" w:type="dxa"/>
          </w:tcPr>
          <w:p w14:paraId="16A279C2" w14:textId="77777777" w:rsidR="008776E4" w:rsidRDefault="00F04F60">
            <w:pPr>
              <w:pStyle w:val="Celda"/>
            </w:pPr>
            <w:r>
              <w:t>Panel de gestión</w:t>
            </w:r>
          </w:p>
        </w:tc>
        <w:tc>
          <w:tcPr>
            <w:tcW w:w="2835" w:type="dxa"/>
          </w:tcPr>
          <w:p w14:paraId="7225CDC2" w14:textId="77777777" w:rsidR="008776E4" w:rsidRDefault="00F04F60">
            <w:pPr>
              <w:pStyle w:val="Celda"/>
            </w:pPr>
            <w:r>
              <w:t>React 19, Vite, TypeScript, Tailwind CSS</w:t>
            </w:r>
          </w:p>
        </w:tc>
        <w:tc>
          <w:tcPr>
            <w:tcW w:w="3969" w:type="dxa"/>
          </w:tcPr>
          <w:p w14:paraId="2F5373DA" w14:textId="77777777" w:rsidR="008776E4" w:rsidRDefault="00F04F60">
            <w:pPr>
              <w:pStyle w:val="Celda"/>
            </w:pPr>
            <w:r>
              <w:t>Componentes reutilizables y tipado estático, que detecta errores antes de publicar.</w:t>
            </w:r>
          </w:p>
        </w:tc>
      </w:tr>
      <w:tr w:rsidR="008776E4" w14:paraId="3E25C836" w14:textId="77777777">
        <w:trPr>
          <w:cantSplit/>
          <w:jc w:val="center"/>
        </w:trPr>
        <w:tc>
          <w:tcPr>
            <w:tcW w:w="1701" w:type="dxa"/>
          </w:tcPr>
          <w:p w14:paraId="4DEA0521" w14:textId="77777777" w:rsidR="008776E4" w:rsidRDefault="00F04F60">
            <w:pPr>
              <w:pStyle w:val="Celda"/>
            </w:pPr>
            <w:r>
              <w:lastRenderedPageBreak/>
              <w:t>API</w:t>
            </w:r>
          </w:p>
        </w:tc>
        <w:tc>
          <w:tcPr>
            <w:tcW w:w="2835" w:type="dxa"/>
          </w:tcPr>
          <w:p w14:paraId="25D3AF69" w14:textId="77777777" w:rsidR="008776E4" w:rsidRDefault="00F04F60">
            <w:pPr>
              <w:pStyle w:val="Celda"/>
            </w:pPr>
            <w:r>
              <w:t>Java 21, Spring Boot 4.1, Spring Security, Spring Data JPA</w:t>
            </w:r>
          </w:p>
        </w:tc>
        <w:tc>
          <w:tcPr>
            <w:tcW w:w="3969" w:type="dxa"/>
          </w:tcPr>
          <w:p w14:paraId="44FD229D" w14:textId="77777777" w:rsidR="008776E4" w:rsidRDefault="00F04F60">
            <w:pPr>
              <w:pStyle w:val="Celda"/>
            </w:pPr>
            <w:r>
              <w:t>Robusto, tipado, con un ecosistema maduro para APIs de larga vida.</w:t>
            </w:r>
          </w:p>
        </w:tc>
      </w:tr>
      <w:tr w:rsidR="008776E4" w14:paraId="7327BF67" w14:textId="77777777">
        <w:trPr>
          <w:cantSplit/>
          <w:jc w:val="center"/>
        </w:trPr>
        <w:tc>
          <w:tcPr>
            <w:tcW w:w="1701" w:type="dxa"/>
          </w:tcPr>
          <w:p w14:paraId="4A7E9E07" w14:textId="77777777" w:rsidR="008776E4" w:rsidRDefault="00F04F60">
            <w:pPr>
              <w:pStyle w:val="Celda"/>
            </w:pPr>
            <w:r>
              <w:t>Base de datos</w:t>
            </w:r>
          </w:p>
        </w:tc>
        <w:tc>
          <w:tcPr>
            <w:tcW w:w="2835" w:type="dxa"/>
          </w:tcPr>
          <w:p w14:paraId="76814749" w14:textId="77777777" w:rsidR="008776E4" w:rsidRDefault="00F04F60">
            <w:pPr>
              <w:pStyle w:val="Celda"/>
            </w:pPr>
            <w:r>
              <w:t>PostgreSQL 16, migraciones con Flyway</w:t>
            </w:r>
          </w:p>
        </w:tc>
        <w:tc>
          <w:tcPr>
            <w:tcW w:w="3969" w:type="dxa"/>
          </w:tcPr>
          <w:p w14:paraId="5898A611" w14:textId="77777777" w:rsidR="008776E4" w:rsidRDefault="00F04F60">
            <w:pPr>
              <w:pStyle w:val="Celda"/>
            </w:pPr>
            <w:r>
              <w:t>Relacional, con restricciones avanzadas para hacer cumplir las reglas del negocio.</w:t>
            </w:r>
          </w:p>
        </w:tc>
      </w:tr>
      <w:tr w:rsidR="008776E4" w14:paraId="4BB895FB" w14:textId="77777777">
        <w:trPr>
          <w:cantSplit/>
          <w:jc w:val="center"/>
        </w:trPr>
        <w:tc>
          <w:tcPr>
            <w:tcW w:w="1701" w:type="dxa"/>
          </w:tcPr>
          <w:p w14:paraId="56E6BB77" w14:textId="77777777" w:rsidR="008776E4" w:rsidRDefault="00F04F60">
            <w:pPr>
              <w:pStyle w:val="Celda"/>
            </w:pPr>
            <w:r>
              <w:t>Autenticación</w:t>
            </w:r>
          </w:p>
        </w:tc>
        <w:tc>
          <w:tcPr>
            <w:tcW w:w="2835" w:type="dxa"/>
          </w:tcPr>
          <w:p w14:paraId="6CB2B78B" w14:textId="77777777" w:rsidR="008776E4" w:rsidRDefault="00F04F60">
            <w:pPr>
              <w:pStyle w:val="Celda"/>
            </w:pPr>
            <w:r>
              <w:t>JWT firmado, contraseñas con BCrypt</w:t>
            </w:r>
          </w:p>
        </w:tc>
        <w:tc>
          <w:tcPr>
            <w:tcW w:w="3969" w:type="dxa"/>
          </w:tcPr>
          <w:p w14:paraId="1F383E3E" w14:textId="77777777" w:rsidR="008776E4" w:rsidRDefault="00F04F60">
            <w:pPr>
              <w:pStyle w:val="Celda"/>
            </w:pPr>
            <w:r>
              <w:t>Sesión sin estado en el servidor, compatible con permisos por rol.</w:t>
            </w:r>
          </w:p>
        </w:tc>
      </w:tr>
      <w:tr w:rsidR="008776E4" w14:paraId="65DDFB41" w14:textId="77777777">
        <w:trPr>
          <w:cantSplit/>
          <w:jc w:val="center"/>
        </w:trPr>
        <w:tc>
          <w:tcPr>
            <w:tcW w:w="1701" w:type="dxa"/>
          </w:tcPr>
          <w:p w14:paraId="035EA6A3" w14:textId="77777777" w:rsidR="008776E4" w:rsidRDefault="00F04F60">
            <w:pPr>
              <w:pStyle w:val="Celda"/>
            </w:pPr>
            <w:r>
              <w:t>Exportaciones</w:t>
            </w:r>
          </w:p>
        </w:tc>
        <w:tc>
          <w:tcPr>
            <w:tcW w:w="2835" w:type="dxa"/>
          </w:tcPr>
          <w:p w14:paraId="612B76A2" w14:textId="77777777" w:rsidR="008776E4" w:rsidRDefault="00F04F60">
            <w:pPr>
              <w:pStyle w:val="Celda"/>
            </w:pPr>
            <w:r>
              <w:t>Apache POI (Excel) y OpenPDF (PDF)</w:t>
            </w:r>
          </w:p>
        </w:tc>
        <w:tc>
          <w:tcPr>
            <w:tcW w:w="3969" w:type="dxa"/>
          </w:tcPr>
          <w:p w14:paraId="5B730043" w14:textId="77777777" w:rsidR="008776E4" w:rsidRDefault="00F04F60">
            <w:pPr>
              <w:pStyle w:val="Celda"/>
            </w:pPr>
            <w:r>
              <w:t>Bibliotecas de código abierto; OpenPDF evita la licencia AGPL de iText.</w:t>
            </w:r>
          </w:p>
        </w:tc>
      </w:tr>
      <w:tr w:rsidR="008776E4" w14:paraId="778D37E6" w14:textId="77777777">
        <w:trPr>
          <w:cantSplit/>
          <w:jc w:val="center"/>
        </w:trPr>
        <w:tc>
          <w:tcPr>
            <w:tcW w:w="1701" w:type="dxa"/>
          </w:tcPr>
          <w:p w14:paraId="0FFCE28E" w14:textId="77777777" w:rsidR="008776E4" w:rsidRDefault="00F04F60">
            <w:pPr>
              <w:pStyle w:val="Celda"/>
            </w:pPr>
            <w:r>
              <w:t>Despliegue</w:t>
            </w:r>
          </w:p>
        </w:tc>
        <w:tc>
          <w:tcPr>
            <w:tcW w:w="2835" w:type="dxa"/>
          </w:tcPr>
          <w:p w14:paraId="738C1150" w14:textId="77777777" w:rsidR="008776E4" w:rsidRDefault="00F04F60">
            <w:pPr>
              <w:pStyle w:val="Celda"/>
            </w:pPr>
            <w:r>
              <w:t>Docker Compose y Caddy, en un servidor en la nube</w:t>
            </w:r>
          </w:p>
        </w:tc>
        <w:tc>
          <w:tcPr>
            <w:tcW w:w="3969" w:type="dxa"/>
          </w:tcPr>
          <w:p w14:paraId="5F811EF3" w14:textId="77777777" w:rsidR="008776E4" w:rsidRDefault="00F04F60">
            <w:pPr>
              <w:pStyle w:val="Celda"/>
            </w:pPr>
            <w:r>
              <w:t>El mismo despliegue funciona en cualquier proveedor; HTTPS automático.</w:t>
            </w:r>
          </w:p>
        </w:tc>
      </w:tr>
      <w:tr w:rsidR="008776E4" w14:paraId="497042BD" w14:textId="77777777">
        <w:trPr>
          <w:cantSplit/>
          <w:jc w:val="center"/>
        </w:trPr>
        <w:tc>
          <w:tcPr>
            <w:tcW w:w="1701" w:type="dxa"/>
          </w:tcPr>
          <w:p w14:paraId="7FA67AC5" w14:textId="77777777" w:rsidR="008776E4" w:rsidRDefault="00F04F60">
            <w:pPr>
              <w:pStyle w:val="Celda"/>
            </w:pPr>
            <w:r>
              <w:t>Calidad</w:t>
            </w:r>
          </w:p>
        </w:tc>
        <w:tc>
          <w:tcPr>
            <w:tcW w:w="2835" w:type="dxa"/>
          </w:tcPr>
          <w:p w14:paraId="30C0E076" w14:textId="77777777" w:rsidR="008776E4" w:rsidRDefault="00F04F60">
            <w:pPr>
              <w:pStyle w:val="Celda"/>
            </w:pPr>
            <w:r>
              <w:t>JUnit, Vitest y pruebas SQL; integración continua en GitHub Actions</w:t>
            </w:r>
          </w:p>
        </w:tc>
        <w:tc>
          <w:tcPr>
            <w:tcW w:w="3969" w:type="dxa"/>
          </w:tcPr>
          <w:p w14:paraId="726FE34F" w14:textId="77777777" w:rsidR="008776E4" w:rsidRDefault="00F04F60">
            <w:pPr>
              <w:pStyle w:val="Celda"/>
            </w:pPr>
            <w:r>
              <w:t>Cada cambio se verifica de forma automática antes de llegar a producción.</w:t>
            </w:r>
          </w:p>
        </w:tc>
      </w:tr>
      <w:tr w:rsidR="008776E4" w14:paraId="47BCDF74" w14:textId="77777777">
        <w:trPr>
          <w:cantSplit/>
          <w:jc w:val="center"/>
        </w:trPr>
        <w:tc>
          <w:tcPr>
            <w:tcW w:w="1701" w:type="dxa"/>
          </w:tcPr>
          <w:p w14:paraId="72BD1C02" w14:textId="77777777" w:rsidR="008776E4" w:rsidRDefault="00F04F60">
            <w:pPr>
              <w:pStyle w:val="Celda"/>
            </w:pPr>
            <w:r>
              <w:t>Control de versiones</w:t>
            </w:r>
          </w:p>
        </w:tc>
        <w:tc>
          <w:tcPr>
            <w:tcW w:w="2835" w:type="dxa"/>
          </w:tcPr>
          <w:p w14:paraId="5BE86047" w14:textId="77777777" w:rsidR="008776E4" w:rsidRDefault="00F04F60">
            <w:pPr>
              <w:pStyle w:val="Celda"/>
            </w:pPr>
            <w:r>
              <w:t>Git y GitHub</w:t>
            </w:r>
          </w:p>
        </w:tc>
        <w:tc>
          <w:tcPr>
            <w:tcW w:w="3969" w:type="dxa"/>
          </w:tcPr>
          <w:p w14:paraId="7CC25ED4" w14:textId="77777777" w:rsidR="008776E4" w:rsidRDefault="00F04F60">
            <w:pPr>
              <w:pStyle w:val="Celda"/>
            </w:pPr>
            <w:r>
              <w:t>Trazabilidad del desarrollo.</w:t>
            </w:r>
          </w:p>
        </w:tc>
      </w:tr>
    </w:tbl>
    <w:p w14:paraId="33D54978" w14:textId="77777777" w:rsidR="008776E4" w:rsidRDefault="00F04F60">
      <w:pPr>
        <w:pStyle w:val="Nota"/>
      </w:pPr>
      <w:r>
        <w:rPr>
          <w:i/>
        </w:rPr>
        <w:t xml:space="preserve">Nota. </w:t>
      </w:r>
      <w:r>
        <w:t>Elaboración propia a partir de la documentación oficial de cada tecnología (Broadcom, s.f.; Meta Open Source, s.f.; PostgreSQL Global Development Group, s.f.; Vercel, s.f.; Vite, s.f.).</w:t>
      </w:r>
    </w:p>
    <w:p w14:paraId="187062C1" w14:textId="77777777" w:rsidR="008776E4" w:rsidRDefault="00F04F60">
      <w:pPr>
        <w:pStyle w:val="Ttulo3"/>
      </w:pPr>
      <w:bookmarkStart w:id="58" w:name="_Toc242813454"/>
      <w:r>
        <w:t>Identidad, roles y relaciones</w:t>
      </w:r>
      <w:bookmarkEnd w:id="58"/>
    </w:p>
    <w:p w14:paraId="2A8937A4" w14:textId="77777777" w:rsidR="008776E4" w:rsidRDefault="00F04F60">
      <w:pPr>
        <w:pStyle w:val="Cuerpo"/>
      </w:pPr>
      <w:r>
        <w:t xml:space="preserve">Toda persona que usa el sistema tiene una única </w:t>
      </w:r>
      <w:r>
        <w:rPr>
          <w:b/>
        </w:rPr>
        <w:t>cuenta de usuario</w:t>
      </w:r>
      <w:r>
        <w:t>, sea alumno, profesor, cliente o parte del equipo. Esta decisión permite atender a quien solo alquila una cabina, compra un equipo o encarga un mix &amp; mastering sin estar inscripto en ningún curso. Cualquiera puede crearse una cuenta desde el sistema, y la administración también puede crearlas: en ese caso el sistema genera una contraseña temporal que se le envía por WhatsApp y que la persona debe cambiar al entrar.</w:t>
      </w:r>
    </w:p>
    <w:p w14:paraId="6D286AE3" w14:textId="77777777" w:rsidR="008776E4" w:rsidRDefault="00F04F60">
      <w:pPr>
        <w:pStyle w:val="Cuerpo"/>
        <w:keepNext/>
      </w:pPr>
      <w:r>
        <w:t xml:space="preserve">Sobre esa cuenta se combinan dos ejes independientes. El </w:t>
      </w:r>
      <w:r>
        <w:rPr>
          <w:b/>
        </w:rPr>
        <w:t>rol</w:t>
      </w:r>
      <w:r>
        <w:t xml:space="preserve"> define qué puede administrar la persona; las </w:t>
      </w:r>
      <w:r>
        <w:rPr>
          <w:b/>
        </w:rPr>
        <w:t>relaciones</w:t>
      </w:r>
      <w:r>
        <w:t xml:space="preserve"> definen qué es para el estudio. Ser alumno o profesor no es un rol, sino una relación que se agrega a la cuenta. Así, una misma persona puede ser parte del equipo, dar clases y alquilar una cabina para sí misma, sin contradicción.</w:t>
      </w:r>
    </w:p>
    <w:p w14:paraId="42997E46" w14:textId="77777777" w:rsidR="008776E4" w:rsidRDefault="00F04F60">
      <w:pPr>
        <w:pStyle w:val="Rotulo"/>
        <w:spacing w:before="240"/>
      </w:pPr>
      <w:r>
        <w:rPr>
          <w:b/>
        </w:rPr>
        <w:t>Tabla 5</w:t>
      </w:r>
    </w:p>
    <w:p w14:paraId="158E2E5B" w14:textId="77777777" w:rsidR="008776E4" w:rsidRDefault="00F04F60">
      <w:pPr>
        <w:pStyle w:val="Rotulo"/>
      </w:pPr>
      <w:r>
        <w:rPr>
          <w:i/>
        </w:rPr>
        <w:t>Roles del sistema</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1361"/>
        <w:gridCol w:w="2381"/>
        <w:gridCol w:w="4763"/>
      </w:tblGrid>
      <w:tr w:rsidR="008776E4" w14:paraId="1180C72A" w14:textId="77777777">
        <w:trPr>
          <w:cantSplit/>
          <w:tblHeader/>
          <w:jc w:val="center"/>
        </w:trPr>
        <w:tc>
          <w:tcPr>
            <w:tcW w:w="1361" w:type="dxa"/>
            <w:tcBorders>
              <w:bottom w:val="single" w:sz="6" w:space="0" w:color="000000"/>
            </w:tcBorders>
            <w:shd w:val="clear" w:color="auto" w:fill="E7E6E6"/>
          </w:tcPr>
          <w:p w14:paraId="0A951441" w14:textId="77777777" w:rsidR="008776E4" w:rsidRDefault="00F04F60">
            <w:pPr>
              <w:pStyle w:val="Celda"/>
              <w:keepNext/>
            </w:pPr>
            <w:r>
              <w:rPr>
                <w:b/>
              </w:rPr>
              <w:t>Rol</w:t>
            </w:r>
          </w:p>
        </w:tc>
        <w:tc>
          <w:tcPr>
            <w:tcW w:w="2381" w:type="dxa"/>
            <w:tcBorders>
              <w:bottom w:val="single" w:sz="6" w:space="0" w:color="000000"/>
            </w:tcBorders>
            <w:shd w:val="clear" w:color="auto" w:fill="E7E6E6"/>
          </w:tcPr>
          <w:p w14:paraId="1436C820" w14:textId="77777777" w:rsidR="008776E4" w:rsidRDefault="00F04F60">
            <w:pPr>
              <w:pStyle w:val="Celda"/>
              <w:keepNext/>
            </w:pPr>
            <w:r>
              <w:rPr>
                <w:b/>
              </w:rPr>
              <w:t>Quién</w:t>
            </w:r>
          </w:p>
        </w:tc>
        <w:tc>
          <w:tcPr>
            <w:tcW w:w="4762" w:type="dxa"/>
            <w:tcBorders>
              <w:bottom w:val="single" w:sz="6" w:space="0" w:color="000000"/>
            </w:tcBorders>
            <w:shd w:val="clear" w:color="auto" w:fill="E7E6E6"/>
          </w:tcPr>
          <w:p w14:paraId="14A8242E" w14:textId="77777777" w:rsidR="008776E4" w:rsidRDefault="00F04F60">
            <w:pPr>
              <w:pStyle w:val="Celda"/>
              <w:keepNext/>
            </w:pPr>
            <w:r>
              <w:rPr>
                <w:b/>
              </w:rPr>
              <w:t>Nivel de acceso</w:t>
            </w:r>
          </w:p>
        </w:tc>
      </w:tr>
      <w:tr w:rsidR="008776E4" w14:paraId="1FD70EBA" w14:textId="77777777">
        <w:trPr>
          <w:cantSplit/>
          <w:jc w:val="center"/>
        </w:trPr>
        <w:tc>
          <w:tcPr>
            <w:tcW w:w="1361" w:type="dxa"/>
          </w:tcPr>
          <w:p w14:paraId="1465508E" w14:textId="77777777" w:rsidR="008776E4" w:rsidRDefault="00F04F60">
            <w:pPr>
              <w:pStyle w:val="Celda"/>
            </w:pPr>
            <w:r>
              <w:t>ADMIN</w:t>
            </w:r>
          </w:p>
        </w:tc>
        <w:tc>
          <w:tcPr>
            <w:tcW w:w="2381" w:type="dxa"/>
          </w:tcPr>
          <w:p w14:paraId="0DD01734" w14:textId="77777777" w:rsidR="008776E4" w:rsidRDefault="00F04F60">
            <w:pPr>
              <w:pStyle w:val="Celda"/>
            </w:pPr>
            <w:r>
              <w:t>Administración general</w:t>
            </w:r>
          </w:p>
        </w:tc>
        <w:tc>
          <w:tcPr>
            <w:tcW w:w="4762" w:type="dxa"/>
          </w:tcPr>
          <w:p w14:paraId="0316E18A" w14:textId="77777777" w:rsidR="008776E4" w:rsidRDefault="00F04F60">
            <w:pPr>
              <w:pStyle w:val="Celda"/>
            </w:pPr>
            <w:r>
              <w:t>Acceso total. Es el único que puede otorgar roles y administrar las cuentas del equipo.</w:t>
            </w:r>
          </w:p>
        </w:tc>
      </w:tr>
      <w:tr w:rsidR="008776E4" w14:paraId="2F03B244" w14:textId="77777777">
        <w:trPr>
          <w:cantSplit/>
          <w:jc w:val="center"/>
        </w:trPr>
        <w:tc>
          <w:tcPr>
            <w:tcW w:w="1361" w:type="dxa"/>
          </w:tcPr>
          <w:p w14:paraId="185CB3C4" w14:textId="77777777" w:rsidR="008776E4" w:rsidRDefault="00F04F60">
            <w:pPr>
              <w:pStyle w:val="Celda"/>
            </w:pPr>
            <w:r>
              <w:t>DIRECTIVO</w:t>
            </w:r>
          </w:p>
        </w:tc>
        <w:tc>
          <w:tcPr>
            <w:tcW w:w="2381" w:type="dxa"/>
          </w:tcPr>
          <w:p w14:paraId="3769278B" w14:textId="77777777" w:rsidR="008776E4" w:rsidRDefault="00F04F60">
            <w:pPr>
              <w:pStyle w:val="Celda"/>
            </w:pPr>
            <w:r>
              <w:t>Dirección y socios</w:t>
            </w:r>
          </w:p>
        </w:tc>
        <w:tc>
          <w:tcPr>
            <w:tcW w:w="4762" w:type="dxa"/>
          </w:tcPr>
          <w:p w14:paraId="581EC1F5" w14:textId="77777777" w:rsidR="008776E4" w:rsidRDefault="00F04F60">
            <w:pPr>
              <w:pStyle w:val="Celda"/>
            </w:pPr>
            <w:r>
              <w:t>Ve todas las pantallas de administración y el tablero completo, pero no modifica datos.</w:t>
            </w:r>
          </w:p>
        </w:tc>
      </w:tr>
      <w:tr w:rsidR="008776E4" w14:paraId="6B58C6CF" w14:textId="77777777">
        <w:trPr>
          <w:cantSplit/>
          <w:jc w:val="center"/>
        </w:trPr>
        <w:tc>
          <w:tcPr>
            <w:tcW w:w="1361" w:type="dxa"/>
          </w:tcPr>
          <w:p w14:paraId="3BDAA183" w14:textId="77777777" w:rsidR="008776E4" w:rsidRDefault="00F04F60">
            <w:pPr>
              <w:pStyle w:val="Celda"/>
            </w:pPr>
            <w:r>
              <w:t>STAFF</w:t>
            </w:r>
          </w:p>
        </w:tc>
        <w:tc>
          <w:tcPr>
            <w:tcW w:w="2381" w:type="dxa"/>
          </w:tcPr>
          <w:p w14:paraId="4D72EB04" w14:textId="77777777" w:rsidR="008776E4" w:rsidRDefault="00F04F60">
            <w:pPr>
              <w:pStyle w:val="Celda"/>
            </w:pPr>
            <w:r>
              <w:t>Micaela y equipo operativo</w:t>
            </w:r>
          </w:p>
        </w:tc>
        <w:tc>
          <w:tcPr>
            <w:tcW w:w="4762" w:type="dxa"/>
          </w:tcPr>
          <w:p w14:paraId="4CAEDCC8" w14:textId="77777777" w:rsidR="008776E4" w:rsidRDefault="00F04F60">
            <w:pPr>
              <w:pStyle w:val="Celda"/>
            </w:pPr>
            <w:r>
              <w:t>Opera el día a día: alumnos, reservas, pagos y servicios. Ve el resumen financiero básico del tablero.</w:t>
            </w:r>
          </w:p>
        </w:tc>
      </w:tr>
      <w:tr w:rsidR="008776E4" w14:paraId="3DD0B93B" w14:textId="77777777">
        <w:trPr>
          <w:cantSplit/>
          <w:jc w:val="center"/>
        </w:trPr>
        <w:tc>
          <w:tcPr>
            <w:tcW w:w="1361" w:type="dxa"/>
          </w:tcPr>
          <w:p w14:paraId="47CFF174" w14:textId="77777777" w:rsidR="008776E4" w:rsidRDefault="00F04F60">
            <w:pPr>
              <w:pStyle w:val="Celda"/>
            </w:pPr>
            <w:r>
              <w:t>USUARIO</w:t>
            </w:r>
          </w:p>
        </w:tc>
        <w:tc>
          <w:tcPr>
            <w:tcW w:w="2381" w:type="dxa"/>
          </w:tcPr>
          <w:p w14:paraId="0F6ECB88" w14:textId="77777777" w:rsidR="008776E4" w:rsidRDefault="00F04F60">
            <w:pPr>
              <w:pStyle w:val="Celda"/>
            </w:pPr>
            <w:r>
              <w:t>Alumnos, profesores y clientes</w:t>
            </w:r>
          </w:p>
        </w:tc>
        <w:tc>
          <w:tcPr>
            <w:tcW w:w="4762" w:type="dxa"/>
          </w:tcPr>
          <w:p w14:paraId="2882D276" w14:textId="77777777" w:rsidR="008776E4" w:rsidRDefault="00F04F60">
            <w:pPr>
              <w:pStyle w:val="Celda"/>
            </w:pPr>
            <w:r>
              <w:t>Accede a su propio portal. Lo que ve depende de sus relaciones.</w:t>
            </w:r>
          </w:p>
        </w:tc>
      </w:tr>
    </w:tbl>
    <w:p w14:paraId="0B5EE766" w14:textId="77777777" w:rsidR="008776E4" w:rsidRDefault="008776E4">
      <w:pPr>
        <w:pStyle w:val="Nota"/>
      </w:pPr>
    </w:p>
    <w:p w14:paraId="52DFFB29" w14:textId="77777777" w:rsidR="008776E4" w:rsidRDefault="00F04F60">
      <w:pPr>
        <w:pStyle w:val="Cuerpo"/>
      </w:pPr>
      <w:r>
        <w:t>El menú de cada persona se arma a partir de esos dos ejes con tres reglas: las secciones de servicios que cualquiera puede contratar (reservar una cabina, ver sus pagos, sus trabajos de mix &amp; mastering) aparecen siempre; las de formación aparecen solo si existe la relación (alumno o profesor); y las de administración, solo para los roles que pueden verlas. La Figura 3 muestra los casos de uso principales de cada actor.</w:t>
      </w:r>
    </w:p>
    <w:p w14:paraId="75B33C31" w14:textId="77777777" w:rsidR="008776E4" w:rsidRDefault="00F04F60">
      <w:pPr>
        <w:pStyle w:val="Rotulo"/>
        <w:spacing w:before="240"/>
      </w:pPr>
      <w:r>
        <w:rPr>
          <w:b/>
        </w:rPr>
        <w:lastRenderedPageBreak/>
        <w:t>Figura 3</w:t>
      </w:r>
    </w:p>
    <w:p w14:paraId="78191E01" w14:textId="77777777" w:rsidR="008776E4" w:rsidRDefault="00F04F60">
      <w:pPr>
        <w:pStyle w:val="Rotulo"/>
      </w:pPr>
      <w:r>
        <w:rPr>
          <w:i/>
        </w:rPr>
        <w:t>Diagrama de casos de uso del sistema</w:t>
      </w:r>
    </w:p>
    <w:p w14:paraId="76A11674" w14:textId="77777777" w:rsidR="008776E4" w:rsidRDefault="00F04F60">
      <w:pPr>
        <w:keepNext/>
        <w:spacing w:line="240" w:lineRule="auto"/>
        <w:jc w:val="center"/>
      </w:pPr>
      <w:r>
        <w:rPr>
          <w:noProof/>
        </w:rPr>
        <w:drawing>
          <wp:inline distT="0" distB="0" distL="0" distR="0" wp14:anchorId="7F9E8B27" wp14:editId="004D4E88">
            <wp:extent cx="3240000" cy="7176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de-uso.png"/>
                    <pic:cNvPicPr/>
                  </pic:nvPicPr>
                  <pic:blipFill>
                    <a:blip r:embed="rId35"/>
                    <a:stretch>
                      <a:fillRect/>
                    </a:stretch>
                  </pic:blipFill>
                  <pic:spPr>
                    <a:xfrm>
                      <a:off x="0" y="0"/>
                      <a:ext cx="3240000" cy="7176145"/>
                    </a:xfrm>
                    <a:prstGeom prst="rect">
                      <a:avLst/>
                    </a:prstGeom>
                  </pic:spPr>
                </pic:pic>
              </a:graphicData>
            </a:graphic>
          </wp:inline>
        </w:drawing>
      </w:r>
    </w:p>
    <w:p w14:paraId="1CE7575B" w14:textId="77777777" w:rsidR="008776E4" w:rsidRDefault="00F04F60">
      <w:pPr>
        <w:pStyle w:val="Nota"/>
      </w:pPr>
      <w:r>
        <w:rPr>
          <w:i/>
        </w:rPr>
        <w:t xml:space="preserve">Nota. </w:t>
      </w:r>
      <w:r>
        <w:t>“Usuario” es cualquier persona con cuenta; alumno y profesor heredan sus casos. Los avisos automáticos son un proceso programado del sistema, no una persona.</w:t>
      </w:r>
    </w:p>
    <w:p w14:paraId="720EF13B" w14:textId="77777777" w:rsidR="008776E4" w:rsidRDefault="00F04F60">
      <w:pPr>
        <w:pStyle w:val="Ttulo3"/>
      </w:pPr>
      <w:bookmarkStart w:id="59" w:name="_Toc242813455"/>
      <w:r>
        <w:lastRenderedPageBreak/>
        <w:t>Perfil de usuario</w:t>
      </w:r>
      <w:bookmarkEnd w:id="59"/>
    </w:p>
    <w:p w14:paraId="424966F5" w14:textId="77777777" w:rsidR="008776E4" w:rsidRDefault="00F04F60">
      <w:pPr>
        <w:pStyle w:val="Cuerpo"/>
      </w:pPr>
      <w:r>
        <w:t>Cada persona tiene un perfil con su nombre, apellido, teléfono y correo electrónico. Puede editar sus datos de contacto, salvo el correo: es su credencial de acceso y, como el sistema no envía correos, un error de tipeo la dejaría sin poder entrar, por lo que se cambia a través de la administración. Si olvida su contraseña, la administración le genera una temporal nueva. La base de datos ya reserva lugar para una foto de perfil, una biografía y un estado de presencia, que quedan disponibles para una extensi</w:t>
      </w:r>
      <w:r>
        <w:t>ón futura orientada a la comunidad del estudio.</w:t>
      </w:r>
    </w:p>
    <w:p w14:paraId="14FFAF08" w14:textId="77777777" w:rsidR="008776E4" w:rsidRDefault="00F04F60">
      <w:pPr>
        <w:pStyle w:val="Ttulo3"/>
      </w:pPr>
      <w:bookmarkStart w:id="60" w:name="_Toc242813456"/>
      <w:r>
        <w:t>Seguridad</w:t>
      </w:r>
      <w:bookmarkEnd w:id="60"/>
    </w:p>
    <w:p w14:paraId="2FEA7A35" w14:textId="77777777" w:rsidR="008776E4" w:rsidRDefault="00F04F60">
      <w:pPr>
        <w:pStyle w:val="Cuerpo"/>
        <w:keepNext/>
      </w:pPr>
      <w:r>
        <w:t>El acceso se resuelve con un inicio de sesión por correo y contraseña que entrega un token firmado (JWT), válido por 8 horas, o por 30 días si la persona elige “Recordarme” (Jones et al., 2015; ver Figura 4). Las medidas principales, orientadas a los riesgos más frecuentes de las aplicaciones web (OWASP Foundation, 2021), son:</w:t>
      </w:r>
    </w:p>
    <w:p w14:paraId="515F14DA" w14:textId="77777777" w:rsidR="008776E4" w:rsidRDefault="00F04F60">
      <w:pPr>
        <w:pStyle w:val="Listaconvietas"/>
      </w:pPr>
      <w:r>
        <w:t>Las contraseñas se guardan cifradas con BCrypt, nunca en texto plano.</w:t>
      </w:r>
    </w:p>
    <w:p w14:paraId="47AFC19E" w14:textId="77777777" w:rsidR="008776E4" w:rsidRDefault="00F04F60">
      <w:pPr>
        <w:pStyle w:val="Listaconvietas"/>
      </w:pPr>
      <w:r>
        <w:t>Los intentos de inicio de sesión se limitan por dirección y por cuenta, para frenar ataques de fuerza bruta. Los tres rechazos posibles (correo inexistente, contraseña incorrecta y cuenta desactivada) responden con el mismo mensaje y en el mismo tiempo, para no revelar qué correos tienen cuenta.</w:t>
      </w:r>
    </w:p>
    <w:p w14:paraId="3CA39CBF" w14:textId="77777777" w:rsidR="008776E4" w:rsidRDefault="00F04F60">
      <w:pPr>
        <w:pStyle w:val="Listaconvietas"/>
      </w:pPr>
      <w:r>
        <w:t>Los permisos se verifican contra la base de datos en cada pedido, no contra el token: desactivar una cuenta o cambiar un rol tiene efecto inmediato.</w:t>
      </w:r>
    </w:p>
    <w:p w14:paraId="6BC116C3" w14:textId="77777777" w:rsidR="008776E4" w:rsidRDefault="00F04F60">
      <w:pPr>
        <w:pStyle w:val="Listaconvietas"/>
      </w:pPr>
      <w:r>
        <w:t>La contraseña temporal vence a los 7 días y, mientras no se cambie, la cuenta solo puede cambiarla. Cambiar la contraseña cierra todas las sesiones abiertas.</w:t>
      </w:r>
    </w:p>
    <w:p w14:paraId="69932CB3" w14:textId="77777777" w:rsidR="008776E4" w:rsidRDefault="00F04F60">
      <w:pPr>
        <w:pStyle w:val="Listaconvietas"/>
      </w:pPr>
      <w:r>
        <w:t>Cada persona solo puede ver lo suyo: el portal toma la identidad del token y nunca de un dato que envía el navegador.</w:t>
      </w:r>
    </w:p>
    <w:p w14:paraId="4E26C497" w14:textId="77777777" w:rsidR="008776E4" w:rsidRDefault="00F04F60">
      <w:pPr>
        <w:pStyle w:val="Listaconvietas"/>
      </w:pPr>
      <w:r>
        <w:t>Las cabeceras de seguridad del navegador (política de contenido, protección contra incrustación) se aplican en todo el sitio, y la base de datos no es accesible desde afuera del servidor.</w:t>
      </w:r>
    </w:p>
    <w:p w14:paraId="4050AE78" w14:textId="77777777" w:rsidR="008776E4" w:rsidRDefault="00F04F60">
      <w:pPr>
        <w:pStyle w:val="Rotulo"/>
        <w:spacing w:before="240"/>
      </w:pPr>
      <w:r>
        <w:rPr>
          <w:b/>
        </w:rPr>
        <w:lastRenderedPageBreak/>
        <w:t>Figura 4</w:t>
      </w:r>
    </w:p>
    <w:p w14:paraId="724214B9" w14:textId="77777777" w:rsidR="008776E4" w:rsidRDefault="00F04F60">
      <w:pPr>
        <w:pStyle w:val="Rotulo"/>
      </w:pPr>
      <w:r>
        <w:rPr>
          <w:i/>
        </w:rPr>
        <w:t>Diagrama de secuencia del inicio de sesión</w:t>
      </w:r>
    </w:p>
    <w:p w14:paraId="6C21E2F5" w14:textId="77777777" w:rsidR="008776E4" w:rsidRDefault="00F04F60">
      <w:pPr>
        <w:keepNext/>
        <w:spacing w:line="240" w:lineRule="auto"/>
        <w:jc w:val="center"/>
      </w:pPr>
      <w:r>
        <w:rPr>
          <w:noProof/>
        </w:rPr>
        <w:drawing>
          <wp:inline distT="0" distB="0" distL="0" distR="0" wp14:anchorId="30CA7885" wp14:editId="627E5A3C">
            <wp:extent cx="5040000" cy="65489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login.png"/>
                    <pic:cNvPicPr/>
                  </pic:nvPicPr>
                  <pic:blipFill>
                    <a:blip r:embed="rId36"/>
                    <a:stretch>
                      <a:fillRect/>
                    </a:stretch>
                  </pic:blipFill>
                  <pic:spPr>
                    <a:xfrm>
                      <a:off x="0" y="0"/>
                      <a:ext cx="5040000" cy="6548982"/>
                    </a:xfrm>
                    <a:prstGeom prst="rect">
                      <a:avLst/>
                    </a:prstGeom>
                  </pic:spPr>
                </pic:pic>
              </a:graphicData>
            </a:graphic>
          </wp:inline>
        </w:drawing>
      </w:r>
    </w:p>
    <w:p w14:paraId="6B0CC49E" w14:textId="77777777" w:rsidR="008776E4" w:rsidRDefault="008776E4">
      <w:pPr>
        <w:pStyle w:val="Nota"/>
      </w:pPr>
    </w:p>
    <w:p w14:paraId="63DFC5BA" w14:textId="77777777" w:rsidR="008776E4" w:rsidRDefault="00F04F60">
      <w:pPr>
        <w:pStyle w:val="Ttulo3"/>
      </w:pPr>
      <w:bookmarkStart w:id="61" w:name="_Toc242813457"/>
      <w:r>
        <w:t>Avisos y notificaciones</w:t>
      </w:r>
      <w:bookmarkEnd w:id="61"/>
    </w:p>
    <w:p w14:paraId="1AB152CE" w14:textId="77777777" w:rsidR="008776E4" w:rsidRDefault="00F04F60">
      <w:pPr>
        <w:pStyle w:val="Cuerpo"/>
        <w:keepNext/>
      </w:pPr>
      <w:r>
        <w:t>El sistema tiene una bandeja de notificaciones interna para cada persona. Algunas las genera una acción (por ejemplo, la aprobación de un pedido de sala) y otras un proceso automático que corre todos los días y avisa a la administración sobre:</w:t>
      </w:r>
    </w:p>
    <w:p w14:paraId="1FC26156" w14:textId="77777777" w:rsidR="008776E4" w:rsidRDefault="00F04F60">
      <w:pPr>
        <w:pStyle w:val="Listaconvietas"/>
      </w:pPr>
      <w:r>
        <w:t>deudas que llevan más de 7 días vencidas;</w:t>
      </w:r>
    </w:p>
    <w:p w14:paraId="7F1CD211" w14:textId="77777777" w:rsidR="008776E4" w:rsidRDefault="00F04F60">
      <w:pPr>
        <w:pStyle w:val="Listaconvietas"/>
      </w:pPr>
      <w:r>
        <w:lastRenderedPageBreak/>
        <w:t>trabajos de mix &amp; mastering entregados y sin pagar después de 7 días;</w:t>
      </w:r>
    </w:p>
    <w:p w14:paraId="0FB3CE5D" w14:textId="77777777" w:rsidR="008776E4" w:rsidRDefault="00F04F60">
      <w:pPr>
        <w:pStyle w:val="Listaconvietas"/>
      </w:pPr>
      <w:r>
        <w:t>lanzamientos del sello que salen dentro de una semana;</w:t>
      </w:r>
    </w:p>
    <w:p w14:paraId="000086C1" w14:textId="77777777" w:rsidR="008776E4" w:rsidRDefault="00F04F60">
      <w:pPr>
        <w:pStyle w:val="Listaconvietas"/>
      </w:pPr>
      <w:r>
        <w:t>preinscripciones cuya seña no llegó a tiempo;</w:t>
      </w:r>
    </w:p>
    <w:p w14:paraId="2F3E39BC" w14:textId="77777777" w:rsidR="008776E4" w:rsidRDefault="00F04F60">
      <w:pPr>
        <w:pStyle w:val="Listaconvietas"/>
      </w:pPr>
      <w:r>
        <w:t>consultas de la web que llevan más de 48 horas sin respuesta.</w:t>
      </w:r>
    </w:p>
    <w:p w14:paraId="0139ADCE" w14:textId="77777777" w:rsidR="008776E4" w:rsidRDefault="00F04F60">
      <w:pPr>
        <w:pStyle w:val="Cuerpo"/>
      </w:pPr>
      <w:r>
        <w:t>Además, el proceso vence las prerreservas de cabina que no se señaron y cancela las preinscripciones abandonadas. Cada aviso se escribe una sola vez por hecho, aunque el proceso corra muchas veces, para que la bandeja no se llene de repeticiones. Las comunicaciones con alumnos y clientes salen por WhatsApp mediante mensajes prearmados que el sistema redacta y la administración envía con un clic.</w:t>
      </w:r>
    </w:p>
    <w:p w14:paraId="1CCD6432" w14:textId="77777777" w:rsidR="008776E4" w:rsidRDefault="00F04F60">
      <w:pPr>
        <w:pStyle w:val="Ttulo3"/>
      </w:pPr>
      <w:bookmarkStart w:id="62" w:name="_Toc242813458"/>
      <w:r>
        <w:t>Archivos y respaldos</w:t>
      </w:r>
      <w:bookmarkEnd w:id="62"/>
    </w:p>
    <w:p w14:paraId="0E899A06" w14:textId="77777777" w:rsidR="008776E4" w:rsidRDefault="00F04F60">
      <w:pPr>
        <w:pStyle w:val="Cuerpo"/>
      </w:pPr>
      <w:r>
        <w:t>Los contratos del sello y los comprobantes de pagos y egresos se suben como archivos al servidor. El sistema les asigna el nombre y valida su tipo por su contenido, no por la extensión que trae. Un respaldo diario guarda la base de datos y la carpeta de archivos juntas, con una política de retención; la restauración completa se ensayó y se verificó que los datos, las reglas y los archivos vuelven intactos.</w:t>
      </w:r>
    </w:p>
    <w:p w14:paraId="4FE69E93" w14:textId="77777777" w:rsidR="008776E4" w:rsidRDefault="00F04F60">
      <w:pPr>
        <w:pStyle w:val="Ttulo3"/>
      </w:pPr>
      <w:bookmarkStart w:id="63" w:name="_Toc242813459"/>
      <w:r>
        <w:t>Calidad y pruebas</w:t>
      </w:r>
      <w:bookmarkEnd w:id="63"/>
    </w:p>
    <w:p w14:paraId="5D5E4D0C" w14:textId="77777777" w:rsidR="008776E4" w:rsidRDefault="00F04F60">
      <w:pPr>
        <w:pStyle w:val="Cuerpo"/>
      </w:pPr>
      <w:r>
        <w:t>El sistema cuenta con pruebas automáticas en sus tres capas: cerca de 780 casos en la API, más de 700 en el panel y más de 400 casos que atacan directamente las reglas de la base de datos. Cada cambio que se sube al repositorio dispara un proceso de integración continua que aplica todas las migraciones sobre una base vacía, corre las tres suites, compila ambas aplicaciones y revisa el código con analizadores estáticos.</w:t>
      </w:r>
    </w:p>
    <w:p w14:paraId="05BEAD37" w14:textId="77777777" w:rsidR="008776E4" w:rsidRDefault="00F04F60">
      <w:pPr>
        <w:pStyle w:val="Ttulo3"/>
      </w:pPr>
      <w:bookmarkStart w:id="64" w:name="_Toc242813460"/>
      <w:r>
        <w:t>Despliegue</w:t>
      </w:r>
      <w:bookmarkEnd w:id="64"/>
    </w:p>
    <w:p w14:paraId="7F07C103" w14:textId="77777777" w:rsidR="008776E4" w:rsidRDefault="00F04F60">
      <w:pPr>
        <w:pStyle w:val="Cuerpo"/>
      </w:pPr>
      <w:r>
        <w:t>El sistema se despliega con Docker Compose en un único servidor en la nube: cuatro contenedores para el proxy con el panel, el sitio público, la API y la base de datos (Docker Inc., s.f.), con Caddy como proxy y certificados HTTPS automáticos (Caddy, s.f.). La configuración no depende del proveedor; se evaluaron Oracle Cloud (capa gratuita) y DigitalOcean (un servidor de unos 6 dólares mensuales). Se descartaron las plataformas gratuitas sin disco persistente, porque perderían los contratos y comprobantes e</w:t>
      </w:r>
      <w:r>
        <w:t>n cada reinicio.</w:t>
      </w:r>
    </w:p>
    <w:p w14:paraId="67848C78" w14:textId="77777777" w:rsidR="008776E4" w:rsidRDefault="00F04F60">
      <w:pPr>
        <w:pStyle w:val="Ttulo2"/>
        <w:pageBreakBefore/>
      </w:pPr>
      <w:bookmarkStart w:id="65" w:name="_Toc242813461"/>
      <w:r>
        <w:lastRenderedPageBreak/>
        <w:t>Módulo 1 – Gestión de Alumnos e Inscripciones</w:t>
      </w:r>
      <w:bookmarkEnd w:id="65"/>
    </w:p>
    <w:p w14:paraId="630DC583" w14:textId="77777777" w:rsidR="008776E4" w:rsidRDefault="00F04F60">
      <w:pPr>
        <w:pStyle w:val="Ttulo3"/>
      </w:pPr>
      <w:bookmarkStart w:id="66" w:name="_Toc242813462"/>
      <w:r>
        <w:t>Objetivo del módulo</w:t>
      </w:r>
      <w:bookmarkEnd w:id="66"/>
    </w:p>
    <w:p w14:paraId="225F1E57" w14:textId="77777777" w:rsidR="008776E4" w:rsidRDefault="00F04F60">
      <w:pPr>
        <w:pStyle w:val="Cuerpo"/>
      </w:pPr>
      <w:r>
        <w:t>Centraliza la información de cada alumno desde la primera consulta hasta el final de su recorrido formativo, y la de todas las personas que se relacionan con el estudio. Reemplaza el Notion de acceso exclusivo de Micaela y elimina la dependencia de una sola persona para saber quién cursa qué.</w:t>
      </w:r>
    </w:p>
    <w:p w14:paraId="361BAABA" w14:textId="77777777" w:rsidR="008776E4" w:rsidRDefault="00F04F60">
      <w:pPr>
        <w:pStyle w:val="Cuerpo"/>
      </w:pPr>
      <w:r>
        <w:t xml:space="preserve">El centro del módulo es la </w:t>
      </w:r>
      <w:r>
        <w:rPr>
          <w:b/>
        </w:rPr>
        <w:t>inscripción</w:t>
      </w:r>
      <w:r>
        <w:t>: el contrato de un alumno, o de un grupo de dos o tres, con un programa (DJ, Producción o Mentoría), su nivel, su precio y la cantidad de clases contratadas. El módulo también recibe las consultas que llegan desde el sitio web.</w:t>
      </w:r>
    </w:p>
    <w:p w14:paraId="5E71611C" w14:textId="77777777" w:rsidR="008776E4" w:rsidRDefault="00F04F60">
      <w:pPr>
        <w:pStyle w:val="Ttulo3"/>
      </w:pPr>
      <w:bookmarkStart w:id="67" w:name="_Toc242813463"/>
      <w:r>
        <w:t>Funcionalidades principales</w:t>
      </w:r>
      <w:bookmarkEnd w:id="67"/>
    </w:p>
    <w:p w14:paraId="3EA74A36" w14:textId="77777777" w:rsidR="008776E4" w:rsidRDefault="00F04F60">
      <w:pPr>
        <w:pStyle w:val="Listaconvietas"/>
      </w:pPr>
      <w:r>
        <w:t>Listados separados de alumnos, profesores, equipo, clientes y un directorio con todas las cuentas, con búsqueda y filtros.</w:t>
      </w:r>
    </w:p>
    <w:p w14:paraId="32D6C7B2" w14:textId="77777777" w:rsidR="008776E4" w:rsidRDefault="00F04F60">
      <w:pPr>
        <w:pStyle w:val="Listaconvietas"/>
      </w:pPr>
      <w:r>
        <w:t>Alta de alumnos y profesores, creando la cuenta en el mismo paso si la persona no la tenía.</w:t>
      </w:r>
    </w:p>
    <w:p w14:paraId="74B7B57A" w14:textId="77777777" w:rsidR="008776E4" w:rsidRDefault="00F04F60">
      <w:pPr>
        <w:pStyle w:val="Listaconvietas"/>
      </w:pPr>
      <w:r>
        <w:t>Catálogo de programas con su precio individual y para grupos de dos y tres, y la cantidad de clases del paquete.</w:t>
      </w:r>
    </w:p>
    <w:p w14:paraId="46BA03E7" w14:textId="77777777" w:rsidR="008776E4" w:rsidRDefault="00F04F60">
      <w:pPr>
        <w:pStyle w:val="Listaconvietas"/>
      </w:pPr>
      <w:r>
        <w:t>Inscripciones individuales o grupales (hasta tres integrantes, con un referente que recibe los mensajes y a cuyo nombre queda la deuda).</w:t>
      </w:r>
    </w:p>
    <w:p w14:paraId="6934950C" w14:textId="77777777" w:rsidR="008776E4" w:rsidRDefault="00F04F60">
      <w:pPr>
        <w:pStyle w:val="Listaconvietas"/>
      </w:pPr>
      <w:r>
        <w:t>Preinscripción: quien todavía no pagó la seña ocupa su lugar por 24 horas.</w:t>
      </w:r>
    </w:p>
    <w:p w14:paraId="2146EF4A" w14:textId="77777777" w:rsidR="008776E4" w:rsidRDefault="00F04F60">
      <w:pPr>
        <w:pStyle w:val="Listaconvietas"/>
      </w:pPr>
      <w:r>
        <w:t>Ficha del alumno con sus cursos, clases restantes, historial de clases, estado de cuenta, y las notas y materiales de sus profesores.</w:t>
      </w:r>
    </w:p>
    <w:p w14:paraId="39569C03" w14:textId="77777777" w:rsidR="008776E4" w:rsidRDefault="00F04F60">
      <w:pPr>
        <w:pStyle w:val="Listaconvietas"/>
      </w:pPr>
      <w:r>
        <w:t>Clasificación por nivel (inicial, intermedio, avanzado), con firma obligatoria para bajar de nivel.</w:t>
      </w:r>
    </w:p>
    <w:p w14:paraId="4AABE66C" w14:textId="77777777" w:rsidR="008776E4" w:rsidRDefault="00F04F60">
      <w:pPr>
        <w:pStyle w:val="Listaconvietas"/>
      </w:pPr>
      <w:r>
        <w:t>Buzón de la web: las consultas de los formularios del sitio público, que se atienden creando la cuenta, la inscripción o la reserva desde la propia ficha.</w:t>
      </w:r>
    </w:p>
    <w:p w14:paraId="3FB39414" w14:textId="77777777" w:rsidR="008776E4" w:rsidRDefault="00F04F60">
      <w:pPr>
        <w:pStyle w:val="Ttulo3"/>
      </w:pPr>
      <w:bookmarkStart w:id="68" w:name="_Toc242813464"/>
      <w:r>
        <w:t>Circuito descriptivo</w:t>
      </w:r>
      <w:bookmarkEnd w:id="68"/>
    </w:p>
    <w:p w14:paraId="67448ABF" w14:textId="77777777" w:rsidR="008776E4" w:rsidRDefault="00F04F60">
      <w:pPr>
        <w:pStyle w:val="Listaconnmeros"/>
        <w:numPr>
          <w:ilvl w:val="0"/>
          <w:numId w:val="12"/>
        </w:numPr>
      </w:pPr>
      <w:r>
        <w:t>El interesado completa un formulario en el sitio web, o consulta por WhatsApp.</w:t>
      </w:r>
    </w:p>
    <w:p w14:paraId="4B8BA62A" w14:textId="77777777" w:rsidR="008776E4" w:rsidRDefault="00F04F60">
      <w:pPr>
        <w:pStyle w:val="Listaconnmeros"/>
        <w:numPr>
          <w:ilvl w:val="0"/>
          <w:numId w:val="12"/>
        </w:numPr>
      </w:pPr>
      <w:r>
        <w:t>La consulta llega al buzón con los datos que dejó: programa, experiencia, modalidad y, si viene en grupo, los datos de sus compañeros.</w:t>
      </w:r>
    </w:p>
    <w:p w14:paraId="47727EDC" w14:textId="77777777" w:rsidR="008776E4" w:rsidRDefault="00F04F60">
      <w:pPr>
        <w:pStyle w:val="Listaconnmeros"/>
        <w:numPr>
          <w:ilvl w:val="0"/>
          <w:numId w:val="12"/>
        </w:numPr>
      </w:pPr>
      <w:r>
        <w:t>Administración lo contacta por WhatsApp con un mensaje prearmado y, desde la ficha, lo inscribe: el sistema crea las cuentas que falten y propone el nivel y el precio según el catálogo y el tamaño del grupo.</w:t>
      </w:r>
    </w:p>
    <w:p w14:paraId="0E79A374" w14:textId="77777777" w:rsidR="008776E4" w:rsidRDefault="00F04F60">
      <w:pPr>
        <w:pStyle w:val="Listaconnmeros"/>
        <w:numPr>
          <w:ilvl w:val="0"/>
          <w:numId w:val="12"/>
        </w:numPr>
      </w:pPr>
      <w:r>
        <w:lastRenderedPageBreak/>
        <w:t>Si la seña entró en ese momento, la inscripción nace activa; si no, queda preinscripta por 24 horas. Un programa con precio cero (beca) nace activo.</w:t>
      </w:r>
    </w:p>
    <w:p w14:paraId="6B805156" w14:textId="77777777" w:rsidR="008776E4" w:rsidRDefault="00F04F60">
      <w:pPr>
        <w:pStyle w:val="Listaconnmeros"/>
        <w:numPr>
          <w:ilvl w:val="0"/>
          <w:numId w:val="12"/>
        </w:numPr>
      </w:pPr>
      <w:r>
        <w:t>El alumno recibe por WhatsApp su contraseña temporal y el enlace al portal.</w:t>
      </w:r>
    </w:p>
    <w:p w14:paraId="34BD32EC" w14:textId="77777777" w:rsidR="008776E4" w:rsidRDefault="00F04F60">
      <w:pPr>
        <w:pStyle w:val="Listaconnmeros"/>
        <w:numPr>
          <w:ilvl w:val="0"/>
          <w:numId w:val="12"/>
        </w:numPr>
      </w:pPr>
      <w:r>
        <w:t>Cada clase que toma descuenta una del paquete contratado, y queda en su historial.</w:t>
      </w:r>
    </w:p>
    <w:p w14:paraId="59576A1D" w14:textId="77777777" w:rsidR="008776E4" w:rsidRDefault="00F04F60">
      <w:pPr>
        <w:pStyle w:val="Listaconnmeros"/>
        <w:numPr>
          <w:ilvl w:val="0"/>
          <w:numId w:val="12"/>
        </w:numPr>
      </w:pPr>
      <w:r>
        <w:t>Los profesores agregan notas y materiales; la dirección puede consultar el recorrido completo de cualquier alumno.</w:t>
      </w:r>
    </w:p>
    <w:p w14:paraId="098EC756" w14:textId="77777777" w:rsidR="008776E4" w:rsidRDefault="00F04F60">
      <w:pPr>
        <w:pStyle w:val="Rotulo"/>
        <w:spacing w:before="240"/>
      </w:pPr>
      <w:r>
        <w:rPr>
          <w:b/>
        </w:rPr>
        <w:lastRenderedPageBreak/>
        <w:t>Figura 5</w:t>
      </w:r>
    </w:p>
    <w:p w14:paraId="4581D7D4" w14:textId="77777777" w:rsidR="008776E4" w:rsidRDefault="00F04F60">
      <w:pPr>
        <w:pStyle w:val="Rotulo"/>
      </w:pPr>
      <w:r>
        <w:rPr>
          <w:i/>
        </w:rPr>
        <w:t>Diagrama de flujo de la inscripción a un curso</w:t>
      </w:r>
    </w:p>
    <w:p w14:paraId="2141B297" w14:textId="77777777" w:rsidR="008776E4" w:rsidRDefault="00F04F60">
      <w:pPr>
        <w:keepNext/>
        <w:spacing w:line="240" w:lineRule="auto"/>
        <w:jc w:val="center"/>
      </w:pPr>
      <w:r>
        <w:rPr>
          <w:noProof/>
        </w:rPr>
        <w:drawing>
          <wp:inline distT="0" distB="0" distL="0" distR="0" wp14:anchorId="2458A8CF" wp14:editId="7850CE16">
            <wp:extent cx="4140000" cy="7234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inscripcion.png"/>
                    <pic:cNvPicPr/>
                  </pic:nvPicPr>
                  <pic:blipFill>
                    <a:blip r:embed="rId37"/>
                    <a:stretch>
                      <a:fillRect/>
                    </a:stretch>
                  </pic:blipFill>
                  <pic:spPr>
                    <a:xfrm>
                      <a:off x="0" y="0"/>
                      <a:ext cx="4140000" cy="7234610"/>
                    </a:xfrm>
                    <a:prstGeom prst="rect">
                      <a:avLst/>
                    </a:prstGeom>
                  </pic:spPr>
                </pic:pic>
              </a:graphicData>
            </a:graphic>
          </wp:inline>
        </w:drawing>
      </w:r>
    </w:p>
    <w:p w14:paraId="706D04C6" w14:textId="77777777" w:rsidR="008776E4" w:rsidRDefault="008776E4">
      <w:pPr>
        <w:pStyle w:val="Nota"/>
      </w:pPr>
    </w:p>
    <w:p w14:paraId="215D096E" w14:textId="77777777" w:rsidR="008776E4" w:rsidRDefault="00F04F60">
      <w:pPr>
        <w:pStyle w:val="Ttulo3"/>
      </w:pPr>
      <w:bookmarkStart w:id="69" w:name="_Toc242813465"/>
      <w:r>
        <w:lastRenderedPageBreak/>
        <w:t>Datos principales</w:t>
      </w:r>
      <w:bookmarkEnd w:id="69"/>
    </w:p>
    <w:p w14:paraId="093F9136" w14:textId="77777777" w:rsidR="008776E4" w:rsidRDefault="00F04F60">
      <w:pPr>
        <w:pStyle w:val="Cuerpo"/>
        <w:keepNext/>
      </w:pPr>
      <w:r>
        <w:t>Las tablas de la base de datos que sostienen este módulo son las siguientes; el detalle de sus columnas está en la Parte VIII.</w:t>
      </w:r>
    </w:p>
    <w:p w14:paraId="66B28CB2" w14:textId="77777777" w:rsidR="008776E4" w:rsidRDefault="00F04F60">
      <w:pPr>
        <w:pStyle w:val="Rotulo"/>
        <w:spacing w:before="240"/>
      </w:pPr>
      <w:r>
        <w:rPr>
          <w:b/>
        </w:rPr>
        <w:t>Tabla 6</w:t>
      </w:r>
    </w:p>
    <w:p w14:paraId="6ACC7ED3" w14:textId="77777777" w:rsidR="008776E4" w:rsidRDefault="00F04F60">
      <w:pPr>
        <w:pStyle w:val="Rotulo"/>
      </w:pPr>
      <w:r>
        <w:rPr>
          <w:i/>
        </w:rPr>
        <w:t>Tablas del módulo 1</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381"/>
        <w:gridCol w:w="6124"/>
      </w:tblGrid>
      <w:tr w:rsidR="008776E4" w14:paraId="34215CC4" w14:textId="77777777">
        <w:trPr>
          <w:cantSplit/>
          <w:tblHeader/>
          <w:jc w:val="center"/>
        </w:trPr>
        <w:tc>
          <w:tcPr>
            <w:tcW w:w="2381" w:type="dxa"/>
            <w:tcBorders>
              <w:bottom w:val="single" w:sz="6" w:space="0" w:color="000000"/>
            </w:tcBorders>
            <w:shd w:val="clear" w:color="auto" w:fill="E7E6E6"/>
          </w:tcPr>
          <w:p w14:paraId="422A4FA6" w14:textId="77777777" w:rsidR="008776E4" w:rsidRDefault="00F04F60">
            <w:pPr>
              <w:pStyle w:val="Celda"/>
              <w:keepNext/>
            </w:pPr>
            <w:r>
              <w:rPr>
                <w:b/>
              </w:rPr>
              <w:t>Tabla</w:t>
            </w:r>
          </w:p>
        </w:tc>
        <w:tc>
          <w:tcPr>
            <w:tcW w:w="6123" w:type="dxa"/>
            <w:tcBorders>
              <w:bottom w:val="single" w:sz="6" w:space="0" w:color="000000"/>
            </w:tcBorders>
            <w:shd w:val="clear" w:color="auto" w:fill="E7E6E6"/>
          </w:tcPr>
          <w:p w14:paraId="6C3E7BD4" w14:textId="77777777" w:rsidR="008776E4" w:rsidRDefault="00F04F60">
            <w:pPr>
              <w:pStyle w:val="Celda"/>
              <w:keepNext/>
            </w:pPr>
            <w:r>
              <w:rPr>
                <w:b/>
              </w:rPr>
              <w:t>Qué guarda</w:t>
            </w:r>
          </w:p>
        </w:tc>
      </w:tr>
      <w:tr w:rsidR="008776E4" w14:paraId="3C070529" w14:textId="77777777">
        <w:trPr>
          <w:cantSplit/>
          <w:jc w:val="center"/>
        </w:trPr>
        <w:tc>
          <w:tcPr>
            <w:tcW w:w="2381" w:type="dxa"/>
          </w:tcPr>
          <w:p w14:paraId="7EF0A2A4" w14:textId="77777777" w:rsidR="008776E4" w:rsidRDefault="00F04F60">
            <w:pPr>
              <w:pStyle w:val="Celda"/>
            </w:pPr>
            <w:r>
              <w:t>usuario</w:t>
            </w:r>
          </w:p>
        </w:tc>
        <w:tc>
          <w:tcPr>
            <w:tcW w:w="6123" w:type="dxa"/>
          </w:tcPr>
          <w:p w14:paraId="709C6CCE" w14:textId="77777777" w:rsidR="008776E4" w:rsidRDefault="00F04F60">
            <w:pPr>
              <w:pStyle w:val="Celda"/>
            </w:pPr>
            <w:r>
              <w:t>La cuenta de cada persona: datos de contacto, rol y credenciales.</w:t>
            </w:r>
          </w:p>
        </w:tc>
      </w:tr>
      <w:tr w:rsidR="008776E4" w14:paraId="7BE981A0" w14:textId="77777777">
        <w:trPr>
          <w:cantSplit/>
          <w:jc w:val="center"/>
        </w:trPr>
        <w:tc>
          <w:tcPr>
            <w:tcW w:w="2381" w:type="dxa"/>
          </w:tcPr>
          <w:p w14:paraId="745DC624" w14:textId="77777777" w:rsidR="008776E4" w:rsidRDefault="00F04F60">
            <w:pPr>
              <w:pStyle w:val="Celda"/>
            </w:pPr>
            <w:r>
              <w:t>alumno</w:t>
            </w:r>
          </w:p>
        </w:tc>
        <w:tc>
          <w:tcPr>
            <w:tcW w:w="6123" w:type="dxa"/>
          </w:tcPr>
          <w:p w14:paraId="4C874186" w14:textId="77777777" w:rsidR="008776E4" w:rsidRDefault="00F04F60">
            <w:pPr>
              <w:pStyle w:val="Celda"/>
            </w:pPr>
            <w:r>
              <w:t>La relación “es alumno” de una cuenta, con su estado.</w:t>
            </w:r>
          </w:p>
        </w:tc>
      </w:tr>
      <w:tr w:rsidR="008776E4" w14:paraId="3E08422D" w14:textId="77777777">
        <w:trPr>
          <w:cantSplit/>
          <w:jc w:val="center"/>
        </w:trPr>
        <w:tc>
          <w:tcPr>
            <w:tcW w:w="2381" w:type="dxa"/>
          </w:tcPr>
          <w:p w14:paraId="481ED00F" w14:textId="77777777" w:rsidR="008776E4" w:rsidRDefault="00F04F60">
            <w:pPr>
              <w:pStyle w:val="Celda"/>
            </w:pPr>
            <w:r>
              <w:t>profesor</w:t>
            </w:r>
          </w:p>
        </w:tc>
        <w:tc>
          <w:tcPr>
            <w:tcW w:w="6123" w:type="dxa"/>
          </w:tcPr>
          <w:p w14:paraId="6120AFE1" w14:textId="77777777" w:rsidR="008776E4" w:rsidRDefault="00F04F60">
            <w:pPr>
              <w:pStyle w:val="Celda"/>
            </w:pPr>
            <w:r>
              <w:t>La relación “es profesor” de una cuenta, con su especialidad.</w:t>
            </w:r>
          </w:p>
        </w:tc>
      </w:tr>
      <w:tr w:rsidR="008776E4" w14:paraId="15A55296" w14:textId="77777777">
        <w:trPr>
          <w:cantSplit/>
          <w:jc w:val="center"/>
        </w:trPr>
        <w:tc>
          <w:tcPr>
            <w:tcW w:w="2381" w:type="dxa"/>
          </w:tcPr>
          <w:p w14:paraId="5DDF805A" w14:textId="77777777" w:rsidR="008776E4" w:rsidRDefault="00F04F60">
            <w:pPr>
              <w:pStyle w:val="Celda"/>
            </w:pPr>
            <w:r>
              <w:t>programa</w:t>
            </w:r>
          </w:p>
        </w:tc>
        <w:tc>
          <w:tcPr>
            <w:tcW w:w="6123" w:type="dxa"/>
          </w:tcPr>
          <w:p w14:paraId="624BEBE3" w14:textId="77777777" w:rsidR="008776E4" w:rsidRDefault="00F04F60">
            <w:pPr>
              <w:pStyle w:val="Celda"/>
            </w:pPr>
            <w:r>
              <w:t>El catálogo: un programa por disciplina, con sus precios y clases.</w:t>
            </w:r>
          </w:p>
        </w:tc>
      </w:tr>
      <w:tr w:rsidR="008776E4" w14:paraId="323F57B6" w14:textId="77777777">
        <w:trPr>
          <w:cantSplit/>
          <w:jc w:val="center"/>
        </w:trPr>
        <w:tc>
          <w:tcPr>
            <w:tcW w:w="2381" w:type="dxa"/>
          </w:tcPr>
          <w:p w14:paraId="025E0649" w14:textId="77777777" w:rsidR="008776E4" w:rsidRDefault="00F04F60">
            <w:pPr>
              <w:pStyle w:val="Celda"/>
            </w:pPr>
            <w:r>
              <w:t>inscripcion</w:t>
            </w:r>
          </w:p>
        </w:tc>
        <w:tc>
          <w:tcPr>
            <w:tcW w:w="6123" w:type="dxa"/>
          </w:tcPr>
          <w:p w14:paraId="6C23BE10" w14:textId="77777777" w:rsidR="008776E4" w:rsidRDefault="00F04F60">
            <w:pPr>
              <w:pStyle w:val="Celda"/>
            </w:pPr>
            <w:r>
              <w:t>El contrato de un curso: disciplina, nivel, precio, moneda, clases contratadas, estado y profesor asignado.</w:t>
            </w:r>
          </w:p>
        </w:tc>
      </w:tr>
      <w:tr w:rsidR="008776E4" w14:paraId="4407F70E" w14:textId="77777777">
        <w:trPr>
          <w:cantSplit/>
          <w:jc w:val="center"/>
        </w:trPr>
        <w:tc>
          <w:tcPr>
            <w:tcW w:w="2381" w:type="dxa"/>
          </w:tcPr>
          <w:p w14:paraId="4314C140" w14:textId="77777777" w:rsidR="008776E4" w:rsidRDefault="00F04F60">
            <w:pPr>
              <w:pStyle w:val="Celda"/>
            </w:pPr>
            <w:r>
              <w:t>inscripcion_integrante</w:t>
            </w:r>
          </w:p>
        </w:tc>
        <w:tc>
          <w:tcPr>
            <w:tcW w:w="6123" w:type="dxa"/>
          </w:tcPr>
          <w:p w14:paraId="0E468FD1" w14:textId="77777777" w:rsidR="008776E4" w:rsidRDefault="00F04F60">
            <w:pPr>
              <w:pStyle w:val="Celda"/>
            </w:pPr>
            <w:r>
              <w:t>Quiénes cursan cada inscripción (uno a tres) y quién es el referente.</w:t>
            </w:r>
          </w:p>
        </w:tc>
      </w:tr>
      <w:tr w:rsidR="008776E4" w14:paraId="39ECE9F7" w14:textId="77777777">
        <w:trPr>
          <w:cantSplit/>
          <w:jc w:val="center"/>
        </w:trPr>
        <w:tc>
          <w:tcPr>
            <w:tcW w:w="2381" w:type="dxa"/>
          </w:tcPr>
          <w:p w14:paraId="009D9B6C" w14:textId="77777777" w:rsidR="008776E4" w:rsidRDefault="00F04F60">
            <w:pPr>
              <w:pStyle w:val="Celda"/>
            </w:pPr>
            <w:r>
              <w:t>solicitante</w:t>
            </w:r>
          </w:p>
        </w:tc>
        <w:tc>
          <w:tcPr>
            <w:tcW w:w="6123" w:type="dxa"/>
          </w:tcPr>
          <w:p w14:paraId="39602EB7" w14:textId="77777777" w:rsidR="008776E4" w:rsidRDefault="00F04F60">
            <w:pPr>
              <w:pStyle w:val="Celda"/>
            </w:pPr>
            <w:r>
              <w:t>Las consultas que llegan desde el sitio web y lo que produjo cada una.</w:t>
            </w:r>
          </w:p>
        </w:tc>
      </w:tr>
      <w:tr w:rsidR="008776E4" w14:paraId="2C90C0CC" w14:textId="77777777">
        <w:trPr>
          <w:cantSplit/>
          <w:jc w:val="center"/>
        </w:trPr>
        <w:tc>
          <w:tcPr>
            <w:tcW w:w="2381" w:type="dxa"/>
          </w:tcPr>
          <w:p w14:paraId="50D8729C" w14:textId="77777777" w:rsidR="008776E4" w:rsidRDefault="00F04F60">
            <w:pPr>
              <w:pStyle w:val="Celda"/>
            </w:pPr>
            <w:r>
              <w:t>solicitante_companero</w:t>
            </w:r>
          </w:p>
        </w:tc>
        <w:tc>
          <w:tcPr>
            <w:tcW w:w="6123" w:type="dxa"/>
          </w:tcPr>
          <w:p w14:paraId="1AB1A843" w14:textId="77777777" w:rsidR="008776E4" w:rsidRDefault="00F04F60">
            <w:pPr>
              <w:pStyle w:val="Celda"/>
            </w:pPr>
            <w:r>
              <w:t>Los compañeros de grupo que declara una consulta.</w:t>
            </w:r>
          </w:p>
        </w:tc>
      </w:tr>
    </w:tbl>
    <w:p w14:paraId="48411D43" w14:textId="77777777" w:rsidR="008776E4" w:rsidRDefault="008776E4">
      <w:pPr>
        <w:pStyle w:val="Nota"/>
      </w:pPr>
    </w:p>
    <w:p w14:paraId="050C744D" w14:textId="77777777" w:rsidR="008776E4" w:rsidRDefault="00F04F60">
      <w:pPr>
        <w:pStyle w:val="Ttulo3"/>
      </w:pPr>
      <w:bookmarkStart w:id="70" w:name="_Toc242813466"/>
      <w:r>
        <w:t>Acciones disponibles</w:t>
      </w:r>
      <w:bookmarkEnd w:id="70"/>
    </w:p>
    <w:p w14:paraId="49D66319" w14:textId="77777777" w:rsidR="008776E4" w:rsidRDefault="00F04F60">
      <w:pPr>
        <w:pStyle w:val="Rotulo"/>
        <w:spacing w:before="240"/>
      </w:pPr>
      <w:r>
        <w:rPr>
          <w:b/>
        </w:rPr>
        <w:t>Tabla 7</w:t>
      </w:r>
    </w:p>
    <w:p w14:paraId="40A4879B" w14:textId="77777777" w:rsidR="008776E4" w:rsidRDefault="00F04F60">
      <w:pPr>
        <w:pStyle w:val="Rotulo"/>
      </w:pPr>
      <w:r>
        <w:rPr>
          <w:i/>
        </w:rPr>
        <w:t>Pantallas y acciones del módulo 1</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155"/>
        <w:gridCol w:w="1587"/>
        <w:gridCol w:w="4763"/>
      </w:tblGrid>
      <w:tr w:rsidR="008776E4" w14:paraId="5058776A" w14:textId="77777777">
        <w:trPr>
          <w:cantSplit/>
          <w:tblHeader/>
          <w:jc w:val="center"/>
        </w:trPr>
        <w:tc>
          <w:tcPr>
            <w:tcW w:w="2154" w:type="dxa"/>
            <w:tcBorders>
              <w:bottom w:val="single" w:sz="6" w:space="0" w:color="000000"/>
            </w:tcBorders>
            <w:shd w:val="clear" w:color="auto" w:fill="E7E6E6"/>
          </w:tcPr>
          <w:p w14:paraId="02F310C4" w14:textId="77777777" w:rsidR="008776E4" w:rsidRDefault="00F04F60">
            <w:pPr>
              <w:pStyle w:val="Celda"/>
              <w:keepNext/>
            </w:pPr>
            <w:r>
              <w:rPr>
                <w:b/>
              </w:rPr>
              <w:t>Pantalla</w:t>
            </w:r>
          </w:p>
        </w:tc>
        <w:tc>
          <w:tcPr>
            <w:tcW w:w="1587" w:type="dxa"/>
            <w:tcBorders>
              <w:bottom w:val="single" w:sz="6" w:space="0" w:color="000000"/>
            </w:tcBorders>
            <w:shd w:val="clear" w:color="auto" w:fill="E7E6E6"/>
          </w:tcPr>
          <w:p w14:paraId="41D6DF4F" w14:textId="77777777" w:rsidR="008776E4" w:rsidRDefault="00F04F60">
            <w:pPr>
              <w:pStyle w:val="Celda"/>
              <w:keepNext/>
            </w:pPr>
            <w:r>
              <w:rPr>
                <w:b/>
              </w:rPr>
              <w:t>Quién</w:t>
            </w:r>
          </w:p>
        </w:tc>
        <w:tc>
          <w:tcPr>
            <w:tcW w:w="4762" w:type="dxa"/>
            <w:tcBorders>
              <w:bottom w:val="single" w:sz="6" w:space="0" w:color="000000"/>
            </w:tcBorders>
            <w:shd w:val="clear" w:color="auto" w:fill="E7E6E6"/>
          </w:tcPr>
          <w:p w14:paraId="6B41A4B4" w14:textId="77777777" w:rsidR="008776E4" w:rsidRDefault="00F04F60">
            <w:pPr>
              <w:pStyle w:val="Celda"/>
              <w:keepNext/>
            </w:pPr>
            <w:r>
              <w:rPr>
                <w:b/>
              </w:rPr>
              <w:t>Qué permite</w:t>
            </w:r>
          </w:p>
        </w:tc>
      </w:tr>
      <w:tr w:rsidR="008776E4" w14:paraId="71F11A83" w14:textId="77777777">
        <w:trPr>
          <w:cantSplit/>
          <w:jc w:val="center"/>
        </w:trPr>
        <w:tc>
          <w:tcPr>
            <w:tcW w:w="2154" w:type="dxa"/>
          </w:tcPr>
          <w:p w14:paraId="6CE9F83E" w14:textId="77777777" w:rsidR="008776E4" w:rsidRDefault="00F04F60">
            <w:pPr>
              <w:pStyle w:val="Celda"/>
            </w:pPr>
            <w:r>
              <w:t>Alumnos</w:t>
            </w:r>
          </w:p>
        </w:tc>
        <w:tc>
          <w:tcPr>
            <w:tcW w:w="1587" w:type="dxa"/>
          </w:tcPr>
          <w:p w14:paraId="66E56173" w14:textId="77777777" w:rsidR="008776E4" w:rsidRDefault="00F04F60">
            <w:pPr>
              <w:pStyle w:val="Celda"/>
            </w:pPr>
            <w:r>
              <w:t>Administración y dirección</w:t>
            </w:r>
          </w:p>
        </w:tc>
        <w:tc>
          <w:tcPr>
            <w:tcW w:w="4762" w:type="dxa"/>
          </w:tcPr>
          <w:p w14:paraId="08D86D98" w14:textId="77777777" w:rsidR="008776E4" w:rsidRDefault="00F04F60">
            <w:pPr>
              <w:pStyle w:val="Celda"/>
            </w:pPr>
            <w:r>
              <w:t>Buscar y filtrar por disciplina y nivel; dar de alta un alumno.</w:t>
            </w:r>
          </w:p>
        </w:tc>
      </w:tr>
      <w:tr w:rsidR="008776E4" w14:paraId="6DC4F97C" w14:textId="77777777">
        <w:trPr>
          <w:cantSplit/>
          <w:jc w:val="center"/>
        </w:trPr>
        <w:tc>
          <w:tcPr>
            <w:tcW w:w="2154" w:type="dxa"/>
          </w:tcPr>
          <w:p w14:paraId="4992F991" w14:textId="77777777" w:rsidR="008776E4" w:rsidRDefault="00F04F60">
            <w:pPr>
              <w:pStyle w:val="Celda"/>
            </w:pPr>
            <w:r>
              <w:t>Ficha del alumno</w:t>
            </w:r>
          </w:p>
        </w:tc>
        <w:tc>
          <w:tcPr>
            <w:tcW w:w="1587" w:type="dxa"/>
          </w:tcPr>
          <w:p w14:paraId="267D11C2" w14:textId="77777777" w:rsidR="008776E4" w:rsidRDefault="00F04F60">
            <w:pPr>
              <w:pStyle w:val="Celda"/>
            </w:pPr>
            <w:r>
              <w:t>Administración y dirección</w:t>
            </w:r>
          </w:p>
        </w:tc>
        <w:tc>
          <w:tcPr>
            <w:tcW w:w="4762" w:type="dxa"/>
          </w:tcPr>
          <w:p w14:paraId="271F1067" w14:textId="77777777" w:rsidR="008776E4" w:rsidRDefault="00F04F60">
            <w:pPr>
              <w:pStyle w:val="Celda"/>
            </w:pPr>
            <w:r>
              <w:t>Ver cursos, clases restantes, historial, estado de cuenta, notas y materiales.</w:t>
            </w:r>
          </w:p>
        </w:tc>
      </w:tr>
      <w:tr w:rsidR="008776E4" w14:paraId="66CF9AE8" w14:textId="77777777">
        <w:trPr>
          <w:cantSplit/>
          <w:jc w:val="center"/>
        </w:trPr>
        <w:tc>
          <w:tcPr>
            <w:tcW w:w="2154" w:type="dxa"/>
          </w:tcPr>
          <w:p w14:paraId="38A4017C" w14:textId="77777777" w:rsidR="008776E4" w:rsidRDefault="00F04F60">
            <w:pPr>
              <w:pStyle w:val="Celda"/>
            </w:pPr>
            <w:r>
              <w:t>Profesores</w:t>
            </w:r>
          </w:p>
        </w:tc>
        <w:tc>
          <w:tcPr>
            <w:tcW w:w="1587" w:type="dxa"/>
          </w:tcPr>
          <w:p w14:paraId="06D9BA35" w14:textId="77777777" w:rsidR="008776E4" w:rsidRDefault="00F04F60">
            <w:pPr>
              <w:pStyle w:val="Celda"/>
            </w:pPr>
            <w:r>
              <w:t>Administración y dirección</w:t>
            </w:r>
          </w:p>
        </w:tc>
        <w:tc>
          <w:tcPr>
            <w:tcW w:w="4762" w:type="dxa"/>
          </w:tcPr>
          <w:p w14:paraId="69C933A8" w14:textId="77777777" w:rsidR="008776E4" w:rsidRDefault="00F04F60">
            <w:pPr>
              <w:pStyle w:val="Celda"/>
            </w:pPr>
            <w:r>
              <w:t>Dar de alta y de baja profesores; editar sus datos.</w:t>
            </w:r>
          </w:p>
        </w:tc>
      </w:tr>
      <w:tr w:rsidR="008776E4" w14:paraId="268E3D1D" w14:textId="77777777">
        <w:trPr>
          <w:cantSplit/>
          <w:jc w:val="center"/>
        </w:trPr>
        <w:tc>
          <w:tcPr>
            <w:tcW w:w="2154" w:type="dxa"/>
          </w:tcPr>
          <w:p w14:paraId="45769F2E" w14:textId="77777777" w:rsidR="008776E4" w:rsidRDefault="00F04F60">
            <w:pPr>
              <w:pStyle w:val="Celda"/>
            </w:pPr>
            <w:r>
              <w:t>Equipo · Clientes · Directorio</w:t>
            </w:r>
          </w:p>
        </w:tc>
        <w:tc>
          <w:tcPr>
            <w:tcW w:w="1587" w:type="dxa"/>
          </w:tcPr>
          <w:p w14:paraId="72C58CF0" w14:textId="77777777" w:rsidR="008776E4" w:rsidRDefault="00F04F60">
            <w:pPr>
              <w:pStyle w:val="Celda"/>
            </w:pPr>
            <w:r>
              <w:t>Administración y dirección</w:t>
            </w:r>
          </w:p>
        </w:tc>
        <w:tc>
          <w:tcPr>
            <w:tcW w:w="4762" w:type="dxa"/>
          </w:tcPr>
          <w:p w14:paraId="1FBCBC3D" w14:textId="77777777" w:rsidR="008776E4" w:rsidRDefault="00F04F60">
            <w:pPr>
              <w:pStyle w:val="Celda"/>
            </w:pPr>
            <w:r>
              <w:t>Ver las cuentas por grupo; editar, resetear contraseñas y desactivar.</w:t>
            </w:r>
          </w:p>
        </w:tc>
      </w:tr>
      <w:tr w:rsidR="008776E4" w14:paraId="2634053C" w14:textId="77777777">
        <w:trPr>
          <w:cantSplit/>
          <w:jc w:val="center"/>
        </w:trPr>
        <w:tc>
          <w:tcPr>
            <w:tcW w:w="2154" w:type="dxa"/>
          </w:tcPr>
          <w:p w14:paraId="39CB49EB" w14:textId="77777777" w:rsidR="008776E4" w:rsidRDefault="00F04F60">
            <w:pPr>
              <w:pStyle w:val="Celda"/>
            </w:pPr>
            <w:r>
              <w:t>Programas</w:t>
            </w:r>
          </w:p>
        </w:tc>
        <w:tc>
          <w:tcPr>
            <w:tcW w:w="1587" w:type="dxa"/>
          </w:tcPr>
          <w:p w14:paraId="46DF81AE" w14:textId="77777777" w:rsidR="008776E4" w:rsidRDefault="00F04F60">
            <w:pPr>
              <w:pStyle w:val="Celda"/>
            </w:pPr>
            <w:r>
              <w:t>Administración</w:t>
            </w:r>
          </w:p>
        </w:tc>
        <w:tc>
          <w:tcPr>
            <w:tcW w:w="4762" w:type="dxa"/>
          </w:tcPr>
          <w:p w14:paraId="077ECABA" w14:textId="77777777" w:rsidR="008776E4" w:rsidRDefault="00F04F60">
            <w:pPr>
              <w:pStyle w:val="Celda"/>
            </w:pPr>
            <w:r>
              <w:t>Mantener el catálogo y sus precios.</w:t>
            </w:r>
          </w:p>
        </w:tc>
      </w:tr>
      <w:tr w:rsidR="008776E4" w14:paraId="178CE933" w14:textId="77777777">
        <w:trPr>
          <w:cantSplit/>
          <w:jc w:val="center"/>
        </w:trPr>
        <w:tc>
          <w:tcPr>
            <w:tcW w:w="2154" w:type="dxa"/>
          </w:tcPr>
          <w:p w14:paraId="34B98319" w14:textId="77777777" w:rsidR="008776E4" w:rsidRDefault="00F04F60">
            <w:pPr>
              <w:pStyle w:val="Celda"/>
            </w:pPr>
            <w:r>
              <w:t>Inscripciones</w:t>
            </w:r>
          </w:p>
        </w:tc>
        <w:tc>
          <w:tcPr>
            <w:tcW w:w="1587" w:type="dxa"/>
          </w:tcPr>
          <w:p w14:paraId="4BE727AE" w14:textId="77777777" w:rsidR="008776E4" w:rsidRDefault="00F04F60">
            <w:pPr>
              <w:pStyle w:val="Celda"/>
            </w:pPr>
            <w:r>
              <w:t>Administración y dirección</w:t>
            </w:r>
          </w:p>
        </w:tc>
        <w:tc>
          <w:tcPr>
            <w:tcW w:w="4762" w:type="dxa"/>
          </w:tcPr>
          <w:p w14:paraId="7DEA10A1" w14:textId="77777777" w:rsidR="008776E4" w:rsidRDefault="00F04F60">
            <w:pPr>
              <w:pStyle w:val="Celda"/>
            </w:pPr>
            <w:r>
              <w:t>Inscribir alumnos o grupos, cambiar el estado y el nivel.</w:t>
            </w:r>
          </w:p>
        </w:tc>
      </w:tr>
      <w:tr w:rsidR="008776E4" w14:paraId="02543582" w14:textId="77777777">
        <w:trPr>
          <w:cantSplit/>
          <w:jc w:val="center"/>
        </w:trPr>
        <w:tc>
          <w:tcPr>
            <w:tcW w:w="2154" w:type="dxa"/>
          </w:tcPr>
          <w:p w14:paraId="13DB14FC" w14:textId="77777777" w:rsidR="008776E4" w:rsidRDefault="00F04F60">
            <w:pPr>
              <w:pStyle w:val="Celda"/>
            </w:pPr>
            <w:r>
              <w:t>Buzón de la web</w:t>
            </w:r>
          </w:p>
        </w:tc>
        <w:tc>
          <w:tcPr>
            <w:tcW w:w="1587" w:type="dxa"/>
          </w:tcPr>
          <w:p w14:paraId="56C0B7A6" w14:textId="77777777" w:rsidR="008776E4" w:rsidRDefault="00F04F60">
            <w:pPr>
              <w:pStyle w:val="Celda"/>
            </w:pPr>
            <w:r>
              <w:t>Administración</w:t>
            </w:r>
          </w:p>
        </w:tc>
        <w:tc>
          <w:tcPr>
            <w:tcW w:w="4762" w:type="dxa"/>
          </w:tcPr>
          <w:p w14:paraId="3A524CAC" w14:textId="77777777" w:rsidR="008776E4" w:rsidRDefault="00F04F60">
            <w:pPr>
              <w:pStyle w:val="Celda"/>
            </w:pPr>
            <w:r>
              <w:t>Atender consultas: escribir por WhatsApp, crear la cuenta, inscribir o apartar una cabina, descartar.</w:t>
            </w:r>
          </w:p>
        </w:tc>
      </w:tr>
    </w:tbl>
    <w:p w14:paraId="73957997" w14:textId="77777777" w:rsidR="008776E4" w:rsidRDefault="008776E4">
      <w:pPr>
        <w:pStyle w:val="Nota"/>
      </w:pPr>
    </w:p>
    <w:p w14:paraId="48668CFE" w14:textId="77777777" w:rsidR="008776E4" w:rsidRDefault="00F04F60">
      <w:pPr>
        <w:pStyle w:val="Ttulo3"/>
      </w:pPr>
      <w:bookmarkStart w:id="71" w:name="_Toc242813467"/>
      <w:r>
        <w:lastRenderedPageBreak/>
        <w:t>Tecnología</w:t>
      </w:r>
      <w:bookmarkEnd w:id="71"/>
    </w:p>
    <w:p w14:paraId="213BD5D9" w14:textId="77777777" w:rsidR="008776E4" w:rsidRDefault="00F04F60">
      <w:pPr>
        <w:pStyle w:val="Rotulo"/>
        <w:spacing w:before="240"/>
      </w:pPr>
      <w:r>
        <w:rPr>
          <w:b/>
        </w:rPr>
        <w:t>Tabla 8</w:t>
      </w:r>
    </w:p>
    <w:p w14:paraId="0F87BD0D" w14:textId="77777777" w:rsidR="008776E4" w:rsidRDefault="00F04F60">
      <w:pPr>
        <w:pStyle w:val="Rotulo"/>
      </w:pPr>
      <w:r>
        <w:rPr>
          <w:i/>
        </w:rPr>
        <w:t>Implementación del módulo 1</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1701"/>
        <w:gridCol w:w="6804"/>
      </w:tblGrid>
      <w:tr w:rsidR="008776E4" w14:paraId="48E762DD" w14:textId="77777777">
        <w:trPr>
          <w:cantSplit/>
          <w:tblHeader/>
          <w:jc w:val="center"/>
        </w:trPr>
        <w:tc>
          <w:tcPr>
            <w:tcW w:w="1701" w:type="dxa"/>
            <w:tcBorders>
              <w:bottom w:val="single" w:sz="6" w:space="0" w:color="000000"/>
            </w:tcBorders>
            <w:shd w:val="clear" w:color="auto" w:fill="E7E6E6"/>
          </w:tcPr>
          <w:p w14:paraId="656C5FAE" w14:textId="77777777" w:rsidR="008776E4" w:rsidRDefault="00F04F60">
            <w:pPr>
              <w:pStyle w:val="Celda"/>
              <w:keepNext/>
            </w:pPr>
            <w:r>
              <w:rPr>
                <w:b/>
              </w:rPr>
              <w:t>Capa</w:t>
            </w:r>
          </w:p>
        </w:tc>
        <w:tc>
          <w:tcPr>
            <w:tcW w:w="6803" w:type="dxa"/>
            <w:tcBorders>
              <w:bottom w:val="single" w:sz="6" w:space="0" w:color="000000"/>
            </w:tcBorders>
            <w:shd w:val="clear" w:color="auto" w:fill="E7E6E6"/>
          </w:tcPr>
          <w:p w14:paraId="099F8CC0" w14:textId="77777777" w:rsidR="008776E4" w:rsidRDefault="00F04F60">
            <w:pPr>
              <w:pStyle w:val="Celda"/>
              <w:keepNext/>
            </w:pPr>
            <w:r>
              <w:rPr>
                <w:b/>
              </w:rPr>
              <w:t>Detalle</w:t>
            </w:r>
          </w:p>
        </w:tc>
      </w:tr>
      <w:tr w:rsidR="008776E4" w14:paraId="4C563AB6" w14:textId="77777777">
        <w:trPr>
          <w:cantSplit/>
          <w:jc w:val="center"/>
        </w:trPr>
        <w:tc>
          <w:tcPr>
            <w:tcW w:w="1701" w:type="dxa"/>
          </w:tcPr>
          <w:p w14:paraId="6FC88C34" w14:textId="77777777" w:rsidR="008776E4" w:rsidRDefault="00F04F60">
            <w:pPr>
              <w:pStyle w:val="Celda"/>
            </w:pPr>
            <w:r>
              <w:t>Base de datos</w:t>
            </w:r>
          </w:p>
        </w:tc>
        <w:tc>
          <w:tcPr>
            <w:tcW w:w="6803" w:type="dxa"/>
          </w:tcPr>
          <w:p w14:paraId="7BB79183" w14:textId="77777777" w:rsidR="008776E4" w:rsidRDefault="00F04F60">
            <w:pPr>
              <w:pStyle w:val="Celda"/>
            </w:pPr>
            <w:r>
              <w:t>Tablas usuario, alumno, profesor, programa, inscripcion, inscripcion_integrante, solicitante y solicitante_companero.</w:t>
            </w:r>
          </w:p>
        </w:tc>
      </w:tr>
      <w:tr w:rsidR="008776E4" w14:paraId="311ED11E" w14:textId="77777777">
        <w:trPr>
          <w:cantSplit/>
          <w:jc w:val="center"/>
        </w:trPr>
        <w:tc>
          <w:tcPr>
            <w:tcW w:w="1701" w:type="dxa"/>
          </w:tcPr>
          <w:p w14:paraId="23173627" w14:textId="77777777" w:rsidR="008776E4" w:rsidRDefault="00F04F60">
            <w:pPr>
              <w:pStyle w:val="Celda"/>
            </w:pPr>
            <w:r>
              <w:t>API</w:t>
            </w:r>
          </w:p>
        </w:tc>
        <w:tc>
          <w:tcPr>
            <w:tcW w:w="6803" w:type="dxa"/>
          </w:tcPr>
          <w:p w14:paraId="4C854E6F" w14:textId="77777777" w:rsidR="008776E4" w:rsidRDefault="00F04F60">
            <w:pPr>
              <w:pStyle w:val="Celda"/>
            </w:pPr>
            <w:r>
              <w:t>Paquetes usuario, alumno, profesor, programa, inscripcion, solicitante y cliente. La consulta del sitio web es el único alta pública.</w:t>
            </w:r>
          </w:p>
        </w:tc>
      </w:tr>
      <w:tr w:rsidR="008776E4" w14:paraId="6269C394" w14:textId="77777777">
        <w:trPr>
          <w:cantSplit/>
          <w:jc w:val="center"/>
        </w:trPr>
        <w:tc>
          <w:tcPr>
            <w:tcW w:w="1701" w:type="dxa"/>
          </w:tcPr>
          <w:p w14:paraId="064928BE" w14:textId="77777777" w:rsidR="008776E4" w:rsidRDefault="00F04F60">
            <w:pPr>
              <w:pStyle w:val="Celda"/>
            </w:pPr>
            <w:r>
              <w:t>Panel</w:t>
            </w:r>
          </w:p>
        </w:tc>
        <w:tc>
          <w:tcPr>
            <w:tcW w:w="6803" w:type="dxa"/>
          </w:tcPr>
          <w:p w14:paraId="3FACC762" w14:textId="77777777" w:rsidR="008776E4" w:rsidRDefault="00F04F60">
            <w:pPr>
              <w:pStyle w:val="Celda"/>
            </w:pPr>
            <w:r>
              <w:t>Listados con búsqueda, formularios de alta, ficha del alumno y buzón.</w:t>
            </w:r>
          </w:p>
        </w:tc>
      </w:tr>
      <w:tr w:rsidR="008776E4" w14:paraId="6F472C2F" w14:textId="77777777">
        <w:trPr>
          <w:cantSplit/>
          <w:jc w:val="center"/>
        </w:trPr>
        <w:tc>
          <w:tcPr>
            <w:tcW w:w="1701" w:type="dxa"/>
          </w:tcPr>
          <w:p w14:paraId="0E8101D3" w14:textId="77777777" w:rsidR="008776E4" w:rsidRDefault="00F04F60">
            <w:pPr>
              <w:pStyle w:val="Celda"/>
            </w:pPr>
            <w:r>
              <w:t>Permisos</w:t>
            </w:r>
          </w:p>
        </w:tc>
        <w:tc>
          <w:tcPr>
            <w:tcW w:w="6803" w:type="dxa"/>
          </w:tcPr>
          <w:p w14:paraId="062FB533" w14:textId="77777777" w:rsidR="008776E4" w:rsidRDefault="00F04F60">
            <w:pPr>
              <w:pStyle w:val="Celda"/>
            </w:pPr>
            <w:r>
              <w:t>Administración opera; dirección solo consulta; el profesor ve a sus propios alumnos (Módulo 5) y el alumno, su propio perfil (Módulo 4).</w:t>
            </w:r>
          </w:p>
        </w:tc>
      </w:tr>
    </w:tbl>
    <w:p w14:paraId="1876EBEE" w14:textId="77777777" w:rsidR="008776E4" w:rsidRDefault="008776E4">
      <w:pPr>
        <w:pStyle w:val="Nota"/>
      </w:pPr>
    </w:p>
    <w:p w14:paraId="2545CFD2" w14:textId="77777777" w:rsidR="008776E4" w:rsidRDefault="00F04F60">
      <w:pPr>
        <w:pStyle w:val="Ttulo3"/>
      </w:pPr>
      <w:bookmarkStart w:id="72" w:name="_Toc242813468"/>
      <w:r>
        <w:t>Validaciones y lógica</w:t>
      </w:r>
      <w:bookmarkEnd w:id="72"/>
    </w:p>
    <w:p w14:paraId="02427446" w14:textId="77777777" w:rsidR="008776E4" w:rsidRDefault="00F04F60">
      <w:pPr>
        <w:pStyle w:val="Listaconvietas"/>
      </w:pPr>
      <w:r>
        <w:t>Una persona no puede tener dos inscripciones abiertas en la misma disciplina.</w:t>
      </w:r>
    </w:p>
    <w:p w14:paraId="4A7351C2" w14:textId="77777777" w:rsidR="008776E4" w:rsidRDefault="00F04F60">
      <w:pPr>
        <w:pStyle w:val="Listaconvietas"/>
      </w:pPr>
      <w:r>
        <w:t>Un grupo tiene entre uno y tres integrantes y exactamente un referente; sus integrantes quedan fijos al inscribirse. La mentoría no es grupal.</w:t>
      </w:r>
    </w:p>
    <w:p w14:paraId="45145F63" w14:textId="77777777" w:rsidR="008776E4" w:rsidRDefault="00F04F60">
      <w:pPr>
        <w:pStyle w:val="Listaconvietas"/>
      </w:pPr>
      <w:r>
        <w:t>Una preinscripción solo pasa a activa con una seña cobrada; si vence, se avisa a la administración, y a los 21 días sin seña se cancela sola.</w:t>
      </w:r>
    </w:p>
    <w:p w14:paraId="399C36A0" w14:textId="77777777" w:rsidR="008776E4" w:rsidRDefault="00F04F60">
      <w:pPr>
        <w:pStyle w:val="Listaconvietas"/>
      </w:pPr>
      <w:r>
        <w:t>Una inscripción no puede consumir más clases de las contratadas.</w:t>
      </w:r>
    </w:p>
    <w:p w14:paraId="38E873EA" w14:textId="77777777" w:rsidR="008776E4" w:rsidRDefault="00F04F60">
      <w:pPr>
        <w:pStyle w:val="Listaconvietas"/>
      </w:pPr>
      <w:r>
        <w:t>Bajar de nivel exige autor y motivo, que el sistema registra.</w:t>
      </w:r>
    </w:p>
    <w:p w14:paraId="48B39F0A" w14:textId="77777777" w:rsidR="008776E4" w:rsidRDefault="00F04F60">
      <w:pPr>
        <w:pStyle w:val="Listaconvietas"/>
      </w:pPr>
      <w:r>
        <w:t>Un pago de una inscripción debe estar en la moneda de esa inscripción.</w:t>
      </w:r>
    </w:p>
    <w:p w14:paraId="2DE923F7" w14:textId="77777777" w:rsidR="008776E4" w:rsidRDefault="00F04F60">
      <w:pPr>
        <w:pStyle w:val="Listaconvietas"/>
      </w:pPr>
      <w:r>
        <w:t>Una cuenta nunca se borra: se desactiva, y su historial se conserva.</w:t>
      </w:r>
    </w:p>
    <w:p w14:paraId="641592B2" w14:textId="77777777" w:rsidR="008776E4" w:rsidRDefault="00F04F60">
      <w:pPr>
        <w:pStyle w:val="Ttulo2"/>
        <w:pageBreakBefore/>
      </w:pPr>
      <w:bookmarkStart w:id="73" w:name="_Toc242813469"/>
      <w:r>
        <w:lastRenderedPageBreak/>
        <w:t>Módulo 2 – Horarios y Salas</w:t>
      </w:r>
      <w:bookmarkEnd w:id="73"/>
    </w:p>
    <w:p w14:paraId="2AA999F2" w14:textId="77777777" w:rsidR="008776E4" w:rsidRDefault="00F04F60">
      <w:pPr>
        <w:pStyle w:val="Ttulo3"/>
      </w:pPr>
      <w:bookmarkStart w:id="74" w:name="_Toc242813470"/>
      <w:r>
        <w:t>Objetivo del módulo</w:t>
      </w:r>
      <w:bookmarkEnd w:id="74"/>
    </w:p>
    <w:p w14:paraId="4783A63D" w14:textId="77777777" w:rsidR="008776E4" w:rsidRDefault="00F04F60">
      <w:pPr>
        <w:pStyle w:val="Cuerpo"/>
      </w:pPr>
      <w:r>
        <w:t>Da visibilidad en tiempo real sobre el uso de los tres espacios del estudio y garantiza que nunca haya dos actividades en el mismo lugar y horario. Reemplaza la grilla de Notion y los sistemas paralelos de cada profesor por un calendario único.</w:t>
      </w:r>
    </w:p>
    <w:p w14:paraId="208D5D63" w14:textId="77777777" w:rsidR="008776E4" w:rsidRDefault="00F04F60">
      <w:pPr>
        <w:pStyle w:val="Ttulo3"/>
      </w:pPr>
      <w:bookmarkStart w:id="75" w:name="_Toc242813471"/>
      <w:r>
        <w:t>Funcionalidades principales</w:t>
      </w:r>
      <w:bookmarkEnd w:id="75"/>
    </w:p>
    <w:p w14:paraId="6A444FAA" w14:textId="77777777" w:rsidR="008776E4" w:rsidRDefault="00F04F60">
      <w:pPr>
        <w:pStyle w:val="Listaconvietas"/>
      </w:pPr>
      <w:r>
        <w:t>Calendario semanal de las tres salas, con cada reserva, su tipo de uso, su profesor y sus participantes.</w:t>
      </w:r>
    </w:p>
    <w:p w14:paraId="59B12F82" w14:textId="77777777" w:rsidR="008776E4" w:rsidRDefault="00F04F60">
      <w:pPr>
        <w:pStyle w:val="Listaconvietas"/>
      </w:pPr>
      <w:r>
        <w:t>Seis tipos de uso (clase de DJ, producción, mentoría, mix &amp; mastering, alquiler de cabina y grabación de set) y una matriz que define cuáles admite cada sala.</w:t>
      </w:r>
    </w:p>
    <w:p w14:paraId="7D7866A3" w14:textId="77777777" w:rsidR="008776E4" w:rsidRDefault="00F04F60">
      <w:pPr>
        <w:pStyle w:val="Listaconvietas"/>
      </w:pPr>
      <w:r>
        <w:t>Alta de clases una por una, eligiendo el curso (alumno o grupo) que la toma; la clase se descuenta sola del curso.</w:t>
      </w:r>
    </w:p>
    <w:p w14:paraId="0F06884F" w14:textId="77777777" w:rsidR="008776E4" w:rsidRDefault="00F04F60">
      <w:pPr>
        <w:pStyle w:val="Listaconvietas"/>
      </w:pPr>
      <w:r>
        <w:t>Prerreserva: una cabina queda apartada 72 horas mientras se espera la seña.</w:t>
      </w:r>
    </w:p>
    <w:p w14:paraId="08A7F361" w14:textId="77777777" w:rsidR="008776E4" w:rsidRDefault="00F04F60">
      <w:pPr>
        <w:pStyle w:val="Listaconvietas"/>
      </w:pPr>
      <w:r>
        <w:t>Registro de asistencia por participante.</w:t>
      </w:r>
    </w:p>
    <w:p w14:paraId="2E3077F4" w14:textId="77777777" w:rsidR="008776E4" w:rsidRDefault="00F04F60">
      <w:pPr>
        <w:pStyle w:val="Listaconvietas"/>
      </w:pPr>
      <w:r>
        <w:t>Bloqueo de salas por un rango de fechas y una franja horaria.</w:t>
      </w:r>
    </w:p>
    <w:p w14:paraId="14768976" w14:textId="77777777" w:rsidR="008776E4" w:rsidRDefault="00F04F60">
      <w:pPr>
        <w:pStyle w:val="Listaconvietas"/>
      </w:pPr>
      <w:r>
        <w:t>Pedidos de sala hechos desde el portal y pedidos de cambio de día de alumnos y profesores.</w:t>
      </w:r>
    </w:p>
    <w:p w14:paraId="228421BA" w14:textId="77777777" w:rsidR="008776E4" w:rsidRDefault="00F04F60">
      <w:pPr>
        <w:pStyle w:val="Listaconvietas"/>
      </w:pPr>
      <w:r>
        <w:t>Reporte de uso de salas por período.</w:t>
      </w:r>
    </w:p>
    <w:p w14:paraId="420E9657" w14:textId="77777777" w:rsidR="008776E4" w:rsidRDefault="00F04F60">
      <w:pPr>
        <w:pStyle w:val="Ttulo3"/>
      </w:pPr>
      <w:bookmarkStart w:id="76" w:name="_Toc242813472"/>
      <w:r>
        <w:t>Circuito descriptivo</w:t>
      </w:r>
      <w:bookmarkEnd w:id="76"/>
    </w:p>
    <w:p w14:paraId="44AA632B" w14:textId="77777777" w:rsidR="008776E4" w:rsidRDefault="00F04F60">
      <w:pPr>
        <w:pStyle w:val="Listaconnmeros"/>
        <w:numPr>
          <w:ilvl w:val="0"/>
          <w:numId w:val="13"/>
        </w:numPr>
      </w:pPr>
      <w:r>
        <w:t>Administración elige la sala, el día, el horario y el tipo de uso.</w:t>
      </w:r>
    </w:p>
    <w:p w14:paraId="57AB411C" w14:textId="77777777" w:rsidR="008776E4" w:rsidRDefault="00F04F60">
      <w:pPr>
        <w:pStyle w:val="Listaconnmeros"/>
        <w:numPr>
          <w:ilvl w:val="0"/>
          <w:numId w:val="13"/>
        </w:numPr>
      </w:pPr>
      <w:r>
        <w:t>El sistema ofrece solo las combinaciones posibles: no muestra como libre una sala bloqueada ni ofrece un uso que esa sala no admite.</w:t>
      </w:r>
    </w:p>
    <w:p w14:paraId="5FEDBCDE" w14:textId="77777777" w:rsidR="008776E4" w:rsidRDefault="00F04F60">
      <w:pPr>
        <w:pStyle w:val="Listaconnmeros"/>
        <w:numPr>
          <w:ilvl w:val="0"/>
          <w:numId w:val="13"/>
        </w:numPr>
      </w:pPr>
      <w:r>
        <w:t>Para una clase, se elige el curso; el profesor se propone a partir de la inscripción y puede cambiarse por un suplente.</w:t>
      </w:r>
    </w:p>
    <w:p w14:paraId="3E73677E" w14:textId="77777777" w:rsidR="008776E4" w:rsidRDefault="00F04F60">
      <w:pPr>
        <w:pStyle w:val="Listaconnmeros"/>
        <w:numPr>
          <w:ilvl w:val="0"/>
          <w:numId w:val="13"/>
        </w:numPr>
      </w:pPr>
      <w:r>
        <w:t>Para un alquiler o una grabación, se carga el precio y la seña (el 50 % por defecto). Si el pedido llegó desde el portal o desde la web, el horario puede apartarse por 72 horas mientras se espera la seña.</w:t>
      </w:r>
    </w:p>
    <w:p w14:paraId="6C561441" w14:textId="77777777" w:rsidR="008776E4" w:rsidRDefault="00F04F60">
      <w:pPr>
        <w:pStyle w:val="Listaconnmeros"/>
        <w:numPr>
          <w:ilvl w:val="0"/>
          <w:numId w:val="13"/>
        </w:numPr>
      </w:pPr>
      <w:r>
        <w:t>Al confirmar, la base verifica que no haya superposición, que nadie esté en dos salas a la vez y que la reserva tenga plata detrás.</w:t>
      </w:r>
    </w:p>
    <w:p w14:paraId="3D53E664" w14:textId="77777777" w:rsidR="008776E4" w:rsidRDefault="00F04F60">
      <w:pPr>
        <w:pStyle w:val="Listaconnmeros"/>
        <w:numPr>
          <w:ilvl w:val="0"/>
          <w:numId w:val="13"/>
        </w:numPr>
      </w:pPr>
      <w:r>
        <w:t>Si alguien pide otro día, el pedido llega a administración, que lo aprueba eligiendo el nuevo horario o lo rechaza con un motivo.</w:t>
      </w:r>
    </w:p>
    <w:p w14:paraId="56BA7001" w14:textId="77777777" w:rsidR="008776E4" w:rsidRDefault="00F04F60">
      <w:pPr>
        <w:pStyle w:val="Rotulo"/>
        <w:spacing w:before="240"/>
      </w:pPr>
      <w:r>
        <w:rPr>
          <w:b/>
        </w:rPr>
        <w:lastRenderedPageBreak/>
        <w:t>Figura 6</w:t>
      </w:r>
    </w:p>
    <w:p w14:paraId="4967C2DC" w14:textId="77777777" w:rsidR="008776E4" w:rsidRDefault="00F04F60">
      <w:pPr>
        <w:pStyle w:val="Rotulo"/>
      </w:pPr>
      <w:r>
        <w:rPr>
          <w:i/>
        </w:rPr>
        <w:t>Diagrama de flujo de la reserva de una sala</w:t>
      </w:r>
    </w:p>
    <w:p w14:paraId="2CAB4C5D" w14:textId="77777777" w:rsidR="008776E4" w:rsidRDefault="00F04F60">
      <w:pPr>
        <w:keepNext/>
        <w:spacing w:line="240" w:lineRule="auto"/>
        <w:jc w:val="center"/>
      </w:pPr>
      <w:r>
        <w:rPr>
          <w:noProof/>
        </w:rPr>
        <w:drawing>
          <wp:inline distT="0" distB="0" distL="0" distR="0" wp14:anchorId="4EFF075F" wp14:editId="28CA9836">
            <wp:extent cx="5400000" cy="67357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reserva.png"/>
                    <pic:cNvPicPr/>
                  </pic:nvPicPr>
                  <pic:blipFill>
                    <a:blip r:embed="rId38"/>
                    <a:stretch>
                      <a:fillRect/>
                    </a:stretch>
                  </pic:blipFill>
                  <pic:spPr>
                    <a:xfrm>
                      <a:off x="0" y="0"/>
                      <a:ext cx="5400000" cy="6735718"/>
                    </a:xfrm>
                    <a:prstGeom prst="rect">
                      <a:avLst/>
                    </a:prstGeom>
                  </pic:spPr>
                </pic:pic>
              </a:graphicData>
            </a:graphic>
          </wp:inline>
        </w:drawing>
      </w:r>
    </w:p>
    <w:p w14:paraId="429D487A" w14:textId="77777777" w:rsidR="008776E4" w:rsidRDefault="008776E4">
      <w:pPr>
        <w:pStyle w:val="Nota"/>
      </w:pPr>
    </w:p>
    <w:p w14:paraId="26F24F1B" w14:textId="77777777" w:rsidR="008776E4" w:rsidRDefault="00F04F60">
      <w:pPr>
        <w:pStyle w:val="Ttulo3"/>
      </w:pPr>
      <w:bookmarkStart w:id="77" w:name="_Toc242813473"/>
      <w:r>
        <w:lastRenderedPageBreak/>
        <w:t>Datos principales</w:t>
      </w:r>
      <w:bookmarkEnd w:id="77"/>
    </w:p>
    <w:p w14:paraId="38D19008" w14:textId="77777777" w:rsidR="008776E4" w:rsidRDefault="00F04F60">
      <w:pPr>
        <w:pStyle w:val="Cuerpo"/>
        <w:keepNext/>
      </w:pPr>
      <w:r>
        <w:t>Las tablas de la base de datos que sostienen este módulo son las siguientes; el detalle de sus columnas está en la Parte VIII.</w:t>
      </w:r>
    </w:p>
    <w:p w14:paraId="5A8F58D9" w14:textId="77777777" w:rsidR="008776E4" w:rsidRDefault="00F04F60">
      <w:pPr>
        <w:pStyle w:val="Rotulo"/>
        <w:spacing w:before="240"/>
      </w:pPr>
      <w:r>
        <w:rPr>
          <w:b/>
        </w:rPr>
        <w:t>Tabla 9</w:t>
      </w:r>
    </w:p>
    <w:p w14:paraId="485063C9" w14:textId="77777777" w:rsidR="008776E4" w:rsidRDefault="00F04F60">
      <w:pPr>
        <w:pStyle w:val="Rotulo"/>
      </w:pPr>
      <w:r>
        <w:rPr>
          <w:i/>
        </w:rPr>
        <w:t>Tablas del módulo 2</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381"/>
        <w:gridCol w:w="6124"/>
      </w:tblGrid>
      <w:tr w:rsidR="008776E4" w14:paraId="44642072" w14:textId="77777777">
        <w:trPr>
          <w:cantSplit/>
          <w:tblHeader/>
          <w:jc w:val="center"/>
        </w:trPr>
        <w:tc>
          <w:tcPr>
            <w:tcW w:w="2381" w:type="dxa"/>
            <w:tcBorders>
              <w:bottom w:val="single" w:sz="6" w:space="0" w:color="000000"/>
            </w:tcBorders>
            <w:shd w:val="clear" w:color="auto" w:fill="E7E6E6"/>
          </w:tcPr>
          <w:p w14:paraId="4F10DF86" w14:textId="77777777" w:rsidR="008776E4" w:rsidRDefault="00F04F60">
            <w:pPr>
              <w:pStyle w:val="Celda"/>
              <w:keepNext/>
            </w:pPr>
            <w:r>
              <w:rPr>
                <w:b/>
              </w:rPr>
              <w:t>Tabla</w:t>
            </w:r>
          </w:p>
        </w:tc>
        <w:tc>
          <w:tcPr>
            <w:tcW w:w="6123" w:type="dxa"/>
            <w:tcBorders>
              <w:bottom w:val="single" w:sz="6" w:space="0" w:color="000000"/>
            </w:tcBorders>
            <w:shd w:val="clear" w:color="auto" w:fill="E7E6E6"/>
          </w:tcPr>
          <w:p w14:paraId="555BF8C9" w14:textId="77777777" w:rsidR="008776E4" w:rsidRDefault="00F04F60">
            <w:pPr>
              <w:pStyle w:val="Celda"/>
              <w:keepNext/>
            </w:pPr>
            <w:r>
              <w:rPr>
                <w:b/>
              </w:rPr>
              <w:t>Qué guarda</w:t>
            </w:r>
          </w:p>
        </w:tc>
      </w:tr>
      <w:tr w:rsidR="008776E4" w14:paraId="3CA29A13" w14:textId="77777777">
        <w:trPr>
          <w:cantSplit/>
          <w:jc w:val="center"/>
        </w:trPr>
        <w:tc>
          <w:tcPr>
            <w:tcW w:w="2381" w:type="dxa"/>
          </w:tcPr>
          <w:p w14:paraId="503D7EB1" w14:textId="77777777" w:rsidR="008776E4" w:rsidRDefault="00F04F60">
            <w:pPr>
              <w:pStyle w:val="Celda"/>
            </w:pPr>
            <w:r>
              <w:t>sala</w:t>
            </w:r>
          </w:p>
        </w:tc>
        <w:tc>
          <w:tcPr>
            <w:tcW w:w="6123" w:type="dxa"/>
          </w:tcPr>
          <w:p w14:paraId="62323EDD" w14:textId="77777777" w:rsidR="008776E4" w:rsidRDefault="00F04F60">
            <w:pPr>
              <w:pStyle w:val="Celda"/>
            </w:pPr>
            <w:r>
              <w:t>Los tres espacios del estudio y si están activos.</w:t>
            </w:r>
          </w:p>
        </w:tc>
      </w:tr>
      <w:tr w:rsidR="008776E4" w14:paraId="3A738DDC" w14:textId="77777777">
        <w:trPr>
          <w:cantSplit/>
          <w:jc w:val="center"/>
        </w:trPr>
        <w:tc>
          <w:tcPr>
            <w:tcW w:w="2381" w:type="dxa"/>
          </w:tcPr>
          <w:p w14:paraId="44FD930F" w14:textId="77777777" w:rsidR="008776E4" w:rsidRDefault="00F04F60">
            <w:pPr>
              <w:pStyle w:val="Celda"/>
            </w:pPr>
            <w:r>
              <w:t>tipo_uso</w:t>
            </w:r>
          </w:p>
        </w:tc>
        <w:tc>
          <w:tcPr>
            <w:tcW w:w="6123" w:type="dxa"/>
          </w:tcPr>
          <w:p w14:paraId="4EFF7D37" w14:textId="77777777" w:rsidR="008776E4" w:rsidRDefault="00F04F60">
            <w:pPr>
              <w:pStyle w:val="Celda"/>
            </w:pPr>
            <w:r>
              <w:t>Los seis usos posibles y, para las clases, a qué disciplina descuentan.</w:t>
            </w:r>
          </w:p>
        </w:tc>
      </w:tr>
      <w:tr w:rsidR="008776E4" w14:paraId="7A07530E" w14:textId="77777777">
        <w:trPr>
          <w:cantSplit/>
          <w:jc w:val="center"/>
        </w:trPr>
        <w:tc>
          <w:tcPr>
            <w:tcW w:w="2381" w:type="dxa"/>
          </w:tcPr>
          <w:p w14:paraId="7E15F374" w14:textId="77777777" w:rsidR="008776E4" w:rsidRDefault="00F04F60">
            <w:pPr>
              <w:pStyle w:val="Celda"/>
            </w:pPr>
            <w:r>
              <w:t>sala_tipo_uso</w:t>
            </w:r>
          </w:p>
        </w:tc>
        <w:tc>
          <w:tcPr>
            <w:tcW w:w="6123" w:type="dxa"/>
          </w:tcPr>
          <w:p w14:paraId="2B29B4BC" w14:textId="77777777" w:rsidR="008776E4" w:rsidRDefault="00F04F60">
            <w:pPr>
              <w:pStyle w:val="Celda"/>
            </w:pPr>
            <w:r>
              <w:t>La matriz: qué usos admite cada sala, con una advertencia opcional.</w:t>
            </w:r>
          </w:p>
        </w:tc>
      </w:tr>
      <w:tr w:rsidR="008776E4" w14:paraId="2A4BE793" w14:textId="77777777">
        <w:trPr>
          <w:cantSplit/>
          <w:jc w:val="center"/>
        </w:trPr>
        <w:tc>
          <w:tcPr>
            <w:tcW w:w="2381" w:type="dxa"/>
          </w:tcPr>
          <w:p w14:paraId="060A3A39" w14:textId="77777777" w:rsidR="008776E4" w:rsidRDefault="00F04F60">
            <w:pPr>
              <w:pStyle w:val="Celda"/>
            </w:pPr>
            <w:r>
              <w:t>reserva</w:t>
            </w:r>
          </w:p>
        </w:tc>
        <w:tc>
          <w:tcPr>
            <w:tcW w:w="6123" w:type="dxa"/>
          </w:tcPr>
          <w:p w14:paraId="5168532E" w14:textId="77777777" w:rsidR="008776E4" w:rsidRDefault="00F04F60">
            <w:pPr>
              <w:pStyle w:val="Celda"/>
            </w:pPr>
            <w:r>
              <w:t>Cada ocupación de una sala: día, horario, tipo de uso, profesor, estado, precio y vencimiento de la prerreserva.</w:t>
            </w:r>
          </w:p>
        </w:tc>
      </w:tr>
      <w:tr w:rsidR="008776E4" w14:paraId="1D4254D5" w14:textId="77777777">
        <w:trPr>
          <w:cantSplit/>
          <w:jc w:val="center"/>
        </w:trPr>
        <w:tc>
          <w:tcPr>
            <w:tcW w:w="2381" w:type="dxa"/>
          </w:tcPr>
          <w:p w14:paraId="3CFFC067" w14:textId="77777777" w:rsidR="008776E4" w:rsidRDefault="00F04F60">
            <w:pPr>
              <w:pStyle w:val="Celda"/>
            </w:pPr>
            <w:r>
              <w:t>reserva_participante</w:t>
            </w:r>
          </w:p>
        </w:tc>
        <w:tc>
          <w:tcPr>
            <w:tcW w:w="6123" w:type="dxa"/>
          </w:tcPr>
          <w:p w14:paraId="3A850CA1" w14:textId="77777777" w:rsidR="008776E4" w:rsidRDefault="00F04F60">
            <w:pPr>
              <w:pStyle w:val="Celda"/>
            </w:pPr>
            <w:r>
              <w:t>Quiénes participan de cada reserva, con qué inscripción y su asistencia.</w:t>
            </w:r>
          </w:p>
        </w:tc>
      </w:tr>
      <w:tr w:rsidR="008776E4" w14:paraId="11304730" w14:textId="77777777">
        <w:trPr>
          <w:cantSplit/>
          <w:jc w:val="center"/>
        </w:trPr>
        <w:tc>
          <w:tcPr>
            <w:tcW w:w="2381" w:type="dxa"/>
          </w:tcPr>
          <w:p w14:paraId="14BD28C7" w14:textId="77777777" w:rsidR="008776E4" w:rsidRDefault="00F04F60">
            <w:pPr>
              <w:pStyle w:val="Celda"/>
            </w:pPr>
            <w:r>
              <w:t>bloqueo_sala</w:t>
            </w:r>
          </w:p>
        </w:tc>
        <w:tc>
          <w:tcPr>
            <w:tcW w:w="6123" w:type="dxa"/>
          </w:tcPr>
          <w:p w14:paraId="37D21304" w14:textId="77777777" w:rsidR="008776E4" w:rsidRDefault="00F04F60">
            <w:pPr>
              <w:pStyle w:val="Celda"/>
            </w:pPr>
            <w:r>
              <w:t>Los períodos en que una sala no puede usarse.</w:t>
            </w:r>
          </w:p>
        </w:tc>
      </w:tr>
      <w:tr w:rsidR="008776E4" w14:paraId="1976B35D" w14:textId="77777777">
        <w:trPr>
          <w:cantSplit/>
          <w:jc w:val="center"/>
        </w:trPr>
        <w:tc>
          <w:tcPr>
            <w:tcW w:w="2381" w:type="dxa"/>
          </w:tcPr>
          <w:p w14:paraId="0427C1E6" w14:textId="77777777" w:rsidR="008776E4" w:rsidRDefault="00F04F60">
            <w:pPr>
              <w:pStyle w:val="Celda"/>
            </w:pPr>
            <w:r>
              <w:t>solicitud_reserva</w:t>
            </w:r>
          </w:p>
        </w:tc>
        <w:tc>
          <w:tcPr>
            <w:tcW w:w="6123" w:type="dxa"/>
          </w:tcPr>
          <w:p w14:paraId="044656A5" w14:textId="77777777" w:rsidR="008776E4" w:rsidRDefault="00F04F60">
            <w:pPr>
              <w:pStyle w:val="Celda"/>
            </w:pPr>
            <w:r>
              <w:t>Los pedidos de sala hechos desde el portal.</w:t>
            </w:r>
          </w:p>
        </w:tc>
      </w:tr>
      <w:tr w:rsidR="008776E4" w14:paraId="36346242" w14:textId="77777777">
        <w:trPr>
          <w:cantSplit/>
          <w:jc w:val="center"/>
        </w:trPr>
        <w:tc>
          <w:tcPr>
            <w:tcW w:w="2381" w:type="dxa"/>
          </w:tcPr>
          <w:p w14:paraId="79CBABD5" w14:textId="77777777" w:rsidR="008776E4" w:rsidRDefault="00F04F60">
            <w:pPr>
              <w:pStyle w:val="Celda"/>
            </w:pPr>
            <w:r>
              <w:t>solicitud_reprogramacion</w:t>
            </w:r>
          </w:p>
        </w:tc>
        <w:tc>
          <w:tcPr>
            <w:tcW w:w="6123" w:type="dxa"/>
          </w:tcPr>
          <w:p w14:paraId="158BFB4C" w14:textId="77777777" w:rsidR="008776E4" w:rsidRDefault="00F04F60">
            <w:pPr>
              <w:pStyle w:val="Celda"/>
            </w:pPr>
            <w:r>
              <w:t>Los pedidos de cambio de día de una clase.</w:t>
            </w:r>
          </w:p>
        </w:tc>
      </w:tr>
    </w:tbl>
    <w:p w14:paraId="12AA5B0A" w14:textId="77777777" w:rsidR="008776E4" w:rsidRDefault="008776E4">
      <w:pPr>
        <w:pStyle w:val="Nota"/>
      </w:pPr>
    </w:p>
    <w:p w14:paraId="2C73590A" w14:textId="77777777" w:rsidR="008776E4" w:rsidRDefault="00F04F60">
      <w:pPr>
        <w:pStyle w:val="Ttulo3"/>
      </w:pPr>
      <w:bookmarkStart w:id="78" w:name="_Toc242813474"/>
      <w:r>
        <w:t>Acciones disponibles</w:t>
      </w:r>
      <w:bookmarkEnd w:id="78"/>
    </w:p>
    <w:p w14:paraId="602B9645" w14:textId="77777777" w:rsidR="008776E4" w:rsidRDefault="00F04F60">
      <w:pPr>
        <w:pStyle w:val="Rotulo"/>
        <w:spacing w:before="240"/>
      </w:pPr>
      <w:r>
        <w:rPr>
          <w:b/>
        </w:rPr>
        <w:t>Tabla 10</w:t>
      </w:r>
    </w:p>
    <w:p w14:paraId="0330B368" w14:textId="77777777" w:rsidR="008776E4" w:rsidRDefault="00F04F60">
      <w:pPr>
        <w:pStyle w:val="Rotulo"/>
      </w:pPr>
      <w:r>
        <w:rPr>
          <w:i/>
        </w:rPr>
        <w:t>Pantallas y acciones del módulo 2</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155"/>
        <w:gridCol w:w="1587"/>
        <w:gridCol w:w="4763"/>
      </w:tblGrid>
      <w:tr w:rsidR="008776E4" w14:paraId="7397648A" w14:textId="77777777">
        <w:trPr>
          <w:cantSplit/>
          <w:tblHeader/>
          <w:jc w:val="center"/>
        </w:trPr>
        <w:tc>
          <w:tcPr>
            <w:tcW w:w="2154" w:type="dxa"/>
            <w:tcBorders>
              <w:bottom w:val="single" w:sz="6" w:space="0" w:color="000000"/>
            </w:tcBorders>
            <w:shd w:val="clear" w:color="auto" w:fill="E7E6E6"/>
          </w:tcPr>
          <w:p w14:paraId="7E5F4431" w14:textId="77777777" w:rsidR="008776E4" w:rsidRDefault="00F04F60">
            <w:pPr>
              <w:pStyle w:val="Celda"/>
              <w:keepNext/>
            </w:pPr>
            <w:r>
              <w:rPr>
                <w:b/>
              </w:rPr>
              <w:t>Pantalla</w:t>
            </w:r>
          </w:p>
        </w:tc>
        <w:tc>
          <w:tcPr>
            <w:tcW w:w="1587" w:type="dxa"/>
            <w:tcBorders>
              <w:bottom w:val="single" w:sz="6" w:space="0" w:color="000000"/>
            </w:tcBorders>
            <w:shd w:val="clear" w:color="auto" w:fill="E7E6E6"/>
          </w:tcPr>
          <w:p w14:paraId="27C7FA79" w14:textId="77777777" w:rsidR="008776E4" w:rsidRDefault="00F04F60">
            <w:pPr>
              <w:pStyle w:val="Celda"/>
              <w:keepNext/>
            </w:pPr>
            <w:r>
              <w:rPr>
                <w:b/>
              </w:rPr>
              <w:t>Quién</w:t>
            </w:r>
          </w:p>
        </w:tc>
        <w:tc>
          <w:tcPr>
            <w:tcW w:w="4762" w:type="dxa"/>
            <w:tcBorders>
              <w:bottom w:val="single" w:sz="6" w:space="0" w:color="000000"/>
            </w:tcBorders>
            <w:shd w:val="clear" w:color="auto" w:fill="E7E6E6"/>
          </w:tcPr>
          <w:p w14:paraId="3DE0C94D" w14:textId="77777777" w:rsidR="008776E4" w:rsidRDefault="00F04F60">
            <w:pPr>
              <w:pStyle w:val="Celda"/>
              <w:keepNext/>
            </w:pPr>
            <w:r>
              <w:rPr>
                <w:b/>
              </w:rPr>
              <w:t>Qué permite</w:t>
            </w:r>
          </w:p>
        </w:tc>
      </w:tr>
      <w:tr w:rsidR="008776E4" w14:paraId="6093065E" w14:textId="77777777">
        <w:trPr>
          <w:cantSplit/>
          <w:jc w:val="center"/>
        </w:trPr>
        <w:tc>
          <w:tcPr>
            <w:tcW w:w="2154" w:type="dxa"/>
          </w:tcPr>
          <w:p w14:paraId="11F8EC9C" w14:textId="77777777" w:rsidR="008776E4" w:rsidRDefault="00F04F60">
            <w:pPr>
              <w:pStyle w:val="Celda"/>
            </w:pPr>
            <w:r>
              <w:t>Calendario</w:t>
            </w:r>
          </w:p>
        </w:tc>
        <w:tc>
          <w:tcPr>
            <w:tcW w:w="1587" w:type="dxa"/>
          </w:tcPr>
          <w:p w14:paraId="1599D47F" w14:textId="77777777" w:rsidR="008776E4" w:rsidRDefault="00F04F60">
            <w:pPr>
              <w:pStyle w:val="Celda"/>
            </w:pPr>
            <w:r>
              <w:t>Administración y dirección</w:t>
            </w:r>
          </w:p>
        </w:tc>
        <w:tc>
          <w:tcPr>
            <w:tcW w:w="4762" w:type="dxa"/>
          </w:tcPr>
          <w:p w14:paraId="4979CBFA" w14:textId="77777777" w:rsidR="008776E4" w:rsidRDefault="00F04F60">
            <w:pPr>
              <w:pStyle w:val="Celda"/>
            </w:pPr>
            <w:r>
              <w:t>Ver la semana; crear, editar, mover y cancelar reservas; anotar participantes y tomar asistencia.</w:t>
            </w:r>
          </w:p>
        </w:tc>
      </w:tr>
      <w:tr w:rsidR="008776E4" w14:paraId="0F68C4EB" w14:textId="77777777">
        <w:trPr>
          <w:cantSplit/>
          <w:jc w:val="center"/>
        </w:trPr>
        <w:tc>
          <w:tcPr>
            <w:tcW w:w="2154" w:type="dxa"/>
          </w:tcPr>
          <w:p w14:paraId="0368281B" w14:textId="77777777" w:rsidR="008776E4" w:rsidRDefault="00F04F60">
            <w:pPr>
              <w:pStyle w:val="Celda"/>
            </w:pPr>
            <w:r>
              <w:t>Pedidos de sala</w:t>
            </w:r>
          </w:p>
        </w:tc>
        <w:tc>
          <w:tcPr>
            <w:tcW w:w="1587" w:type="dxa"/>
          </w:tcPr>
          <w:p w14:paraId="4DD7531F" w14:textId="77777777" w:rsidR="008776E4" w:rsidRDefault="00F04F60">
            <w:pPr>
              <w:pStyle w:val="Celda"/>
            </w:pPr>
            <w:r>
              <w:t>Administración</w:t>
            </w:r>
          </w:p>
        </w:tc>
        <w:tc>
          <w:tcPr>
            <w:tcW w:w="4762" w:type="dxa"/>
          </w:tcPr>
          <w:p w14:paraId="589CB8C2" w14:textId="77777777" w:rsidR="008776E4" w:rsidRDefault="00F04F60">
            <w:pPr>
              <w:pStyle w:val="Celda"/>
            </w:pPr>
            <w:r>
              <w:t>Aprobar un pedido del portal cobrando la seña, o rechazarlo con motivo.</w:t>
            </w:r>
          </w:p>
        </w:tc>
      </w:tr>
      <w:tr w:rsidR="008776E4" w14:paraId="5B7FE6C7" w14:textId="77777777">
        <w:trPr>
          <w:cantSplit/>
          <w:jc w:val="center"/>
        </w:trPr>
        <w:tc>
          <w:tcPr>
            <w:tcW w:w="2154" w:type="dxa"/>
          </w:tcPr>
          <w:p w14:paraId="41572810" w14:textId="77777777" w:rsidR="008776E4" w:rsidRDefault="00F04F60">
            <w:pPr>
              <w:pStyle w:val="Celda"/>
            </w:pPr>
            <w:r>
              <w:t>Pedidos de cambio</w:t>
            </w:r>
          </w:p>
        </w:tc>
        <w:tc>
          <w:tcPr>
            <w:tcW w:w="1587" w:type="dxa"/>
          </w:tcPr>
          <w:p w14:paraId="47A8CC99" w14:textId="77777777" w:rsidR="008776E4" w:rsidRDefault="00F04F60">
            <w:pPr>
              <w:pStyle w:val="Celda"/>
            </w:pPr>
            <w:r>
              <w:t>Administración</w:t>
            </w:r>
          </w:p>
        </w:tc>
        <w:tc>
          <w:tcPr>
            <w:tcW w:w="4762" w:type="dxa"/>
          </w:tcPr>
          <w:p w14:paraId="31BDDACE" w14:textId="77777777" w:rsidR="008776E4" w:rsidRDefault="00F04F60">
            <w:pPr>
              <w:pStyle w:val="Celda"/>
            </w:pPr>
            <w:r>
              <w:t>Aprobar un cambio de día eligiendo el nuevo horario, o rechazarlo.</w:t>
            </w:r>
          </w:p>
        </w:tc>
      </w:tr>
      <w:tr w:rsidR="008776E4" w14:paraId="56A2C1BF" w14:textId="77777777">
        <w:trPr>
          <w:cantSplit/>
          <w:jc w:val="center"/>
        </w:trPr>
        <w:tc>
          <w:tcPr>
            <w:tcW w:w="2154" w:type="dxa"/>
          </w:tcPr>
          <w:p w14:paraId="54C5473E" w14:textId="77777777" w:rsidR="008776E4" w:rsidRDefault="00F04F60">
            <w:pPr>
              <w:pStyle w:val="Celda"/>
            </w:pPr>
            <w:r>
              <w:t>Salas bloqueadas</w:t>
            </w:r>
          </w:p>
        </w:tc>
        <w:tc>
          <w:tcPr>
            <w:tcW w:w="1587" w:type="dxa"/>
          </w:tcPr>
          <w:p w14:paraId="2F4B0565" w14:textId="77777777" w:rsidR="008776E4" w:rsidRDefault="00F04F60">
            <w:pPr>
              <w:pStyle w:val="Celda"/>
            </w:pPr>
            <w:r>
              <w:t>Administración</w:t>
            </w:r>
          </w:p>
        </w:tc>
        <w:tc>
          <w:tcPr>
            <w:tcW w:w="4762" w:type="dxa"/>
          </w:tcPr>
          <w:p w14:paraId="6C1AAE6F" w14:textId="77777777" w:rsidR="008776E4" w:rsidRDefault="00F04F60">
            <w:pPr>
              <w:pStyle w:val="Celda"/>
            </w:pPr>
            <w:r>
              <w:t>Bloquear y desbloquear salas.</w:t>
            </w:r>
          </w:p>
        </w:tc>
      </w:tr>
      <w:tr w:rsidR="008776E4" w14:paraId="0111F5F2" w14:textId="77777777">
        <w:trPr>
          <w:cantSplit/>
          <w:jc w:val="center"/>
        </w:trPr>
        <w:tc>
          <w:tcPr>
            <w:tcW w:w="2154" w:type="dxa"/>
          </w:tcPr>
          <w:p w14:paraId="3CEFAC1B" w14:textId="77777777" w:rsidR="008776E4" w:rsidRDefault="00F04F60">
            <w:pPr>
              <w:pStyle w:val="Celda"/>
            </w:pPr>
            <w:r>
              <w:t>Uso de salas</w:t>
            </w:r>
          </w:p>
        </w:tc>
        <w:tc>
          <w:tcPr>
            <w:tcW w:w="1587" w:type="dxa"/>
          </w:tcPr>
          <w:p w14:paraId="51AA5AFA" w14:textId="77777777" w:rsidR="008776E4" w:rsidRDefault="00F04F60">
            <w:pPr>
              <w:pStyle w:val="Celda"/>
            </w:pPr>
            <w:r>
              <w:t>Administración y dirección</w:t>
            </w:r>
          </w:p>
        </w:tc>
        <w:tc>
          <w:tcPr>
            <w:tcW w:w="4762" w:type="dxa"/>
          </w:tcPr>
          <w:p w14:paraId="0F711A7D" w14:textId="77777777" w:rsidR="008776E4" w:rsidRDefault="00F04F60">
            <w:pPr>
              <w:pStyle w:val="Celda"/>
            </w:pPr>
            <w:r>
              <w:t>Ver horas usadas, canceladas y reprogramadas por sala.</w:t>
            </w:r>
          </w:p>
        </w:tc>
      </w:tr>
    </w:tbl>
    <w:p w14:paraId="2914F1CC" w14:textId="77777777" w:rsidR="008776E4" w:rsidRDefault="008776E4">
      <w:pPr>
        <w:pStyle w:val="Nota"/>
      </w:pPr>
    </w:p>
    <w:p w14:paraId="238CF162" w14:textId="77777777" w:rsidR="008776E4" w:rsidRDefault="00F04F60">
      <w:pPr>
        <w:pStyle w:val="Ttulo3"/>
      </w:pPr>
      <w:bookmarkStart w:id="79" w:name="_Toc242813475"/>
      <w:r>
        <w:t>Tecnología</w:t>
      </w:r>
      <w:bookmarkEnd w:id="79"/>
    </w:p>
    <w:p w14:paraId="71150C83" w14:textId="77777777" w:rsidR="008776E4" w:rsidRDefault="00F04F60">
      <w:pPr>
        <w:pStyle w:val="Rotulo"/>
        <w:spacing w:before="240"/>
      </w:pPr>
      <w:r>
        <w:rPr>
          <w:b/>
        </w:rPr>
        <w:t>Tabla 11</w:t>
      </w:r>
    </w:p>
    <w:p w14:paraId="4F8DDFDC" w14:textId="77777777" w:rsidR="008776E4" w:rsidRDefault="00F04F60">
      <w:pPr>
        <w:pStyle w:val="Rotulo"/>
      </w:pPr>
      <w:r>
        <w:rPr>
          <w:i/>
        </w:rPr>
        <w:t>Implementación del módulo 2</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1701"/>
        <w:gridCol w:w="6804"/>
      </w:tblGrid>
      <w:tr w:rsidR="008776E4" w14:paraId="5616D481" w14:textId="77777777">
        <w:trPr>
          <w:cantSplit/>
          <w:tblHeader/>
          <w:jc w:val="center"/>
        </w:trPr>
        <w:tc>
          <w:tcPr>
            <w:tcW w:w="1701" w:type="dxa"/>
            <w:tcBorders>
              <w:bottom w:val="single" w:sz="6" w:space="0" w:color="000000"/>
            </w:tcBorders>
            <w:shd w:val="clear" w:color="auto" w:fill="E7E6E6"/>
          </w:tcPr>
          <w:p w14:paraId="10D1CA20" w14:textId="77777777" w:rsidR="008776E4" w:rsidRDefault="00F04F60">
            <w:pPr>
              <w:pStyle w:val="Celda"/>
              <w:keepNext/>
            </w:pPr>
            <w:r>
              <w:rPr>
                <w:b/>
              </w:rPr>
              <w:t>Capa</w:t>
            </w:r>
          </w:p>
        </w:tc>
        <w:tc>
          <w:tcPr>
            <w:tcW w:w="6803" w:type="dxa"/>
            <w:tcBorders>
              <w:bottom w:val="single" w:sz="6" w:space="0" w:color="000000"/>
            </w:tcBorders>
            <w:shd w:val="clear" w:color="auto" w:fill="E7E6E6"/>
          </w:tcPr>
          <w:p w14:paraId="5B43E0E0" w14:textId="77777777" w:rsidR="008776E4" w:rsidRDefault="00F04F60">
            <w:pPr>
              <w:pStyle w:val="Celda"/>
              <w:keepNext/>
            </w:pPr>
            <w:r>
              <w:rPr>
                <w:b/>
              </w:rPr>
              <w:t>Detalle</w:t>
            </w:r>
          </w:p>
        </w:tc>
      </w:tr>
      <w:tr w:rsidR="008776E4" w14:paraId="7EAE04D0" w14:textId="77777777">
        <w:trPr>
          <w:cantSplit/>
          <w:jc w:val="center"/>
        </w:trPr>
        <w:tc>
          <w:tcPr>
            <w:tcW w:w="1701" w:type="dxa"/>
          </w:tcPr>
          <w:p w14:paraId="44E33E9E" w14:textId="77777777" w:rsidR="008776E4" w:rsidRDefault="00F04F60">
            <w:pPr>
              <w:pStyle w:val="Celda"/>
            </w:pPr>
            <w:r>
              <w:t>Base de datos</w:t>
            </w:r>
          </w:p>
        </w:tc>
        <w:tc>
          <w:tcPr>
            <w:tcW w:w="6803" w:type="dxa"/>
          </w:tcPr>
          <w:p w14:paraId="5CE60080" w14:textId="77777777" w:rsidR="008776E4" w:rsidRDefault="00F04F60">
            <w:pPr>
              <w:pStyle w:val="Celda"/>
            </w:pPr>
            <w:r>
              <w:t>Restricción de exclusión contra la superposición de reservas, disparadores para bloqueos, para “nadie en dos salas” y para la seña obligatoria.</w:t>
            </w:r>
          </w:p>
        </w:tc>
      </w:tr>
      <w:tr w:rsidR="008776E4" w14:paraId="1ECC83B8" w14:textId="77777777">
        <w:trPr>
          <w:cantSplit/>
          <w:jc w:val="center"/>
        </w:trPr>
        <w:tc>
          <w:tcPr>
            <w:tcW w:w="1701" w:type="dxa"/>
          </w:tcPr>
          <w:p w14:paraId="74FBA95A" w14:textId="77777777" w:rsidR="008776E4" w:rsidRDefault="00F04F60">
            <w:pPr>
              <w:pStyle w:val="Celda"/>
            </w:pPr>
            <w:r>
              <w:t>API</w:t>
            </w:r>
          </w:p>
        </w:tc>
        <w:tc>
          <w:tcPr>
            <w:tcW w:w="6803" w:type="dxa"/>
          </w:tcPr>
          <w:p w14:paraId="759CE365" w14:textId="77777777" w:rsidR="008776E4" w:rsidRDefault="00F04F60">
            <w:pPr>
              <w:pStyle w:val="Celda"/>
            </w:pPr>
            <w:r>
              <w:t>Paquetes reserva, sala y solicitud. La agenda se consulta por rango de fechas.</w:t>
            </w:r>
          </w:p>
        </w:tc>
      </w:tr>
      <w:tr w:rsidR="008776E4" w14:paraId="7A2FD2F1" w14:textId="77777777">
        <w:trPr>
          <w:cantSplit/>
          <w:jc w:val="center"/>
        </w:trPr>
        <w:tc>
          <w:tcPr>
            <w:tcW w:w="1701" w:type="dxa"/>
          </w:tcPr>
          <w:p w14:paraId="26E5DE38" w14:textId="77777777" w:rsidR="008776E4" w:rsidRDefault="00F04F60">
            <w:pPr>
              <w:pStyle w:val="Celda"/>
            </w:pPr>
            <w:r>
              <w:lastRenderedPageBreak/>
              <w:t>Panel</w:t>
            </w:r>
          </w:p>
        </w:tc>
        <w:tc>
          <w:tcPr>
            <w:tcW w:w="6803" w:type="dxa"/>
          </w:tcPr>
          <w:p w14:paraId="5B8AE2E8" w14:textId="77777777" w:rsidR="008776E4" w:rsidRDefault="00F04F60">
            <w:pPr>
              <w:pStyle w:val="Celda"/>
            </w:pPr>
            <w:r>
              <w:t>Grilla semanal deslizable en el celular, formularios de reserva y bandejas de pedidos.</w:t>
            </w:r>
          </w:p>
        </w:tc>
      </w:tr>
      <w:tr w:rsidR="008776E4" w14:paraId="533934CC" w14:textId="77777777">
        <w:trPr>
          <w:cantSplit/>
          <w:jc w:val="center"/>
        </w:trPr>
        <w:tc>
          <w:tcPr>
            <w:tcW w:w="1701" w:type="dxa"/>
          </w:tcPr>
          <w:p w14:paraId="17BC60A3" w14:textId="77777777" w:rsidR="008776E4" w:rsidRDefault="00F04F60">
            <w:pPr>
              <w:pStyle w:val="Celda"/>
            </w:pPr>
            <w:r>
              <w:t>Permisos</w:t>
            </w:r>
          </w:p>
        </w:tc>
        <w:tc>
          <w:tcPr>
            <w:tcW w:w="6803" w:type="dxa"/>
          </w:tcPr>
          <w:p w14:paraId="30D41513" w14:textId="77777777" w:rsidR="008776E4" w:rsidRDefault="00F04F60">
            <w:pPr>
              <w:pStyle w:val="Celda"/>
            </w:pPr>
            <w:r>
              <w:t>Administración opera; dirección consulta; el alumno y el profesor ven solo sus reservas y piden cambios desde su portal.</w:t>
            </w:r>
          </w:p>
        </w:tc>
      </w:tr>
    </w:tbl>
    <w:p w14:paraId="54AB471B" w14:textId="77777777" w:rsidR="008776E4" w:rsidRDefault="008776E4">
      <w:pPr>
        <w:pStyle w:val="Nota"/>
      </w:pPr>
    </w:p>
    <w:p w14:paraId="49D3BE36" w14:textId="77777777" w:rsidR="008776E4" w:rsidRDefault="00F04F60">
      <w:pPr>
        <w:pStyle w:val="Ttulo3"/>
      </w:pPr>
      <w:bookmarkStart w:id="80" w:name="_Toc242813476"/>
      <w:r>
        <w:t>Validaciones y lógica</w:t>
      </w:r>
      <w:bookmarkEnd w:id="80"/>
    </w:p>
    <w:p w14:paraId="5B34EA91" w14:textId="77777777" w:rsidR="008776E4" w:rsidRDefault="00F04F60">
      <w:pPr>
        <w:pStyle w:val="Listaconvietas"/>
      </w:pPr>
      <w:r>
        <w:t>Dos reservas activas no pueden superponerse en la misma sala.</w:t>
      </w:r>
    </w:p>
    <w:p w14:paraId="1817AB6C" w14:textId="77777777" w:rsidR="008776E4" w:rsidRDefault="00F04F60">
      <w:pPr>
        <w:pStyle w:val="Listaconvietas"/>
      </w:pPr>
      <w:r>
        <w:t>Una sala solo admite los tipos de uso que habilita la matriz; la grabación de sets, solo en la cabina de grabación.</w:t>
      </w:r>
    </w:p>
    <w:p w14:paraId="5F18138B" w14:textId="77777777" w:rsidR="008776E4" w:rsidRDefault="00F04F60">
      <w:pPr>
        <w:pStyle w:val="Listaconvietas"/>
      </w:pPr>
      <w:r>
        <w:t>Ni un alumno ni un profesor pueden estar en dos salas al mismo tiempo.</w:t>
      </w:r>
    </w:p>
    <w:p w14:paraId="39B29603" w14:textId="77777777" w:rsidR="008776E4" w:rsidRDefault="00F04F60">
      <w:pPr>
        <w:pStyle w:val="Listaconvietas"/>
      </w:pPr>
      <w:r>
        <w:t>Una reserva no puede caer sobre una sala bloqueada ni en una sala inactiva.</w:t>
      </w:r>
    </w:p>
    <w:p w14:paraId="1331B4C1" w14:textId="77777777" w:rsidR="008776E4" w:rsidRDefault="00F04F60">
      <w:pPr>
        <w:pStyle w:val="Listaconvietas"/>
      </w:pPr>
      <w:r>
        <w:t>Toda reserva que ocupa su lugar tiene plata detrás: la inscripción de la clase o una seña cobrada. La excepción es el mix &amp; mastering.</w:t>
      </w:r>
    </w:p>
    <w:p w14:paraId="74F00469" w14:textId="77777777" w:rsidR="008776E4" w:rsidRDefault="00F04F60">
      <w:pPr>
        <w:pStyle w:val="Listaconvietas"/>
      </w:pPr>
      <w:r>
        <w:t>Una prerreserva vence a las 72 horas sin seña y libera la sala.</w:t>
      </w:r>
    </w:p>
    <w:p w14:paraId="36E6281B" w14:textId="77777777" w:rsidR="008776E4" w:rsidRDefault="00F04F60">
      <w:pPr>
        <w:pStyle w:val="Listaconvietas"/>
      </w:pPr>
      <w:r>
        <w:t>Una clase solo puede tomarla un curso activo de esa disciplina.</w:t>
      </w:r>
    </w:p>
    <w:p w14:paraId="369D664E" w14:textId="77777777" w:rsidR="008776E4" w:rsidRDefault="00F04F60">
      <w:pPr>
        <w:pStyle w:val="Listaconvietas"/>
      </w:pPr>
      <w:r>
        <w:t>El historial de clases no se borra, y la asistencia solo se corrige con autor.</w:t>
      </w:r>
    </w:p>
    <w:p w14:paraId="4F6A97A6" w14:textId="77777777" w:rsidR="008776E4" w:rsidRDefault="00F04F60">
      <w:pPr>
        <w:pStyle w:val="Rotulo"/>
        <w:spacing w:before="240"/>
      </w:pPr>
      <w:r>
        <w:rPr>
          <w:b/>
        </w:rPr>
        <w:lastRenderedPageBreak/>
        <w:t>Figura 7</w:t>
      </w:r>
    </w:p>
    <w:p w14:paraId="4748A8ED" w14:textId="77777777" w:rsidR="008776E4" w:rsidRDefault="00F04F60">
      <w:pPr>
        <w:pStyle w:val="Rotulo"/>
      </w:pPr>
      <w:r>
        <w:rPr>
          <w:i/>
        </w:rPr>
        <w:t>Diagrama de secuencia del alta de una reserva con seña</w:t>
      </w:r>
    </w:p>
    <w:p w14:paraId="49855BF9" w14:textId="77777777" w:rsidR="008776E4" w:rsidRDefault="00F04F60">
      <w:pPr>
        <w:keepNext/>
        <w:spacing w:line="240" w:lineRule="auto"/>
        <w:jc w:val="center"/>
      </w:pPr>
      <w:r>
        <w:rPr>
          <w:noProof/>
        </w:rPr>
        <w:drawing>
          <wp:inline distT="0" distB="0" distL="0" distR="0" wp14:anchorId="7F3E1B24" wp14:editId="0CA437E1">
            <wp:extent cx="5400000" cy="61494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alta-reserva.png"/>
                    <pic:cNvPicPr/>
                  </pic:nvPicPr>
                  <pic:blipFill>
                    <a:blip r:embed="rId39"/>
                    <a:stretch>
                      <a:fillRect/>
                    </a:stretch>
                  </pic:blipFill>
                  <pic:spPr>
                    <a:xfrm>
                      <a:off x="0" y="0"/>
                      <a:ext cx="5400000" cy="6149466"/>
                    </a:xfrm>
                    <a:prstGeom prst="rect">
                      <a:avLst/>
                    </a:prstGeom>
                  </pic:spPr>
                </pic:pic>
              </a:graphicData>
            </a:graphic>
          </wp:inline>
        </w:drawing>
      </w:r>
    </w:p>
    <w:p w14:paraId="1C262B10" w14:textId="77777777" w:rsidR="008776E4" w:rsidRDefault="00F04F60">
      <w:pPr>
        <w:pStyle w:val="Nota"/>
      </w:pPr>
      <w:r>
        <w:rPr>
          <w:i/>
        </w:rPr>
        <w:t xml:space="preserve">Nota. </w:t>
      </w:r>
      <w:r>
        <w:t>El caso dibujado es un alquiler de cabina, que lleva seña. Una clase no la lleva: su respaldo es la inscripción.</w:t>
      </w:r>
    </w:p>
    <w:p w14:paraId="7F4EC2D9" w14:textId="77777777" w:rsidR="008776E4" w:rsidRDefault="00F04F60">
      <w:pPr>
        <w:pStyle w:val="Ttulo2"/>
        <w:pageBreakBefore/>
      </w:pPr>
      <w:bookmarkStart w:id="81" w:name="_Toc242813477"/>
      <w:r>
        <w:lastRenderedPageBreak/>
        <w:t>Módulo 3 – Pagos y Cobros</w:t>
      </w:r>
      <w:bookmarkEnd w:id="81"/>
    </w:p>
    <w:p w14:paraId="0B960E53" w14:textId="77777777" w:rsidR="008776E4" w:rsidRDefault="00F04F60">
      <w:pPr>
        <w:pStyle w:val="Ttulo3"/>
      </w:pPr>
      <w:bookmarkStart w:id="82" w:name="_Toc242813478"/>
      <w:r>
        <w:t>Objetivo del módulo</w:t>
      </w:r>
      <w:bookmarkEnd w:id="82"/>
    </w:p>
    <w:p w14:paraId="16B033A3" w14:textId="77777777" w:rsidR="008776E4" w:rsidRDefault="00F04F60">
      <w:pPr>
        <w:pStyle w:val="Cuerpo"/>
      </w:pPr>
      <w:r>
        <w:t>Unifica el registro financiero del estudio en pesos y en dólares, reemplazando el Excel y los indicadores manuales de Notion. Permite saber en todo momento qué entró, qué salió y quién debe, y respalda cada movimiento con su comprobante.</w:t>
      </w:r>
    </w:p>
    <w:p w14:paraId="00B9B183" w14:textId="77777777" w:rsidR="008776E4" w:rsidRDefault="00F04F60">
      <w:pPr>
        <w:pStyle w:val="Ttulo3"/>
      </w:pPr>
      <w:bookmarkStart w:id="83" w:name="_Toc242813479"/>
      <w:r>
        <w:t>Funcionalidades principales</w:t>
      </w:r>
      <w:bookmarkEnd w:id="83"/>
    </w:p>
    <w:p w14:paraId="6EDB9207" w14:textId="77777777" w:rsidR="008776E4" w:rsidRDefault="00F04F60">
      <w:pPr>
        <w:pStyle w:val="Listaconvietas"/>
      </w:pPr>
      <w:r>
        <w:t>Registro de pagos asociados a lo que saldan: una inscripción, una reserva, un trabajo de mix &amp; mastering o una venta de equipo.</w:t>
      </w:r>
    </w:p>
    <w:p w14:paraId="787E1385" w14:textId="77777777" w:rsidR="008776E4" w:rsidRDefault="00F04F60">
      <w:pPr>
        <w:pStyle w:val="Listaconvietas"/>
      </w:pPr>
      <w:r>
        <w:t>Pagos de personas sin cuenta, registrados a nombre escrito.</w:t>
      </w:r>
    </w:p>
    <w:p w14:paraId="17BFE029" w14:textId="77777777" w:rsidR="008776E4" w:rsidRDefault="00F04F60">
      <w:pPr>
        <w:pStyle w:val="Listaconvietas"/>
      </w:pPr>
      <w:r>
        <w:t>Monedas ARS y USD con cotización, y cinco medios de pago: efectivo, transferencia, PayPal, cuenta en EE. UU. y otro.</w:t>
      </w:r>
    </w:p>
    <w:p w14:paraId="37074EB3" w14:textId="77777777" w:rsidR="008776E4" w:rsidRDefault="00F04F60">
      <w:pPr>
        <w:pStyle w:val="Listaconvietas"/>
      </w:pPr>
      <w:r>
        <w:t>Comprobantes adjuntos como archivos (imagen o PDF), que no se borran: se marcan como inválidos con firma.</w:t>
      </w:r>
    </w:p>
    <w:p w14:paraId="2E62FFA5" w14:textId="77777777" w:rsidR="008776E4" w:rsidRDefault="00F04F60">
      <w:pPr>
        <w:pStyle w:val="Listaconvietas"/>
      </w:pPr>
      <w:r>
        <w:t>Anulación de pagos, egresos y ventas con autor y motivo.</w:t>
      </w:r>
    </w:p>
    <w:p w14:paraId="26F635E2" w14:textId="77777777" w:rsidR="008776E4" w:rsidRDefault="00F04F60">
      <w:pPr>
        <w:pStyle w:val="Listaconvietas"/>
      </w:pPr>
      <w:r>
        <w:t>Caja por moneda y por período.</w:t>
      </w:r>
    </w:p>
    <w:p w14:paraId="4E7DE9E1" w14:textId="77777777" w:rsidR="008776E4" w:rsidRDefault="00F04F60">
      <w:pPr>
        <w:pStyle w:val="Listaconvietas"/>
      </w:pPr>
      <w:r>
        <w:t>Deudores: lo que falta cobrar de cada inscripción, reserva, trabajo o venta, calculado contra su precio, más las deudas anotadas.</w:t>
      </w:r>
    </w:p>
    <w:p w14:paraId="4F824137" w14:textId="77777777" w:rsidR="008776E4" w:rsidRDefault="00F04F60">
      <w:pPr>
        <w:pStyle w:val="Listaconvietas"/>
      </w:pPr>
      <w:r>
        <w:t>Egresos (sueldos y gastos) y ventas de equipos.</w:t>
      </w:r>
    </w:p>
    <w:p w14:paraId="530CCB13" w14:textId="77777777" w:rsidR="008776E4" w:rsidRDefault="00F04F60">
      <w:pPr>
        <w:pStyle w:val="Listaconvietas"/>
      </w:pPr>
      <w:r>
        <w:t>Estado de cuenta de cada persona.</w:t>
      </w:r>
    </w:p>
    <w:p w14:paraId="2CD7678D" w14:textId="77777777" w:rsidR="008776E4" w:rsidRDefault="00F04F60">
      <w:pPr>
        <w:pStyle w:val="Ttulo3"/>
      </w:pPr>
      <w:bookmarkStart w:id="84" w:name="_Toc242813480"/>
      <w:r>
        <w:t>Circuito descriptivo</w:t>
      </w:r>
      <w:bookmarkEnd w:id="84"/>
    </w:p>
    <w:p w14:paraId="5EAC6948" w14:textId="77777777" w:rsidR="008776E4" w:rsidRDefault="00F04F60">
      <w:pPr>
        <w:pStyle w:val="Listaconnmeros"/>
        <w:numPr>
          <w:ilvl w:val="0"/>
          <w:numId w:val="14"/>
        </w:numPr>
      </w:pPr>
      <w:r>
        <w:t>Desde Deudores, administración ve qué falta cobrar y a quién, con los días de atraso.</w:t>
      </w:r>
    </w:p>
    <w:p w14:paraId="174FDFED" w14:textId="77777777" w:rsidR="008776E4" w:rsidRDefault="00F04F60">
      <w:pPr>
        <w:pStyle w:val="Listaconnmeros"/>
        <w:numPr>
          <w:ilvl w:val="0"/>
          <w:numId w:val="14"/>
        </w:numPr>
      </w:pPr>
      <w:r>
        <w:t>Al cobrar, el formulario ya sabe qué se salda, la persona, la moneda y el saldo.</w:t>
      </w:r>
    </w:p>
    <w:p w14:paraId="6E4E48BB" w14:textId="77777777" w:rsidR="008776E4" w:rsidRDefault="00F04F60">
      <w:pPr>
        <w:pStyle w:val="Listaconnmeros"/>
        <w:numPr>
          <w:ilvl w:val="0"/>
          <w:numId w:val="14"/>
        </w:numPr>
      </w:pPr>
      <w:r>
        <w:t>Se registra el pago, con su medio y su cotización si es en dólares, y se adjunta el comprobante.</w:t>
      </w:r>
    </w:p>
    <w:p w14:paraId="4C4932A2" w14:textId="77777777" w:rsidR="008776E4" w:rsidRDefault="00F04F60">
      <w:pPr>
        <w:pStyle w:val="Listaconnmeros"/>
        <w:numPr>
          <w:ilvl w:val="0"/>
          <w:numId w:val="14"/>
        </w:numPr>
      </w:pPr>
      <w:r>
        <w:t>Si el pago cubre el saldo, la deuda sale de Deudores y el pago pasa al listado de Pagos. Si era la seña de una preinscripción, la inscripción se activa.</w:t>
      </w:r>
    </w:p>
    <w:p w14:paraId="2F283EB4" w14:textId="77777777" w:rsidR="008776E4" w:rsidRDefault="00F04F60">
      <w:pPr>
        <w:pStyle w:val="Listaconnmeros"/>
        <w:numPr>
          <w:ilvl w:val="0"/>
          <w:numId w:val="14"/>
        </w:numPr>
      </w:pPr>
      <w:r>
        <w:t>La caja refleja el movimiento en su moneda, y el estado de cuenta de la persona, su saldo actualizado.</w:t>
      </w:r>
    </w:p>
    <w:p w14:paraId="35FA4EAA" w14:textId="77777777" w:rsidR="008776E4" w:rsidRDefault="00F04F60">
      <w:pPr>
        <w:pStyle w:val="Ttulo3"/>
      </w:pPr>
      <w:bookmarkStart w:id="85" w:name="_Toc242813481"/>
      <w:r>
        <w:lastRenderedPageBreak/>
        <w:t>Datos principales</w:t>
      </w:r>
      <w:bookmarkEnd w:id="85"/>
    </w:p>
    <w:p w14:paraId="5EA8B057" w14:textId="77777777" w:rsidR="008776E4" w:rsidRDefault="00F04F60">
      <w:pPr>
        <w:pStyle w:val="Cuerpo"/>
        <w:keepNext/>
      </w:pPr>
      <w:r>
        <w:t>Las tablas de la base de datos que sostienen este módulo son las siguientes; el detalle de sus columnas está en la Parte VIII.</w:t>
      </w:r>
    </w:p>
    <w:p w14:paraId="0881D89E" w14:textId="77777777" w:rsidR="008776E4" w:rsidRDefault="00F04F60">
      <w:pPr>
        <w:pStyle w:val="Rotulo"/>
        <w:spacing w:before="240"/>
      </w:pPr>
      <w:r>
        <w:rPr>
          <w:b/>
        </w:rPr>
        <w:t>Tabla 12</w:t>
      </w:r>
    </w:p>
    <w:p w14:paraId="785FE529" w14:textId="77777777" w:rsidR="008776E4" w:rsidRDefault="00F04F60">
      <w:pPr>
        <w:pStyle w:val="Rotulo"/>
      </w:pPr>
      <w:r>
        <w:rPr>
          <w:i/>
        </w:rPr>
        <w:t>Tablas del módulo 3</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381"/>
        <w:gridCol w:w="6124"/>
      </w:tblGrid>
      <w:tr w:rsidR="008776E4" w14:paraId="6F0498F8" w14:textId="77777777">
        <w:trPr>
          <w:cantSplit/>
          <w:tblHeader/>
          <w:jc w:val="center"/>
        </w:trPr>
        <w:tc>
          <w:tcPr>
            <w:tcW w:w="2381" w:type="dxa"/>
            <w:tcBorders>
              <w:bottom w:val="single" w:sz="6" w:space="0" w:color="000000"/>
            </w:tcBorders>
            <w:shd w:val="clear" w:color="auto" w:fill="E7E6E6"/>
          </w:tcPr>
          <w:p w14:paraId="11E745D7" w14:textId="77777777" w:rsidR="008776E4" w:rsidRDefault="00F04F60">
            <w:pPr>
              <w:pStyle w:val="Celda"/>
              <w:keepNext/>
            </w:pPr>
            <w:r>
              <w:rPr>
                <w:b/>
              </w:rPr>
              <w:t>Tabla</w:t>
            </w:r>
          </w:p>
        </w:tc>
        <w:tc>
          <w:tcPr>
            <w:tcW w:w="6123" w:type="dxa"/>
            <w:tcBorders>
              <w:bottom w:val="single" w:sz="6" w:space="0" w:color="000000"/>
            </w:tcBorders>
            <w:shd w:val="clear" w:color="auto" w:fill="E7E6E6"/>
          </w:tcPr>
          <w:p w14:paraId="706F0AF7" w14:textId="77777777" w:rsidR="008776E4" w:rsidRDefault="00F04F60">
            <w:pPr>
              <w:pStyle w:val="Celda"/>
              <w:keepNext/>
            </w:pPr>
            <w:r>
              <w:rPr>
                <w:b/>
              </w:rPr>
              <w:t>Qué guarda</w:t>
            </w:r>
          </w:p>
        </w:tc>
      </w:tr>
      <w:tr w:rsidR="008776E4" w14:paraId="3CE1B1D8" w14:textId="77777777">
        <w:trPr>
          <w:cantSplit/>
          <w:jc w:val="center"/>
        </w:trPr>
        <w:tc>
          <w:tcPr>
            <w:tcW w:w="2381" w:type="dxa"/>
          </w:tcPr>
          <w:p w14:paraId="1E6D4A06" w14:textId="77777777" w:rsidR="008776E4" w:rsidRDefault="00F04F60">
            <w:pPr>
              <w:pStyle w:val="Celda"/>
            </w:pPr>
            <w:r>
              <w:t>pago</w:t>
            </w:r>
          </w:p>
        </w:tc>
        <w:tc>
          <w:tcPr>
            <w:tcW w:w="6123" w:type="dxa"/>
          </w:tcPr>
          <w:p w14:paraId="61BD7942" w14:textId="77777777" w:rsidR="008776E4" w:rsidRDefault="00F04F60">
            <w:pPr>
              <w:pStyle w:val="Celda"/>
            </w:pPr>
            <w:r>
              <w:t>Cada movimiento de plata que entra o se espera: monto, moneda, cotización, medio, estado y a qué apunta.</w:t>
            </w:r>
          </w:p>
        </w:tc>
      </w:tr>
      <w:tr w:rsidR="008776E4" w14:paraId="5DABEF0B" w14:textId="77777777">
        <w:trPr>
          <w:cantSplit/>
          <w:jc w:val="center"/>
        </w:trPr>
        <w:tc>
          <w:tcPr>
            <w:tcW w:w="2381" w:type="dxa"/>
          </w:tcPr>
          <w:p w14:paraId="39706F48" w14:textId="77777777" w:rsidR="008776E4" w:rsidRDefault="00F04F60">
            <w:pPr>
              <w:pStyle w:val="Celda"/>
            </w:pPr>
            <w:r>
              <w:t>comprobante_pago</w:t>
            </w:r>
          </w:p>
        </w:tc>
        <w:tc>
          <w:tcPr>
            <w:tcW w:w="6123" w:type="dxa"/>
          </w:tcPr>
          <w:p w14:paraId="2969DF65" w14:textId="77777777" w:rsidR="008776E4" w:rsidRDefault="00F04F60">
            <w:pPr>
              <w:pStyle w:val="Celda"/>
            </w:pPr>
            <w:r>
              <w:t>Los archivos que respaldan un pago.</w:t>
            </w:r>
          </w:p>
        </w:tc>
      </w:tr>
      <w:tr w:rsidR="008776E4" w14:paraId="31AE8CA6" w14:textId="77777777">
        <w:trPr>
          <w:cantSplit/>
          <w:jc w:val="center"/>
        </w:trPr>
        <w:tc>
          <w:tcPr>
            <w:tcW w:w="2381" w:type="dxa"/>
          </w:tcPr>
          <w:p w14:paraId="27FE7288" w14:textId="77777777" w:rsidR="008776E4" w:rsidRDefault="00F04F60">
            <w:pPr>
              <w:pStyle w:val="Celda"/>
            </w:pPr>
            <w:r>
              <w:t>egreso</w:t>
            </w:r>
          </w:p>
        </w:tc>
        <w:tc>
          <w:tcPr>
            <w:tcW w:w="6123" w:type="dxa"/>
          </w:tcPr>
          <w:p w14:paraId="677C96B5" w14:textId="77777777" w:rsidR="008776E4" w:rsidRDefault="00F04F60">
            <w:pPr>
              <w:pStyle w:val="Celda"/>
            </w:pPr>
            <w:r>
              <w:t>La plata que sale: sueldos y gastos.</w:t>
            </w:r>
          </w:p>
        </w:tc>
      </w:tr>
      <w:tr w:rsidR="008776E4" w14:paraId="6D105A8B" w14:textId="77777777">
        <w:trPr>
          <w:cantSplit/>
          <w:jc w:val="center"/>
        </w:trPr>
        <w:tc>
          <w:tcPr>
            <w:tcW w:w="2381" w:type="dxa"/>
          </w:tcPr>
          <w:p w14:paraId="10568F8E" w14:textId="77777777" w:rsidR="008776E4" w:rsidRDefault="00F04F60">
            <w:pPr>
              <w:pStyle w:val="Celda"/>
            </w:pPr>
            <w:r>
              <w:t>comprobante_egreso</w:t>
            </w:r>
          </w:p>
        </w:tc>
        <w:tc>
          <w:tcPr>
            <w:tcW w:w="6123" w:type="dxa"/>
          </w:tcPr>
          <w:p w14:paraId="63CDE67E" w14:textId="77777777" w:rsidR="008776E4" w:rsidRDefault="00F04F60">
            <w:pPr>
              <w:pStyle w:val="Celda"/>
            </w:pPr>
            <w:r>
              <w:t>Los archivos que respaldan un egreso.</w:t>
            </w:r>
          </w:p>
        </w:tc>
      </w:tr>
      <w:tr w:rsidR="008776E4" w14:paraId="22C7217E" w14:textId="77777777">
        <w:trPr>
          <w:cantSplit/>
          <w:jc w:val="center"/>
        </w:trPr>
        <w:tc>
          <w:tcPr>
            <w:tcW w:w="2381" w:type="dxa"/>
          </w:tcPr>
          <w:p w14:paraId="276E807B" w14:textId="77777777" w:rsidR="008776E4" w:rsidRDefault="00F04F60">
            <w:pPr>
              <w:pStyle w:val="Celda"/>
            </w:pPr>
            <w:r>
              <w:t>venta_equipo</w:t>
            </w:r>
          </w:p>
        </w:tc>
        <w:tc>
          <w:tcPr>
            <w:tcW w:w="6123" w:type="dxa"/>
          </w:tcPr>
          <w:p w14:paraId="5543BD6F" w14:textId="77777777" w:rsidR="008776E4" w:rsidRDefault="00F04F60">
            <w:pPr>
              <w:pStyle w:val="Celda"/>
            </w:pPr>
            <w:r>
              <w:t>Las ventas de equipos, con comprador con o sin cuenta.</w:t>
            </w:r>
          </w:p>
        </w:tc>
      </w:tr>
    </w:tbl>
    <w:p w14:paraId="4C5CB444" w14:textId="77777777" w:rsidR="008776E4" w:rsidRDefault="008776E4">
      <w:pPr>
        <w:pStyle w:val="Nota"/>
      </w:pPr>
    </w:p>
    <w:p w14:paraId="1B7C7836" w14:textId="77777777" w:rsidR="008776E4" w:rsidRDefault="00F04F60">
      <w:pPr>
        <w:pStyle w:val="Ttulo3"/>
      </w:pPr>
      <w:bookmarkStart w:id="86" w:name="_Toc242813482"/>
      <w:r>
        <w:t>Acciones disponibles</w:t>
      </w:r>
      <w:bookmarkEnd w:id="86"/>
    </w:p>
    <w:p w14:paraId="111C6B7D" w14:textId="77777777" w:rsidR="008776E4" w:rsidRDefault="00F04F60">
      <w:pPr>
        <w:pStyle w:val="Rotulo"/>
        <w:spacing w:before="240"/>
      </w:pPr>
      <w:r>
        <w:rPr>
          <w:b/>
        </w:rPr>
        <w:t>Tabla 13</w:t>
      </w:r>
    </w:p>
    <w:p w14:paraId="0A5452E9" w14:textId="77777777" w:rsidR="008776E4" w:rsidRDefault="00F04F60">
      <w:pPr>
        <w:pStyle w:val="Rotulo"/>
      </w:pPr>
      <w:r>
        <w:rPr>
          <w:i/>
        </w:rPr>
        <w:t>Pantallas y acciones del módulo 3</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155"/>
        <w:gridCol w:w="1587"/>
        <w:gridCol w:w="4763"/>
      </w:tblGrid>
      <w:tr w:rsidR="008776E4" w14:paraId="2C7697BF" w14:textId="77777777">
        <w:trPr>
          <w:cantSplit/>
          <w:tblHeader/>
          <w:jc w:val="center"/>
        </w:trPr>
        <w:tc>
          <w:tcPr>
            <w:tcW w:w="2154" w:type="dxa"/>
            <w:tcBorders>
              <w:bottom w:val="single" w:sz="6" w:space="0" w:color="000000"/>
            </w:tcBorders>
            <w:shd w:val="clear" w:color="auto" w:fill="E7E6E6"/>
          </w:tcPr>
          <w:p w14:paraId="5FFD6678" w14:textId="77777777" w:rsidR="008776E4" w:rsidRDefault="00F04F60">
            <w:pPr>
              <w:pStyle w:val="Celda"/>
              <w:keepNext/>
            </w:pPr>
            <w:r>
              <w:rPr>
                <w:b/>
              </w:rPr>
              <w:t>Pantalla</w:t>
            </w:r>
          </w:p>
        </w:tc>
        <w:tc>
          <w:tcPr>
            <w:tcW w:w="1587" w:type="dxa"/>
            <w:tcBorders>
              <w:bottom w:val="single" w:sz="6" w:space="0" w:color="000000"/>
            </w:tcBorders>
            <w:shd w:val="clear" w:color="auto" w:fill="E7E6E6"/>
          </w:tcPr>
          <w:p w14:paraId="175101C8" w14:textId="77777777" w:rsidR="008776E4" w:rsidRDefault="00F04F60">
            <w:pPr>
              <w:pStyle w:val="Celda"/>
              <w:keepNext/>
            </w:pPr>
            <w:r>
              <w:rPr>
                <w:b/>
              </w:rPr>
              <w:t>Quién</w:t>
            </w:r>
          </w:p>
        </w:tc>
        <w:tc>
          <w:tcPr>
            <w:tcW w:w="4762" w:type="dxa"/>
            <w:tcBorders>
              <w:bottom w:val="single" w:sz="6" w:space="0" w:color="000000"/>
            </w:tcBorders>
            <w:shd w:val="clear" w:color="auto" w:fill="E7E6E6"/>
          </w:tcPr>
          <w:p w14:paraId="19BE169F" w14:textId="77777777" w:rsidR="008776E4" w:rsidRDefault="00F04F60">
            <w:pPr>
              <w:pStyle w:val="Celda"/>
              <w:keepNext/>
            </w:pPr>
            <w:r>
              <w:rPr>
                <w:b/>
              </w:rPr>
              <w:t>Qué permite</w:t>
            </w:r>
          </w:p>
        </w:tc>
      </w:tr>
      <w:tr w:rsidR="008776E4" w14:paraId="00026CA5" w14:textId="77777777">
        <w:trPr>
          <w:cantSplit/>
          <w:jc w:val="center"/>
        </w:trPr>
        <w:tc>
          <w:tcPr>
            <w:tcW w:w="2154" w:type="dxa"/>
          </w:tcPr>
          <w:p w14:paraId="5CA846E3" w14:textId="77777777" w:rsidR="008776E4" w:rsidRDefault="00F04F60">
            <w:pPr>
              <w:pStyle w:val="Celda"/>
            </w:pPr>
            <w:r>
              <w:t>Pagos</w:t>
            </w:r>
          </w:p>
        </w:tc>
        <w:tc>
          <w:tcPr>
            <w:tcW w:w="1587" w:type="dxa"/>
          </w:tcPr>
          <w:p w14:paraId="3EB45DC3" w14:textId="77777777" w:rsidR="008776E4" w:rsidRDefault="00F04F60">
            <w:pPr>
              <w:pStyle w:val="Celda"/>
            </w:pPr>
            <w:r>
              <w:t>Administración y dirección</w:t>
            </w:r>
          </w:p>
        </w:tc>
        <w:tc>
          <w:tcPr>
            <w:tcW w:w="4762" w:type="dxa"/>
          </w:tcPr>
          <w:p w14:paraId="287DDFE0" w14:textId="77777777" w:rsidR="008776E4" w:rsidRDefault="00F04F60">
            <w:pPr>
              <w:pStyle w:val="Celda"/>
            </w:pPr>
            <w:r>
              <w:t>Listar los pagos cerrados por línea de negocio; corregir o anular; adjuntar comprobantes.</w:t>
            </w:r>
          </w:p>
        </w:tc>
      </w:tr>
      <w:tr w:rsidR="008776E4" w14:paraId="1DED67CD" w14:textId="77777777">
        <w:trPr>
          <w:cantSplit/>
          <w:jc w:val="center"/>
        </w:trPr>
        <w:tc>
          <w:tcPr>
            <w:tcW w:w="2154" w:type="dxa"/>
          </w:tcPr>
          <w:p w14:paraId="780EA85D" w14:textId="77777777" w:rsidR="008776E4" w:rsidRDefault="00F04F60">
            <w:pPr>
              <w:pStyle w:val="Celda"/>
            </w:pPr>
            <w:r>
              <w:t>Deudores</w:t>
            </w:r>
          </w:p>
        </w:tc>
        <w:tc>
          <w:tcPr>
            <w:tcW w:w="1587" w:type="dxa"/>
          </w:tcPr>
          <w:p w14:paraId="655E015A" w14:textId="77777777" w:rsidR="008776E4" w:rsidRDefault="00F04F60">
            <w:pPr>
              <w:pStyle w:val="Celda"/>
            </w:pPr>
            <w:r>
              <w:t>Administración y dirección</w:t>
            </w:r>
          </w:p>
        </w:tc>
        <w:tc>
          <w:tcPr>
            <w:tcW w:w="4762" w:type="dxa"/>
          </w:tcPr>
          <w:p w14:paraId="6266D45A" w14:textId="77777777" w:rsidR="008776E4" w:rsidRDefault="00F04F60">
            <w:pPr>
              <w:pStyle w:val="Celda"/>
            </w:pPr>
            <w:r>
              <w:t>Ver lo que falta cobrar, una fila por deudor, y cobrar.</w:t>
            </w:r>
          </w:p>
        </w:tc>
      </w:tr>
      <w:tr w:rsidR="008776E4" w14:paraId="115D3FDC" w14:textId="77777777">
        <w:trPr>
          <w:cantSplit/>
          <w:jc w:val="center"/>
        </w:trPr>
        <w:tc>
          <w:tcPr>
            <w:tcW w:w="2154" w:type="dxa"/>
          </w:tcPr>
          <w:p w14:paraId="37B3D48D" w14:textId="77777777" w:rsidR="008776E4" w:rsidRDefault="00F04F60">
            <w:pPr>
              <w:pStyle w:val="Celda"/>
            </w:pPr>
            <w:r>
              <w:t>Caja</w:t>
            </w:r>
          </w:p>
        </w:tc>
        <w:tc>
          <w:tcPr>
            <w:tcW w:w="1587" w:type="dxa"/>
          </w:tcPr>
          <w:p w14:paraId="08EDFE17" w14:textId="77777777" w:rsidR="008776E4" w:rsidRDefault="00F04F60">
            <w:pPr>
              <w:pStyle w:val="Celda"/>
            </w:pPr>
            <w:r>
              <w:t>Administración y dirección</w:t>
            </w:r>
          </w:p>
        </w:tc>
        <w:tc>
          <w:tcPr>
            <w:tcW w:w="4762" w:type="dxa"/>
          </w:tcPr>
          <w:p w14:paraId="2D397C2B" w14:textId="77777777" w:rsidR="008776E4" w:rsidRDefault="00F04F60">
            <w:pPr>
              <w:pStyle w:val="Celda"/>
            </w:pPr>
            <w:r>
              <w:t>Ver ingresos, egresos y saldo por moneda y período.</w:t>
            </w:r>
          </w:p>
        </w:tc>
      </w:tr>
      <w:tr w:rsidR="008776E4" w14:paraId="6D902ECC" w14:textId="77777777">
        <w:trPr>
          <w:cantSplit/>
          <w:jc w:val="center"/>
        </w:trPr>
        <w:tc>
          <w:tcPr>
            <w:tcW w:w="2154" w:type="dxa"/>
          </w:tcPr>
          <w:p w14:paraId="4167A447" w14:textId="77777777" w:rsidR="008776E4" w:rsidRDefault="00F04F60">
            <w:pPr>
              <w:pStyle w:val="Celda"/>
            </w:pPr>
            <w:r>
              <w:t>Estado de cuenta</w:t>
            </w:r>
          </w:p>
        </w:tc>
        <w:tc>
          <w:tcPr>
            <w:tcW w:w="1587" w:type="dxa"/>
          </w:tcPr>
          <w:p w14:paraId="40160AF7" w14:textId="77777777" w:rsidR="008776E4" w:rsidRDefault="00F04F60">
            <w:pPr>
              <w:pStyle w:val="Celda"/>
            </w:pPr>
            <w:r>
              <w:t>Administración y dirección</w:t>
            </w:r>
          </w:p>
        </w:tc>
        <w:tc>
          <w:tcPr>
            <w:tcW w:w="4762" w:type="dxa"/>
          </w:tcPr>
          <w:p w14:paraId="28AF7109" w14:textId="77777777" w:rsidR="008776E4" w:rsidRDefault="00F04F60">
            <w:pPr>
              <w:pStyle w:val="Celda"/>
            </w:pPr>
            <w:r>
              <w:t>Ver todo lo que una persona pagó y debe.</w:t>
            </w:r>
          </w:p>
        </w:tc>
      </w:tr>
      <w:tr w:rsidR="008776E4" w14:paraId="4187FD36" w14:textId="77777777">
        <w:trPr>
          <w:cantSplit/>
          <w:jc w:val="center"/>
        </w:trPr>
        <w:tc>
          <w:tcPr>
            <w:tcW w:w="2154" w:type="dxa"/>
          </w:tcPr>
          <w:p w14:paraId="4F6041B8" w14:textId="77777777" w:rsidR="008776E4" w:rsidRDefault="00F04F60">
            <w:pPr>
              <w:pStyle w:val="Celda"/>
            </w:pPr>
            <w:r>
              <w:t>Egresos</w:t>
            </w:r>
          </w:p>
        </w:tc>
        <w:tc>
          <w:tcPr>
            <w:tcW w:w="1587" w:type="dxa"/>
          </w:tcPr>
          <w:p w14:paraId="3AC60231" w14:textId="77777777" w:rsidR="008776E4" w:rsidRDefault="00F04F60">
            <w:pPr>
              <w:pStyle w:val="Celda"/>
            </w:pPr>
            <w:r>
              <w:t>Administración y dirección</w:t>
            </w:r>
          </w:p>
        </w:tc>
        <w:tc>
          <w:tcPr>
            <w:tcW w:w="4762" w:type="dxa"/>
          </w:tcPr>
          <w:p w14:paraId="594EDD2D" w14:textId="77777777" w:rsidR="008776E4" w:rsidRDefault="00F04F60">
            <w:pPr>
              <w:pStyle w:val="Celda"/>
            </w:pPr>
            <w:r>
              <w:t>Registrar sueldos y gastos con su comprobante; anular.</w:t>
            </w:r>
          </w:p>
        </w:tc>
      </w:tr>
      <w:tr w:rsidR="008776E4" w14:paraId="38D81AE4" w14:textId="77777777">
        <w:trPr>
          <w:cantSplit/>
          <w:jc w:val="center"/>
        </w:trPr>
        <w:tc>
          <w:tcPr>
            <w:tcW w:w="2154" w:type="dxa"/>
          </w:tcPr>
          <w:p w14:paraId="1909CFBF" w14:textId="77777777" w:rsidR="008776E4" w:rsidRDefault="00F04F60">
            <w:pPr>
              <w:pStyle w:val="Celda"/>
            </w:pPr>
            <w:r>
              <w:t>Venta de equipos</w:t>
            </w:r>
          </w:p>
        </w:tc>
        <w:tc>
          <w:tcPr>
            <w:tcW w:w="1587" w:type="dxa"/>
          </w:tcPr>
          <w:p w14:paraId="28737EAC" w14:textId="77777777" w:rsidR="008776E4" w:rsidRDefault="00F04F60">
            <w:pPr>
              <w:pStyle w:val="Celda"/>
            </w:pPr>
            <w:r>
              <w:t>Administración y dirección</w:t>
            </w:r>
          </w:p>
        </w:tc>
        <w:tc>
          <w:tcPr>
            <w:tcW w:w="4762" w:type="dxa"/>
          </w:tcPr>
          <w:p w14:paraId="71CF4D5F" w14:textId="77777777" w:rsidR="008776E4" w:rsidRDefault="00F04F60">
            <w:pPr>
              <w:pStyle w:val="Celda"/>
            </w:pPr>
            <w:r>
              <w:t>Registrar una venta y su cobro; anular.</w:t>
            </w:r>
          </w:p>
        </w:tc>
      </w:tr>
    </w:tbl>
    <w:p w14:paraId="558C6D86" w14:textId="77777777" w:rsidR="008776E4" w:rsidRDefault="008776E4">
      <w:pPr>
        <w:pStyle w:val="Nota"/>
      </w:pPr>
    </w:p>
    <w:p w14:paraId="07529F93" w14:textId="77777777" w:rsidR="008776E4" w:rsidRDefault="00F04F60">
      <w:pPr>
        <w:pStyle w:val="Ttulo3"/>
      </w:pPr>
      <w:bookmarkStart w:id="87" w:name="_Toc242813483"/>
      <w:r>
        <w:t>Tecnología</w:t>
      </w:r>
      <w:bookmarkEnd w:id="87"/>
    </w:p>
    <w:p w14:paraId="07C0817A" w14:textId="77777777" w:rsidR="008776E4" w:rsidRDefault="00F04F60">
      <w:pPr>
        <w:pStyle w:val="Rotulo"/>
        <w:spacing w:before="240"/>
      </w:pPr>
      <w:r>
        <w:rPr>
          <w:b/>
        </w:rPr>
        <w:t>Tabla 14</w:t>
      </w:r>
    </w:p>
    <w:p w14:paraId="7F33EC33" w14:textId="77777777" w:rsidR="008776E4" w:rsidRDefault="00F04F60">
      <w:pPr>
        <w:pStyle w:val="Rotulo"/>
      </w:pPr>
      <w:r>
        <w:rPr>
          <w:i/>
        </w:rPr>
        <w:t>Implementación del módulo 3</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1701"/>
        <w:gridCol w:w="6804"/>
      </w:tblGrid>
      <w:tr w:rsidR="008776E4" w14:paraId="69EBDBF8" w14:textId="77777777">
        <w:trPr>
          <w:cantSplit/>
          <w:tblHeader/>
          <w:jc w:val="center"/>
        </w:trPr>
        <w:tc>
          <w:tcPr>
            <w:tcW w:w="1701" w:type="dxa"/>
            <w:tcBorders>
              <w:bottom w:val="single" w:sz="6" w:space="0" w:color="000000"/>
            </w:tcBorders>
            <w:shd w:val="clear" w:color="auto" w:fill="E7E6E6"/>
          </w:tcPr>
          <w:p w14:paraId="05F95A4A" w14:textId="77777777" w:rsidR="008776E4" w:rsidRDefault="00F04F60">
            <w:pPr>
              <w:pStyle w:val="Celda"/>
              <w:keepNext/>
            </w:pPr>
            <w:r>
              <w:rPr>
                <w:b/>
              </w:rPr>
              <w:t>Capa</w:t>
            </w:r>
          </w:p>
        </w:tc>
        <w:tc>
          <w:tcPr>
            <w:tcW w:w="6803" w:type="dxa"/>
            <w:tcBorders>
              <w:bottom w:val="single" w:sz="6" w:space="0" w:color="000000"/>
            </w:tcBorders>
            <w:shd w:val="clear" w:color="auto" w:fill="E7E6E6"/>
          </w:tcPr>
          <w:p w14:paraId="4A0982CD" w14:textId="77777777" w:rsidR="008776E4" w:rsidRDefault="00F04F60">
            <w:pPr>
              <w:pStyle w:val="Celda"/>
              <w:keepNext/>
            </w:pPr>
            <w:r>
              <w:rPr>
                <w:b/>
              </w:rPr>
              <w:t>Detalle</w:t>
            </w:r>
          </w:p>
        </w:tc>
      </w:tr>
      <w:tr w:rsidR="008776E4" w14:paraId="76A4338A" w14:textId="77777777">
        <w:trPr>
          <w:cantSplit/>
          <w:jc w:val="center"/>
        </w:trPr>
        <w:tc>
          <w:tcPr>
            <w:tcW w:w="1701" w:type="dxa"/>
          </w:tcPr>
          <w:p w14:paraId="1862AFB5" w14:textId="77777777" w:rsidR="008776E4" w:rsidRDefault="00F04F60">
            <w:pPr>
              <w:pStyle w:val="Celda"/>
            </w:pPr>
            <w:r>
              <w:t>Base de datos</w:t>
            </w:r>
          </w:p>
        </w:tc>
        <w:tc>
          <w:tcPr>
            <w:tcW w:w="6803" w:type="dxa"/>
          </w:tcPr>
          <w:p w14:paraId="1CFB7AD6" w14:textId="77777777" w:rsidR="008776E4" w:rsidRDefault="00F04F60">
            <w:pPr>
              <w:pStyle w:val="Celda"/>
            </w:pPr>
            <w:r>
              <w:t>Disparadores que exigen autor y motivo para anular, que impiden borrar plata y que fijan la moneda de cada pago a la de lo que salda.</w:t>
            </w:r>
          </w:p>
        </w:tc>
      </w:tr>
      <w:tr w:rsidR="008776E4" w14:paraId="7B5BDC56" w14:textId="77777777">
        <w:trPr>
          <w:cantSplit/>
          <w:jc w:val="center"/>
        </w:trPr>
        <w:tc>
          <w:tcPr>
            <w:tcW w:w="1701" w:type="dxa"/>
          </w:tcPr>
          <w:p w14:paraId="145A2022" w14:textId="77777777" w:rsidR="008776E4" w:rsidRDefault="00F04F60">
            <w:pPr>
              <w:pStyle w:val="Celda"/>
            </w:pPr>
            <w:r>
              <w:t>API</w:t>
            </w:r>
          </w:p>
        </w:tc>
        <w:tc>
          <w:tcPr>
            <w:tcW w:w="6803" w:type="dxa"/>
          </w:tcPr>
          <w:p w14:paraId="608F7A83" w14:textId="77777777" w:rsidR="008776E4" w:rsidRDefault="00F04F60">
            <w:pPr>
              <w:pStyle w:val="Celda"/>
            </w:pPr>
            <w:r>
              <w:t>Paquetes pago, egreso y venta. “Lo que falta cobrar” es una única definición en SQL, que leen Deudores, Pagos y el tablero.</w:t>
            </w:r>
          </w:p>
        </w:tc>
      </w:tr>
      <w:tr w:rsidR="008776E4" w14:paraId="017566F9" w14:textId="77777777">
        <w:trPr>
          <w:cantSplit/>
          <w:jc w:val="center"/>
        </w:trPr>
        <w:tc>
          <w:tcPr>
            <w:tcW w:w="1701" w:type="dxa"/>
          </w:tcPr>
          <w:p w14:paraId="0E20CCE6" w14:textId="77777777" w:rsidR="008776E4" w:rsidRDefault="00F04F60">
            <w:pPr>
              <w:pStyle w:val="Celda"/>
            </w:pPr>
            <w:r>
              <w:lastRenderedPageBreak/>
              <w:t>Panel</w:t>
            </w:r>
          </w:p>
        </w:tc>
        <w:tc>
          <w:tcPr>
            <w:tcW w:w="6803" w:type="dxa"/>
          </w:tcPr>
          <w:p w14:paraId="1B615E8F" w14:textId="77777777" w:rsidR="008776E4" w:rsidRDefault="00F04F60">
            <w:pPr>
              <w:pStyle w:val="Celda"/>
            </w:pPr>
            <w:r>
              <w:t>Listados con solapas por línea de negocio, formulario de cobro precargado y descarga de comprobantes.</w:t>
            </w:r>
          </w:p>
        </w:tc>
      </w:tr>
      <w:tr w:rsidR="008776E4" w14:paraId="649BB998" w14:textId="77777777">
        <w:trPr>
          <w:cantSplit/>
          <w:jc w:val="center"/>
        </w:trPr>
        <w:tc>
          <w:tcPr>
            <w:tcW w:w="1701" w:type="dxa"/>
          </w:tcPr>
          <w:p w14:paraId="0FFC1BD4" w14:textId="77777777" w:rsidR="008776E4" w:rsidRDefault="00F04F60">
            <w:pPr>
              <w:pStyle w:val="Celda"/>
            </w:pPr>
            <w:r>
              <w:t>Permisos</w:t>
            </w:r>
          </w:p>
        </w:tc>
        <w:tc>
          <w:tcPr>
            <w:tcW w:w="6803" w:type="dxa"/>
          </w:tcPr>
          <w:p w14:paraId="55C43E6D" w14:textId="77777777" w:rsidR="008776E4" w:rsidRDefault="00F04F60">
            <w:pPr>
              <w:pStyle w:val="Celda"/>
            </w:pPr>
            <w:r>
              <w:t>Administración opera; dirección consulta; cada persona ve su propio estado de cuenta (Módulo 4).</w:t>
            </w:r>
          </w:p>
        </w:tc>
      </w:tr>
    </w:tbl>
    <w:p w14:paraId="452BE438" w14:textId="77777777" w:rsidR="008776E4" w:rsidRDefault="008776E4">
      <w:pPr>
        <w:pStyle w:val="Nota"/>
      </w:pPr>
    </w:p>
    <w:p w14:paraId="3FDF16AE" w14:textId="77777777" w:rsidR="008776E4" w:rsidRDefault="00F04F60">
      <w:pPr>
        <w:pStyle w:val="Ttulo3"/>
      </w:pPr>
      <w:bookmarkStart w:id="88" w:name="_Toc242813484"/>
      <w:r>
        <w:t>Validaciones y lógica</w:t>
      </w:r>
      <w:bookmarkEnd w:id="88"/>
    </w:p>
    <w:p w14:paraId="6C75DEFC" w14:textId="77777777" w:rsidR="008776E4" w:rsidRDefault="00F04F60">
      <w:pPr>
        <w:pStyle w:val="Listaconvietas"/>
      </w:pPr>
      <w:r>
        <w:t>Un pago, un egreso o un comprobante nunca se borran: se anulan o se invalidan con autor, fecha y motivo.</w:t>
      </w:r>
    </w:p>
    <w:p w14:paraId="00F85838" w14:textId="77777777" w:rsidR="008776E4" w:rsidRDefault="00F04F60">
      <w:pPr>
        <w:pStyle w:val="Listaconvietas"/>
      </w:pPr>
      <w:r>
        <w:t>Un pago apunta a una sola cosa y debe estar en su moneda.</w:t>
      </w:r>
    </w:p>
    <w:p w14:paraId="525D1AC2" w14:textId="77777777" w:rsidR="008776E4" w:rsidRDefault="00F04F60">
      <w:pPr>
        <w:pStyle w:val="Listaconvietas"/>
      </w:pPr>
      <w:r>
        <w:t>Los servicios se señan con el 50 % antes de reservar el lugar; el mix &amp; mastering puede quedar en deuda.</w:t>
      </w:r>
    </w:p>
    <w:p w14:paraId="58D86A14" w14:textId="77777777" w:rsidR="008776E4" w:rsidRDefault="00F04F60">
      <w:pPr>
        <w:pStyle w:val="Listaconvietas"/>
      </w:pPr>
      <w:r>
        <w:t>Una deuda anotada vence a los 7 días y genera un aviso.</w:t>
      </w:r>
    </w:p>
    <w:p w14:paraId="016A7243" w14:textId="77777777" w:rsidR="008776E4" w:rsidRDefault="00F04F60">
      <w:pPr>
        <w:pStyle w:val="Listaconvietas"/>
      </w:pPr>
      <w:r>
        <w:t>Una venta con un pago vigente no puede anularse sin anular primero el pago.</w:t>
      </w:r>
    </w:p>
    <w:p w14:paraId="6BAE2484" w14:textId="77777777" w:rsidR="008776E4" w:rsidRDefault="00F04F60">
      <w:pPr>
        <w:pStyle w:val="Listaconvietas"/>
      </w:pPr>
      <w:r>
        <w:t>Pesos y dólares nunca se suman entre sí: cada total va en su moneda.</w:t>
      </w:r>
    </w:p>
    <w:p w14:paraId="12BBD44B" w14:textId="77777777" w:rsidR="008776E4" w:rsidRDefault="00F04F60">
      <w:pPr>
        <w:pStyle w:val="Ttulo2"/>
        <w:pageBreakBefore/>
      </w:pPr>
      <w:bookmarkStart w:id="89" w:name="_Toc242813485"/>
      <w:r>
        <w:lastRenderedPageBreak/>
        <w:t>Módulo 4 – Portal del Alumno</w:t>
      </w:r>
      <w:bookmarkEnd w:id="89"/>
    </w:p>
    <w:p w14:paraId="4ACBF552" w14:textId="77777777" w:rsidR="008776E4" w:rsidRDefault="00F04F60">
      <w:pPr>
        <w:pStyle w:val="Ttulo3"/>
      </w:pPr>
      <w:bookmarkStart w:id="90" w:name="_Toc242813486"/>
      <w:r>
        <w:t>Objetivo del módulo</w:t>
      </w:r>
      <w:bookmarkEnd w:id="90"/>
    </w:p>
    <w:p w14:paraId="0D8F2DD9" w14:textId="77777777" w:rsidR="008776E4" w:rsidRDefault="00F04F60">
      <w:pPr>
        <w:pStyle w:val="Cuerpo"/>
      </w:pPr>
      <w:r>
        <w:t>Da a alumnos y clientes autonomía para consultar su información sin depender de Micaela: sus cursos, sus clases, sus pagos y sus materiales. Es el mismo portal para cualquier persona con cuenta; las secciones de formación aparecen solo para quien es alumno.</w:t>
      </w:r>
    </w:p>
    <w:p w14:paraId="48DE9641" w14:textId="77777777" w:rsidR="008776E4" w:rsidRDefault="00F04F60">
      <w:pPr>
        <w:pStyle w:val="Ttulo3"/>
      </w:pPr>
      <w:bookmarkStart w:id="91" w:name="_Toc242813487"/>
      <w:r>
        <w:t>Funcionalidades principales</w:t>
      </w:r>
      <w:bookmarkEnd w:id="91"/>
    </w:p>
    <w:p w14:paraId="1E370CD7" w14:textId="77777777" w:rsidR="008776E4" w:rsidRDefault="00F04F60">
      <w:pPr>
        <w:pStyle w:val="Listaconvietas"/>
      </w:pPr>
      <w:r>
        <w:t>Inicio con la próxima clase o reserva y lo que la persona debe.</w:t>
      </w:r>
    </w:p>
    <w:p w14:paraId="40F443AF" w14:textId="77777777" w:rsidR="008776E4" w:rsidRDefault="00F04F60">
      <w:pPr>
        <w:pStyle w:val="Listaconvietas"/>
      </w:pPr>
      <w:r>
        <w:t>Mis cursos: el progreso de cada curso, clase por clase.</w:t>
      </w:r>
    </w:p>
    <w:p w14:paraId="75D57786" w14:textId="77777777" w:rsidR="008776E4" w:rsidRDefault="00F04F60">
      <w:pPr>
        <w:pStyle w:val="Listaconvietas"/>
      </w:pPr>
      <w:r>
        <w:t>Mis reservas, separadas en clases y alquileres, con el botón para pedir otro día.</w:t>
      </w:r>
    </w:p>
    <w:p w14:paraId="19573F8D" w14:textId="77777777" w:rsidR="008776E4" w:rsidRDefault="00F04F60">
      <w:pPr>
        <w:pStyle w:val="Listaconvietas"/>
      </w:pPr>
      <w:r>
        <w:t>Reservar cabina: un pedido sobre la disponibilidad real de las salas.</w:t>
      </w:r>
    </w:p>
    <w:p w14:paraId="432DBF0B" w14:textId="77777777" w:rsidR="008776E4" w:rsidRDefault="00F04F60">
      <w:pPr>
        <w:pStyle w:val="Listaconvietas"/>
      </w:pPr>
      <w:r>
        <w:t>Mis pedidos, Mis pagos (estado de cuenta y descarga de comprobantes) y Mis trabajos de mix &amp; mastering.</w:t>
      </w:r>
    </w:p>
    <w:p w14:paraId="4D06D306" w14:textId="77777777" w:rsidR="008776E4" w:rsidRDefault="00F04F60">
      <w:pPr>
        <w:pStyle w:val="Listaconvietas"/>
      </w:pPr>
      <w:r>
        <w:t>Mis materiales, notificaciones y perfil.</w:t>
      </w:r>
    </w:p>
    <w:p w14:paraId="19DA78B4" w14:textId="77777777" w:rsidR="008776E4" w:rsidRDefault="00F04F60">
      <w:pPr>
        <w:pStyle w:val="Listaconvietas"/>
      </w:pPr>
      <w:r>
        <w:t>Registro propio desde la web y cambio obligatorio de la contraseña temporal.</w:t>
      </w:r>
    </w:p>
    <w:p w14:paraId="6D555DF7" w14:textId="77777777" w:rsidR="008776E4" w:rsidRDefault="00F04F60">
      <w:pPr>
        <w:pStyle w:val="Ttulo3"/>
      </w:pPr>
      <w:bookmarkStart w:id="92" w:name="_Toc242813488"/>
      <w:r>
        <w:t>Circuito descriptivo</w:t>
      </w:r>
      <w:bookmarkEnd w:id="92"/>
    </w:p>
    <w:p w14:paraId="7F02BEFE" w14:textId="77777777" w:rsidR="008776E4" w:rsidRDefault="00F04F60">
      <w:pPr>
        <w:pStyle w:val="Listaconnmeros"/>
        <w:numPr>
          <w:ilvl w:val="0"/>
          <w:numId w:val="15"/>
        </w:numPr>
      </w:pPr>
      <w:r>
        <w:t>La persona entra con su correo y contraseña; si es temporal, primero la cambia.</w:t>
      </w:r>
    </w:p>
    <w:p w14:paraId="276616A1" w14:textId="77777777" w:rsidR="008776E4" w:rsidRDefault="00F04F60">
      <w:pPr>
        <w:pStyle w:val="Listaconnmeros"/>
        <w:numPr>
          <w:ilvl w:val="0"/>
          <w:numId w:val="15"/>
        </w:numPr>
      </w:pPr>
      <w:r>
        <w:t>El inicio le muestra su próxima clase y sus deudas.</w:t>
      </w:r>
    </w:p>
    <w:p w14:paraId="127ED7D0" w14:textId="77777777" w:rsidR="008776E4" w:rsidRDefault="00F04F60">
      <w:pPr>
        <w:pStyle w:val="Listaconnmeros"/>
        <w:numPr>
          <w:ilvl w:val="0"/>
          <w:numId w:val="15"/>
        </w:numPr>
      </w:pPr>
      <w:r>
        <w:t>Para alquilar una cabina, elige un horario libre y envía el pedido.</w:t>
      </w:r>
    </w:p>
    <w:p w14:paraId="2729F851" w14:textId="77777777" w:rsidR="008776E4" w:rsidRDefault="00F04F60">
      <w:pPr>
        <w:pStyle w:val="Listaconnmeros"/>
        <w:numPr>
          <w:ilvl w:val="0"/>
          <w:numId w:val="15"/>
        </w:numPr>
      </w:pPr>
      <w:r>
        <w:t>Administración lo aprueba cobrando la seña, y la reserva aparece en Mis reservas con una notificación.</w:t>
      </w:r>
    </w:p>
    <w:p w14:paraId="10280648" w14:textId="77777777" w:rsidR="008776E4" w:rsidRDefault="00F04F60">
      <w:pPr>
        <w:pStyle w:val="Listaconnmeros"/>
        <w:numPr>
          <w:ilvl w:val="0"/>
          <w:numId w:val="15"/>
        </w:numPr>
      </w:pPr>
      <w:r>
        <w:t>Si no puede asistir a una clase, pide otro día con un motivo y espera la respuesta en la misma pantalla.</w:t>
      </w:r>
    </w:p>
    <w:p w14:paraId="6A85BD3D" w14:textId="77777777" w:rsidR="008776E4" w:rsidRDefault="00F04F60">
      <w:pPr>
        <w:pStyle w:val="Ttulo3"/>
      </w:pPr>
      <w:bookmarkStart w:id="93" w:name="_Toc242813489"/>
      <w:r>
        <w:t>Datos principales</w:t>
      </w:r>
      <w:bookmarkEnd w:id="93"/>
    </w:p>
    <w:p w14:paraId="27B9B922" w14:textId="77777777" w:rsidR="008776E4" w:rsidRDefault="00F04F60">
      <w:pPr>
        <w:pStyle w:val="Cuerpo"/>
        <w:keepNext/>
      </w:pPr>
      <w:r>
        <w:t>Las tablas de la base de datos que sostienen este módulo son las siguientes; el detalle de sus columnas está en la Parte VIII.</w:t>
      </w:r>
    </w:p>
    <w:p w14:paraId="1B001D61" w14:textId="77777777" w:rsidR="008776E4" w:rsidRDefault="00F04F60">
      <w:pPr>
        <w:pStyle w:val="Rotulo"/>
        <w:spacing w:before="240"/>
      </w:pPr>
      <w:r>
        <w:rPr>
          <w:b/>
        </w:rPr>
        <w:t>Tabla 15</w:t>
      </w:r>
    </w:p>
    <w:p w14:paraId="6E73C569" w14:textId="77777777" w:rsidR="008776E4" w:rsidRDefault="00F04F60">
      <w:pPr>
        <w:pStyle w:val="Rotulo"/>
      </w:pPr>
      <w:r>
        <w:rPr>
          <w:i/>
        </w:rPr>
        <w:t>Tablas del módulo 4</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381"/>
        <w:gridCol w:w="6124"/>
      </w:tblGrid>
      <w:tr w:rsidR="008776E4" w14:paraId="6D908F1A" w14:textId="77777777">
        <w:trPr>
          <w:cantSplit/>
          <w:tblHeader/>
          <w:jc w:val="center"/>
        </w:trPr>
        <w:tc>
          <w:tcPr>
            <w:tcW w:w="2381" w:type="dxa"/>
            <w:tcBorders>
              <w:bottom w:val="single" w:sz="6" w:space="0" w:color="000000"/>
            </w:tcBorders>
            <w:shd w:val="clear" w:color="auto" w:fill="E7E6E6"/>
          </w:tcPr>
          <w:p w14:paraId="6A694FAB" w14:textId="77777777" w:rsidR="008776E4" w:rsidRDefault="00F04F60">
            <w:pPr>
              <w:pStyle w:val="Celda"/>
              <w:keepNext/>
            </w:pPr>
            <w:r>
              <w:rPr>
                <w:b/>
              </w:rPr>
              <w:t>Tabla</w:t>
            </w:r>
          </w:p>
        </w:tc>
        <w:tc>
          <w:tcPr>
            <w:tcW w:w="6123" w:type="dxa"/>
            <w:tcBorders>
              <w:bottom w:val="single" w:sz="6" w:space="0" w:color="000000"/>
            </w:tcBorders>
            <w:shd w:val="clear" w:color="auto" w:fill="E7E6E6"/>
          </w:tcPr>
          <w:p w14:paraId="65223D25" w14:textId="77777777" w:rsidR="008776E4" w:rsidRDefault="00F04F60">
            <w:pPr>
              <w:pStyle w:val="Celda"/>
              <w:keepNext/>
            </w:pPr>
            <w:r>
              <w:rPr>
                <w:b/>
              </w:rPr>
              <w:t>Qué guarda</w:t>
            </w:r>
          </w:p>
        </w:tc>
      </w:tr>
      <w:tr w:rsidR="008776E4" w14:paraId="32CA951C" w14:textId="77777777">
        <w:trPr>
          <w:cantSplit/>
          <w:jc w:val="center"/>
        </w:trPr>
        <w:tc>
          <w:tcPr>
            <w:tcW w:w="2381" w:type="dxa"/>
          </w:tcPr>
          <w:p w14:paraId="5DCED067" w14:textId="77777777" w:rsidR="008776E4" w:rsidRDefault="00F04F60">
            <w:pPr>
              <w:pStyle w:val="Celda"/>
            </w:pPr>
            <w:r>
              <w:t>solicitud_reserva</w:t>
            </w:r>
          </w:p>
        </w:tc>
        <w:tc>
          <w:tcPr>
            <w:tcW w:w="6123" w:type="dxa"/>
          </w:tcPr>
          <w:p w14:paraId="621DF847" w14:textId="77777777" w:rsidR="008776E4" w:rsidRDefault="00F04F60">
            <w:pPr>
              <w:pStyle w:val="Celda"/>
            </w:pPr>
            <w:r>
              <w:t>Los pedidos de sala del portal y su resolución.</w:t>
            </w:r>
          </w:p>
        </w:tc>
      </w:tr>
      <w:tr w:rsidR="008776E4" w14:paraId="6E788658" w14:textId="77777777">
        <w:trPr>
          <w:cantSplit/>
          <w:jc w:val="center"/>
        </w:trPr>
        <w:tc>
          <w:tcPr>
            <w:tcW w:w="2381" w:type="dxa"/>
          </w:tcPr>
          <w:p w14:paraId="20C71A6E" w14:textId="77777777" w:rsidR="008776E4" w:rsidRDefault="00F04F60">
            <w:pPr>
              <w:pStyle w:val="Celda"/>
            </w:pPr>
            <w:r>
              <w:t>solicitud_reprogramacion</w:t>
            </w:r>
          </w:p>
        </w:tc>
        <w:tc>
          <w:tcPr>
            <w:tcW w:w="6123" w:type="dxa"/>
          </w:tcPr>
          <w:p w14:paraId="114DBDD6" w14:textId="77777777" w:rsidR="008776E4" w:rsidRDefault="00F04F60">
            <w:pPr>
              <w:pStyle w:val="Celda"/>
            </w:pPr>
            <w:r>
              <w:t>Los pedidos de cambio de día.</w:t>
            </w:r>
          </w:p>
        </w:tc>
      </w:tr>
      <w:tr w:rsidR="008776E4" w14:paraId="32C803FC" w14:textId="77777777">
        <w:trPr>
          <w:cantSplit/>
          <w:jc w:val="center"/>
        </w:trPr>
        <w:tc>
          <w:tcPr>
            <w:tcW w:w="2381" w:type="dxa"/>
          </w:tcPr>
          <w:p w14:paraId="20C6C260" w14:textId="77777777" w:rsidR="008776E4" w:rsidRDefault="00F04F60">
            <w:pPr>
              <w:pStyle w:val="Celda"/>
            </w:pPr>
            <w:r>
              <w:lastRenderedPageBreak/>
              <w:t>notificacion</w:t>
            </w:r>
          </w:p>
        </w:tc>
        <w:tc>
          <w:tcPr>
            <w:tcW w:w="6123" w:type="dxa"/>
          </w:tcPr>
          <w:p w14:paraId="041B9FA4" w14:textId="77777777" w:rsidR="008776E4" w:rsidRDefault="00F04F60">
            <w:pPr>
              <w:pStyle w:val="Celda"/>
            </w:pPr>
            <w:r>
              <w:t>La bandeja de avisos de cada persona.</w:t>
            </w:r>
          </w:p>
        </w:tc>
      </w:tr>
      <w:tr w:rsidR="008776E4" w14:paraId="0254FD74" w14:textId="77777777">
        <w:trPr>
          <w:cantSplit/>
          <w:jc w:val="center"/>
        </w:trPr>
        <w:tc>
          <w:tcPr>
            <w:tcW w:w="2381" w:type="dxa"/>
          </w:tcPr>
          <w:p w14:paraId="3E4DB73C" w14:textId="77777777" w:rsidR="008776E4" w:rsidRDefault="00F04F60">
            <w:pPr>
              <w:pStyle w:val="Celda"/>
            </w:pPr>
            <w:r>
              <w:t>material</w:t>
            </w:r>
          </w:p>
        </w:tc>
        <w:tc>
          <w:tcPr>
            <w:tcW w:w="6123" w:type="dxa"/>
          </w:tcPr>
          <w:p w14:paraId="467B46B9" w14:textId="77777777" w:rsidR="008776E4" w:rsidRDefault="00F04F60">
            <w:pPr>
              <w:pStyle w:val="Celda"/>
            </w:pPr>
            <w:r>
              <w:t>El material que los profesores le compartieron.</w:t>
            </w:r>
          </w:p>
        </w:tc>
      </w:tr>
    </w:tbl>
    <w:p w14:paraId="118C013E" w14:textId="77777777" w:rsidR="008776E4" w:rsidRDefault="008776E4">
      <w:pPr>
        <w:pStyle w:val="Nota"/>
      </w:pPr>
    </w:p>
    <w:p w14:paraId="4318608C" w14:textId="77777777" w:rsidR="008776E4" w:rsidRDefault="00F04F60">
      <w:pPr>
        <w:pStyle w:val="Ttulo3"/>
      </w:pPr>
      <w:bookmarkStart w:id="94" w:name="_Toc242813490"/>
      <w:r>
        <w:t>Acciones disponibles</w:t>
      </w:r>
      <w:bookmarkEnd w:id="94"/>
    </w:p>
    <w:p w14:paraId="193CAE1B" w14:textId="77777777" w:rsidR="008776E4" w:rsidRDefault="00F04F60">
      <w:pPr>
        <w:pStyle w:val="Rotulo"/>
        <w:spacing w:before="240"/>
      </w:pPr>
      <w:r>
        <w:rPr>
          <w:b/>
        </w:rPr>
        <w:t>Tabla 16</w:t>
      </w:r>
    </w:p>
    <w:p w14:paraId="47F01414" w14:textId="77777777" w:rsidR="008776E4" w:rsidRDefault="00F04F60">
      <w:pPr>
        <w:pStyle w:val="Rotulo"/>
      </w:pPr>
      <w:r>
        <w:rPr>
          <w:i/>
        </w:rPr>
        <w:t>Pantallas y acciones del módulo 4</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155"/>
        <w:gridCol w:w="1587"/>
        <w:gridCol w:w="4763"/>
      </w:tblGrid>
      <w:tr w:rsidR="008776E4" w14:paraId="30C5B307" w14:textId="77777777">
        <w:trPr>
          <w:cantSplit/>
          <w:tblHeader/>
          <w:jc w:val="center"/>
        </w:trPr>
        <w:tc>
          <w:tcPr>
            <w:tcW w:w="2154" w:type="dxa"/>
            <w:tcBorders>
              <w:bottom w:val="single" w:sz="6" w:space="0" w:color="000000"/>
            </w:tcBorders>
            <w:shd w:val="clear" w:color="auto" w:fill="E7E6E6"/>
          </w:tcPr>
          <w:p w14:paraId="603F2E09" w14:textId="77777777" w:rsidR="008776E4" w:rsidRDefault="00F04F60">
            <w:pPr>
              <w:pStyle w:val="Celda"/>
              <w:keepNext/>
            </w:pPr>
            <w:r>
              <w:rPr>
                <w:b/>
              </w:rPr>
              <w:t>Pantalla</w:t>
            </w:r>
          </w:p>
        </w:tc>
        <w:tc>
          <w:tcPr>
            <w:tcW w:w="1587" w:type="dxa"/>
            <w:tcBorders>
              <w:bottom w:val="single" w:sz="6" w:space="0" w:color="000000"/>
            </w:tcBorders>
            <w:shd w:val="clear" w:color="auto" w:fill="E7E6E6"/>
          </w:tcPr>
          <w:p w14:paraId="72D60940" w14:textId="77777777" w:rsidR="008776E4" w:rsidRDefault="00F04F60">
            <w:pPr>
              <w:pStyle w:val="Celda"/>
              <w:keepNext/>
            </w:pPr>
            <w:r>
              <w:rPr>
                <w:b/>
              </w:rPr>
              <w:t>Quién</w:t>
            </w:r>
          </w:p>
        </w:tc>
        <w:tc>
          <w:tcPr>
            <w:tcW w:w="4762" w:type="dxa"/>
            <w:tcBorders>
              <w:bottom w:val="single" w:sz="6" w:space="0" w:color="000000"/>
            </w:tcBorders>
            <w:shd w:val="clear" w:color="auto" w:fill="E7E6E6"/>
          </w:tcPr>
          <w:p w14:paraId="182DD15E" w14:textId="77777777" w:rsidR="008776E4" w:rsidRDefault="00F04F60">
            <w:pPr>
              <w:pStyle w:val="Celda"/>
              <w:keepNext/>
            </w:pPr>
            <w:r>
              <w:rPr>
                <w:b/>
              </w:rPr>
              <w:t>Qué permite</w:t>
            </w:r>
          </w:p>
        </w:tc>
      </w:tr>
      <w:tr w:rsidR="008776E4" w14:paraId="6410659C" w14:textId="77777777">
        <w:trPr>
          <w:cantSplit/>
          <w:jc w:val="center"/>
        </w:trPr>
        <w:tc>
          <w:tcPr>
            <w:tcW w:w="2154" w:type="dxa"/>
          </w:tcPr>
          <w:p w14:paraId="2B71F002" w14:textId="77777777" w:rsidR="008776E4" w:rsidRDefault="00F04F60">
            <w:pPr>
              <w:pStyle w:val="Celda"/>
            </w:pPr>
            <w:r>
              <w:t>Inicio</w:t>
            </w:r>
          </w:p>
        </w:tc>
        <w:tc>
          <w:tcPr>
            <w:tcW w:w="1587" w:type="dxa"/>
          </w:tcPr>
          <w:p w14:paraId="4D1135BF" w14:textId="77777777" w:rsidR="008776E4" w:rsidRDefault="00F04F60">
            <w:pPr>
              <w:pStyle w:val="Celda"/>
            </w:pPr>
            <w:r>
              <w:t>Cualquier usuario</w:t>
            </w:r>
          </w:p>
        </w:tc>
        <w:tc>
          <w:tcPr>
            <w:tcW w:w="4762" w:type="dxa"/>
          </w:tcPr>
          <w:p w14:paraId="2847C2FE" w14:textId="77777777" w:rsidR="008776E4" w:rsidRDefault="00F04F60">
            <w:pPr>
              <w:pStyle w:val="Celda"/>
            </w:pPr>
            <w:r>
              <w:t>Ver lo próximo y lo que debe.</w:t>
            </w:r>
          </w:p>
        </w:tc>
      </w:tr>
      <w:tr w:rsidR="008776E4" w14:paraId="38AE88C1" w14:textId="77777777">
        <w:trPr>
          <w:cantSplit/>
          <w:jc w:val="center"/>
        </w:trPr>
        <w:tc>
          <w:tcPr>
            <w:tcW w:w="2154" w:type="dxa"/>
          </w:tcPr>
          <w:p w14:paraId="6416FB9E" w14:textId="77777777" w:rsidR="008776E4" w:rsidRDefault="00F04F60">
            <w:pPr>
              <w:pStyle w:val="Celda"/>
            </w:pPr>
            <w:r>
              <w:t>Mis cursos · Mis materiales</w:t>
            </w:r>
          </w:p>
        </w:tc>
        <w:tc>
          <w:tcPr>
            <w:tcW w:w="1587" w:type="dxa"/>
          </w:tcPr>
          <w:p w14:paraId="60BFD674" w14:textId="77777777" w:rsidR="008776E4" w:rsidRDefault="00F04F60">
            <w:pPr>
              <w:pStyle w:val="Celda"/>
            </w:pPr>
            <w:r>
              <w:t>Alumno</w:t>
            </w:r>
          </w:p>
        </w:tc>
        <w:tc>
          <w:tcPr>
            <w:tcW w:w="4762" w:type="dxa"/>
          </w:tcPr>
          <w:p w14:paraId="3A931C39" w14:textId="77777777" w:rsidR="008776E4" w:rsidRDefault="00F04F60">
            <w:pPr>
              <w:pStyle w:val="Celda"/>
            </w:pPr>
            <w:r>
              <w:t>Ver el progreso y abrir los materiales.</w:t>
            </w:r>
          </w:p>
        </w:tc>
      </w:tr>
      <w:tr w:rsidR="008776E4" w14:paraId="6929269E" w14:textId="77777777">
        <w:trPr>
          <w:cantSplit/>
          <w:jc w:val="center"/>
        </w:trPr>
        <w:tc>
          <w:tcPr>
            <w:tcW w:w="2154" w:type="dxa"/>
          </w:tcPr>
          <w:p w14:paraId="1AC129FC" w14:textId="77777777" w:rsidR="008776E4" w:rsidRDefault="00F04F60">
            <w:pPr>
              <w:pStyle w:val="Celda"/>
            </w:pPr>
            <w:r>
              <w:t>Mis reservas</w:t>
            </w:r>
          </w:p>
        </w:tc>
        <w:tc>
          <w:tcPr>
            <w:tcW w:w="1587" w:type="dxa"/>
          </w:tcPr>
          <w:p w14:paraId="7F74622A" w14:textId="77777777" w:rsidR="008776E4" w:rsidRDefault="00F04F60">
            <w:pPr>
              <w:pStyle w:val="Celda"/>
            </w:pPr>
            <w:r>
              <w:t>Cualquier usuario</w:t>
            </w:r>
          </w:p>
        </w:tc>
        <w:tc>
          <w:tcPr>
            <w:tcW w:w="4762" w:type="dxa"/>
          </w:tcPr>
          <w:p w14:paraId="2EE6D940" w14:textId="77777777" w:rsidR="008776E4" w:rsidRDefault="00F04F60">
            <w:pPr>
              <w:pStyle w:val="Celda"/>
            </w:pPr>
            <w:r>
              <w:t>Ver sus reservas y pedir otro día.</w:t>
            </w:r>
          </w:p>
        </w:tc>
      </w:tr>
      <w:tr w:rsidR="008776E4" w14:paraId="2CB87180" w14:textId="77777777">
        <w:trPr>
          <w:cantSplit/>
          <w:jc w:val="center"/>
        </w:trPr>
        <w:tc>
          <w:tcPr>
            <w:tcW w:w="2154" w:type="dxa"/>
          </w:tcPr>
          <w:p w14:paraId="6ABB6858" w14:textId="77777777" w:rsidR="008776E4" w:rsidRDefault="00F04F60">
            <w:pPr>
              <w:pStyle w:val="Celda"/>
            </w:pPr>
            <w:r>
              <w:t>Reservar cabina · Mis pedidos</w:t>
            </w:r>
          </w:p>
        </w:tc>
        <w:tc>
          <w:tcPr>
            <w:tcW w:w="1587" w:type="dxa"/>
          </w:tcPr>
          <w:p w14:paraId="329ED5DB" w14:textId="77777777" w:rsidR="008776E4" w:rsidRDefault="00F04F60">
            <w:pPr>
              <w:pStyle w:val="Celda"/>
            </w:pPr>
            <w:r>
              <w:t>Cualquier usuario</w:t>
            </w:r>
          </w:p>
        </w:tc>
        <w:tc>
          <w:tcPr>
            <w:tcW w:w="4762" w:type="dxa"/>
          </w:tcPr>
          <w:p w14:paraId="127EFCE4" w14:textId="77777777" w:rsidR="008776E4" w:rsidRDefault="00F04F60">
            <w:pPr>
              <w:pStyle w:val="Celda"/>
            </w:pPr>
            <w:r>
              <w:t>Pedir una sala y seguir el estado del pedido.</w:t>
            </w:r>
          </w:p>
        </w:tc>
      </w:tr>
      <w:tr w:rsidR="008776E4" w14:paraId="12B93DCE" w14:textId="77777777">
        <w:trPr>
          <w:cantSplit/>
          <w:jc w:val="center"/>
        </w:trPr>
        <w:tc>
          <w:tcPr>
            <w:tcW w:w="2154" w:type="dxa"/>
          </w:tcPr>
          <w:p w14:paraId="3AE6F798" w14:textId="77777777" w:rsidR="008776E4" w:rsidRDefault="00F04F60">
            <w:pPr>
              <w:pStyle w:val="Celda"/>
            </w:pPr>
            <w:r>
              <w:t>Mis pagos</w:t>
            </w:r>
          </w:p>
        </w:tc>
        <w:tc>
          <w:tcPr>
            <w:tcW w:w="1587" w:type="dxa"/>
          </w:tcPr>
          <w:p w14:paraId="49B54F9F" w14:textId="77777777" w:rsidR="008776E4" w:rsidRDefault="00F04F60">
            <w:pPr>
              <w:pStyle w:val="Celda"/>
            </w:pPr>
            <w:r>
              <w:t>Cualquier usuario</w:t>
            </w:r>
          </w:p>
        </w:tc>
        <w:tc>
          <w:tcPr>
            <w:tcW w:w="4762" w:type="dxa"/>
          </w:tcPr>
          <w:p w14:paraId="4BBC5297" w14:textId="77777777" w:rsidR="008776E4" w:rsidRDefault="00F04F60">
            <w:pPr>
              <w:pStyle w:val="Celda"/>
            </w:pPr>
            <w:r>
              <w:t>Ver su estado de cuenta y descargar comprobantes.</w:t>
            </w:r>
          </w:p>
        </w:tc>
      </w:tr>
      <w:tr w:rsidR="008776E4" w14:paraId="31AB9C12" w14:textId="77777777">
        <w:trPr>
          <w:cantSplit/>
          <w:jc w:val="center"/>
        </w:trPr>
        <w:tc>
          <w:tcPr>
            <w:tcW w:w="2154" w:type="dxa"/>
          </w:tcPr>
          <w:p w14:paraId="6784BE3B" w14:textId="77777777" w:rsidR="008776E4" w:rsidRDefault="00F04F60">
            <w:pPr>
              <w:pStyle w:val="Celda"/>
            </w:pPr>
            <w:r>
              <w:t>Mis trabajos</w:t>
            </w:r>
          </w:p>
        </w:tc>
        <w:tc>
          <w:tcPr>
            <w:tcW w:w="1587" w:type="dxa"/>
          </w:tcPr>
          <w:p w14:paraId="6A82D8B0" w14:textId="77777777" w:rsidR="008776E4" w:rsidRDefault="00F04F60">
            <w:pPr>
              <w:pStyle w:val="Celda"/>
            </w:pPr>
            <w:r>
              <w:t>Cualquier usuario</w:t>
            </w:r>
          </w:p>
        </w:tc>
        <w:tc>
          <w:tcPr>
            <w:tcW w:w="4762" w:type="dxa"/>
          </w:tcPr>
          <w:p w14:paraId="38BFD06C" w14:textId="77777777" w:rsidR="008776E4" w:rsidRDefault="00F04F60">
            <w:pPr>
              <w:pStyle w:val="Celda"/>
            </w:pPr>
            <w:r>
              <w:t>Ver el estado de sus trabajos de mix &amp; mastering.</w:t>
            </w:r>
          </w:p>
        </w:tc>
      </w:tr>
      <w:tr w:rsidR="008776E4" w14:paraId="350492F8" w14:textId="77777777">
        <w:trPr>
          <w:cantSplit/>
          <w:jc w:val="center"/>
        </w:trPr>
        <w:tc>
          <w:tcPr>
            <w:tcW w:w="2154" w:type="dxa"/>
          </w:tcPr>
          <w:p w14:paraId="1F8F3A67" w14:textId="77777777" w:rsidR="008776E4" w:rsidRDefault="00F04F60">
            <w:pPr>
              <w:pStyle w:val="Celda"/>
            </w:pPr>
            <w:r>
              <w:t>Notificaciones · Mi perfil</w:t>
            </w:r>
          </w:p>
        </w:tc>
        <w:tc>
          <w:tcPr>
            <w:tcW w:w="1587" w:type="dxa"/>
          </w:tcPr>
          <w:p w14:paraId="54C04F6B" w14:textId="77777777" w:rsidR="008776E4" w:rsidRDefault="00F04F60">
            <w:pPr>
              <w:pStyle w:val="Celda"/>
            </w:pPr>
            <w:r>
              <w:t>Cualquier usuario</w:t>
            </w:r>
          </w:p>
        </w:tc>
        <w:tc>
          <w:tcPr>
            <w:tcW w:w="4762" w:type="dxa"/>
          </w:tcPr>
          <w:p w14:paraId="70B39914" w14:textId="77777777" w:rsidR="008776E4" w:rsidRDefault="00F04F60">
            <w:pPr>
              <w:pStyle w:val="Celda"/>
            </w:pPr>
            <w:r>
              <w:t>Leer avisos; editar sus datos de contacto.</w:t>
            </w:r>
          </w:p>
        </w:tc>
      </w:tr>
    </w:tbl>
    <w:p w14:paraId="0B8713EE" w14:textId="77777777" w:rsidR="008776E4" w:rsidRDefault="008776E4">
      <w:pPr>
        <w:pStyle w:val="Nota"/>
      </w:pPr>
    </w:p>
    <w:p w14:paraId="58145126" w14:textId="77777777" w:rsidR="008776E4" w:rsidRDefault="00F04F60">
      <w:pPr>
        <w:pStyle w:val="Ttulo3"/>
      </w:pPr>
      <w:bookmarkStart w:id="95" w:name="_Toc242813491"/>
      <w:r>
        <w:t>Tecnología</w:t>
      </w:r>
      <w:bookmarkEnd w:id="95"/>
    </w:p>
    <w:p w14:paraId="1E7A07C8" w14:textId="77777777" w:rsidR="008776E4" w:rsidRDefault="00F04F60">
      <w:pPr>
        <w:pStyle w:val="Rotulo"/>
        <w:spacing w:before="240"/>
      </w:pPr>
      <w:r>
        <w:rPr>
          <w:b/>
        </w:rPr>
        <w:t>Tabla 17</w:t>
      </w:r>
    </w:p>
    <w:p w14:paraId="4A89497D" w14:textId="77777777" w:rsidR="008776E4" w:rsidRDefault="00F04F60">
      <w:pPr>
        <w:pStyle w:val="Rotulo"/>
      </w:pPr>
      <w:r>
        <w:rPr>
          <w:i/>
        </w:rPr>
        <w:t>Implementación del módulo 4</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1701"/>
        <w:gridCol w:w="6804"/>
      </w:tblGrid>
      <w:tr w:rsidR="008776E4" w14:paraId="2EFCA0F1" w14:textId="77777777">
        <w:trPr>
          <w:cantSplit/>
          <w:tblHeader/>
          <w:jc w:val="center"/>
        </w:trPr>
        <w:tc>
          <w:tcPr>
            <w:tcW w:w="1701" w:type="dxa"/>
            <w:tcBorders>
              <w:bottom w:val="single" w:sz="6" w:space="0" w:color="000000"/>
            </w:tcBorders>
            <w:shd w:val="clear" w:color="auto" w:fill="E7E6E6"/>
          </w:tcPr>
          <w:p w14:paraId="0FD52558" w14:textId="77777777" w:rsidR="008776E4" w:rsidRDefault="00F04F60">
            <w:pPr>
              <w:pStyle w:val="Celda"/>
              <w:keepNext/>
            </w:pPr>
            <w:r>
              <w:rPr>
                <w:b/>
              </w:rPr>
              <w:t>Capa</w:t>
            </w:r>
          </w:p>
        </w:tc>
        <w:tc>
          <w:tcPr>
            <w:tcW w:w="6803" w:type="dxa"/>
            <w:tcBorders>
              <w:bottom w:val="single" w:sz="6" w:space="0" w:color="000000"/>
            </w:tcBorders>
            <w:shd w:val="clear" w:color="auto" w:fill="E7E6E6"/>
          </w:tcPr>
          <w:p w14:paraId="7F0647C7" w14:textId="77777777" w:rsidR="008776E4" w:rsidRDefault="00F04F60">
            <w:pPr>
              <w:pStyle w:val="Celda"/>
              <w:keepNext/>
            </w:pPr>
            <w:r>
              <w:rPr>
                <w:b/>
              </w:rPr>
              <w:t>Detalle</w:t>
            </w:r>
          </w:p>
        </w:tc>
      </w:tr>
      <w:tr w:rsidR="008776E4" w14:paraId="65D15A4C" w14:textId="77777777">
        <w:trPr>
          <w:cantSplit/>
          <w:jc w:val="center"/>
        </w:trPr>
        <w:tc>
          <w:tcPr>
            <w:tcW w:w="1701" w:type="dxa"/>
          </w:tcPr>
          <w:p w14:paraId="2CB71CF0" w14:textId="77777777" w:rsidR="008776E4" w:rsidRDefault="00F04F60">
            <w:pPr>
              <w:pStyle w:val="Celda"/>
            </w:pPr>
            <w:r>
              <w:t>Base de datos</w:t>
            </w:r>
          </w:p>
        </w:tc>
        <w:tc>
          <w:tcPr>
            <w:tcW w:w="6803" w:type="dxa"/>
          </w:tcPr>
          <w:p w14:paraId="07DDDF6F" w14:textId="77777777" w:rsidR="008776E4" w:rsidRDefault="00F04F60">
            <w:pPr>
              <w:pStyle w:val="Celda"/>
            </w:pPr>
            <w:r>
              <w:t>Una resolución de pedido es definitiva: no puede volver a pendiente.</w:t>
            </w:r>
          </w:p>
        </w:tc>
      </w:tr>
      <w:tr w:rsidR="008776E4" w14:paraId="6F9163A8" w14:textId="77777777">
        <w:trPr>
          <w:cantSplit/>
          <w:jc w:val="center"/>
        </w:trPr>
        <w:tc>
          <w:tcPr>
            <w:tcW w:w="1701" w:type="dxa"/>
          </w:tcPr>
          <w:p w14:paraId="2B81FF8F" w14:textId="77777777" w:rsidR="008776E4" w:rsidRDefault="00F04F60">
            <w:pPr>
              <w:pStyle w:val="Celda"/>
            </w:pPr>
            <w:r>
              <w:t>API</w:t>
            </w:r>
          </w:p>
        </w:tc>
        <w:tc>
          <w:tcPr>
            <w:tcW w:w="6803" w:type="dxa"/>
          </w:tcPr>
          <w:p w14:paraId="3535E4A5" w14:textId="77777777" w:rsidR="008776E4" w:rsidRDefault="00F04F60">
            <w:pPr>
              <w:pStyle w:val="Celda"/>
            </w:pPr>
            <w:r>
              <w:t>Paquetes portal, solicitud y notificacion, bajo /api/me: ningún endpoint del portal recibe la identidad, la toma del token.</w:t>
            </w:r>
          </w:p>
        </w:tc>
      </w:tr>
      <w:tr w:rsidR="008776E4" w14:paraId="518E2739" w14:textId="77777777">
        <w:trPr>
          <w:cantSplit/>
          <w:jc w:val="center"/>
        </w:trPr>
        <w:tc>
          <w:tcPr>
            <w:tcW w:w="1701" w:type="dxa"/>
          </w:tcPr>
          <w:p w14:paraId="37A91C71" w14:textId="77777777" w:rsidR="008776E4" w:rsidRDefault="00F04F60">
            <w:pPr>
              <w:pStyle w:val="Celda"/>
            </w:pPr>
            <w:r>
              <w:t>Panel</w:t>
            </w:r>
          </w:p>
        </w:tc>
        <w:tc>
          <w:tcPr>
            <w:tcW w:w="6803" w:type="dxa"/>
          </w:tcPr>
          <w:p w14:paraId="6DB4F0FE" w14:textId="77777777" w:rsidR="008776E4" w:rsidRDefault="00F04F60">
            <w:pPr>
              <w:pStyle w:val="Celda"/>
            </w:pPr>
            <w:r>
              <w:t>Pantallas propias del portal, con proyecciones que no exponen datos de otros participantes ni notas internas.</w:t>
            </w:r>
          </w:p>
        </w:tc>
      </w:tr>
      <w:tr w:rsidR="008776E4" w14:paraId="71F90D6E" w14:textId="77777777">
        <w:trPr>
          <w:cantSplit/>
          <w:jc w:val="center"/>
        </w:trPr>
        <w:tc>
          <w:tcPr>
            <w:tcW w:w="1701" w:type="dxa"/>
          </w:tcPr>
          <w:p w14:paraId="5583A5B9" w14:textId="77777777" w:rsidR="008776E4" w:rsidRDefault="00F04F60">
            <w:pPr>
              <w:pStyle w:val="Celda"/>
            </w:pPr>
            <w:r>
              <w:t>Permisos</w:t>
            </w:r>
          </w:p>
        </w:tc>
        <w:tc>
          <w:tcPr>
            <w:tcW w:w="6803" w:type="dxa"/>
          </w:tcPr>
          <w:p w14:paraId="36799940" w14:textId="77777777" w:rsidR="008776E4" w:rsidRDefault="00F04F60">
            <w:pPr>
              <w:pStyle w:val="Celda"/>
            </w:pPr>
            <w:r>
              <w:t>Cada persona ve únicamente lo suyo; lo ajeno responde “no existe”.</w:t>
            </w:r>
          </w:p>
        </w:tc>
      </w:tr>
    </w:tbl>
    <w:p w14:paraId="7A85255A" w14:textId="77777777" w:rsidR="008776E4" w:rsidRDefault="008776E4">
      <w:pPr>
        <w:pStyle w:val="Nota"/>
      </w:pPr>
    </w:p>
    <w:p w14:paraId="60F6D937" w14:textId="77777777" w:rsidR="008776E4" w:rsidRDefault="00F04F60">
      <w:pPr>
        <w:pStyle w:val="Ttulo3"/>
      </w:pPr>
      <w:bookmarkStart w:id="96" w:name="_Toc242813492"/>
      <w:r>
        <w:t>Validaciones y lógica</w:t>
      </w:r>
      <w:bookmarkEnd w:id="96"/>
    </w:p>
    <w:p w14:paraId="78F805FE" w14:textId="77777777" w:rsidR="008776E4" w:rsidRDefault="00F04F60">
      <w:pPr>
        <w:pStyle w:val="Listaconvietas"/>
      </w:pPr>
      <w:r>
        <w:t>El portal no crea reservas: crea pedidos, porque una reserva necesita una seña cobrada y el cobro lo registra la administración.</w:t>
      </w:r>
    </w:p>
    <w:p w14:paraId="5E0ADA82" w14:textId="77777777" w:rsidR="008776E4" w:rsidRDefault="00F04F60">
      <w:pPr>
        <w:pStyle w:val="Listaconvietas"/>
      </w:pPr>
      <w:r>
        <w:lastRenderedPageBreak/>
        <w:t>Solo se pueden pedir los usos habilitados para el público: alquiler de cabina y grabación de set.</w:t>
      </w:r>
    </w:p>
    <w:p w14:paraId="616D832B" w14:textId="77777777" w:rsidR="008776E4" w:rsidRDefault="00F04F60">
      <w:pPr>
        <w:pStyle w:val="Listaconvietas"/>
      </w:pPr>
      <w:r>
        <w:t>Un pedido se aprueba tal como se hizo; si el horario no sirve, se rechaza con motivo.</w:t>
      </w:r>
    </w:p>
    <w:p w14:paraId="414DEF93" w14:textId="77777777" w:rsidR="008776E4" w:rsidRDefault="00F04F60">
      <w:pPr>
        <w:pStyle w:val="Listaconvietas"/>
      </w:pPr>
      <w:r>
        <w:t>El correo no se cambia desde el perfil: es la credencial de acceso.</w:t>
      </w:r>
    </w:p>
    <w:p w14:paraId="65ECA3E8" w14:textId="77777777" w:rsidR="008776E4" w:rsidRDefault="00F04F60">
      <w:pPr>
        <w:pStyle w:val="Ttulo2"/>
        <w:pageBreakBefore/>
      </w:pPr>
      <w:bookmarkStart w:id="97" w:name="_Toc242813493"/>
      <w:r>
        <w:lastRenderedPageBreak/>
        <w:t>Módulo 5 – Portal del Profesor</w:t>
      </w:r>
      <w:bookmarkEnd w:id="97"/>
    </w:p>
    <w:p w14:paraId="4258DC63" w14:textId="77777777" w:rsidR="008776E4" w:rsidRDefault="00F04F60">
      <w:pPr>
        <w:pStyle w:val="Ttulo3"/>
      </w:pPr>
      <w:bookmarkStart w:id="98" w:name="_Toc242813494"/>
      <w:r>
        <w:t>Objetivo del módulo</w:t>
      </w:r>
      <w:bookmarkEnd w:id="98"/>
    </w:p>
    <w:p w14:paraId="660BAB63" w14:textId="77777777" w:rsidR="008776E4" w:rsidRDefault="00F04F60">
      <w:pPr>
        <w:pStyle w:val="Cuerpo"/>
      </w:pPr>
      <w:r>
        <w:t>Da a cada profesor un espacio propio para organizar su semana, seguir a sus alumnos y compartirles material, sin depender de la administración para cada consulta. Responde al sistema paralelo que hoy lleva Ghezz por su cuenta.</w:t>
      </w:r>
    </w:p>
    <w:p w14:paraId="68BAE49B" w14:textId="77777777" w:rsidR="008776E4" w:rsidRDefault="00F04F60">
      <w:pPr>
        <w:pStyle w:val="Ttulo3"/>
      </w:pPr>
      <w:bookmarkStart w:id="99" w:name="_Toc242813495"/>
      <w:r>
        <w:t>Funcionalidades principales</w:t>
      </w:r>
      <w:bookmarkEnd w:id="99"/>
    </w:p>
    <w:p w14:paraId="64E100DF" w14:textId="77777777" w:rsidR="008776E4" w:rsidRDefault="00F04F60">
      <w:pPr>
        <w:pStyle w:val="Listaconvietas"/>
      </w:pPr>
      <w:r>
        <w:t>Mi agenda: sus clases de las próximas cuatro semanas.</w:t>
      </w:r>
    </w:p>
    <w:p w14:paraId="26EB60CD" w14:textId="77777777" w:rsidR="008776E4" w:rsidRDefault="00F04F60">
      <w:pPr>
        <w:pStyle w:val="Listaconvietas"/>
      </w:pPr>
      <w:r>
        <w:t>Mis alumnos: una tarjeta por curso o grupo, con las clases restantes y un semáforo de seguimiento por alumno.</w:t>
      </w:r>
    </w:p>
    <w:p w14:paraId="2EED60A1" w14:textId="77777777" w:rsidR="008776E4" w:rsidRDefault="00F04F60">
      <w:pPr>
        <w:pStyle w:val="Listaconvietas"/>
      </w:pPr>
      <w:r>
        <w:t>Ficha del alumno con notas privadas por clase.</w:t>
      </w:r>
    </w:p>
    <w:p w14:paraId="63A0D741" w14:textId="77777777" w:rsidR="008776E4" w:rsidRDefault="00F04F60">
      <w:pPr>
        <w:pStyle w:val="Listaconvietas"/>
      </w:pPr>
      <w:r>
        <w:t>Estado de seguimiento: va bien, requiere atención o en pausa.</w:t>
      </w:r>
    </w:p>
    <w:p w14:paraId="2C6EBF7E" w14:textId="77777777" w:rsidR="008776E4" w:rsidRDefault="00F04F60">
      <w:pPr>
        <w:pStyle w:val="Listaconvietas"/>
      </w:pPr>
      <w:r>
        <w:t>Subir material para todo un curso o para una clase puntual, como enlace.</w:t>
      </w:r>
    </w:p>
    <w:p w14:paraId="2FB50750" w14:textId="77777777" w:rsidR="008776E4" w:rsidRDefault="00F04F60">
      <w:pPr>
        <w:pStyle w:val="Listaconvietas"/>
      </w:pPr>
      <w:r>
        <w:t>Pedir otro día para una clase, con el mismo circuito que el alumno.</w:t>
      </w:r>
    </w:p>
    <w:p w14:paraId="4EE646ED" w14:textId="77777777" w:rsidR="008776E4" w:rsidRDefault="00F04F60">
      <w:pPr>
        <w:pStyle w:val="Ttulo3"/>
      </w:pPr>
      <w:bookmarkStart w:id="100" w:name="_Toc242813496"/>
      <w:r>
        <w:t>Circuito descriptivo</w:t>
      </w:r>
      <w:bookmarkEnd w:id="100"/>
    </w:p>
    <w:p w14:paraId="733BDB25" w14:textId="77777777" w:rsidR="008776E4" w:rsidRDefault="00F04F60">
      <w:pPr>
        <w:pStyle w:val="Listaconnmeros"/>
        <w:numPr>
          <w:ilvl w:val="0"/>
          <w:numId w:val="16"/>
        </w:numPr>
      </w:pPr>
      <w:r>
        <w:t>El profesor ve su agenda y la próxima clase con el nivel de cada alumno.</w:t>
      </w:r>
    </w:p>
    <w:p w14:paraId="5A530D9B" w14:textId="77777777" w:rsidR="008776E4" w:rsidRDefault="00F04F60">
      <w:pPr>
        <w:pStyle w:val="Listaconnmeros"/>
        <w:numPr>
          <w:ilvl w:val="0"/>
          <w:numId w:val="16"/>
        </w:numPr>
      </w:pPr>
      <w:r>
        <w:t>Después de la clase, deja una nota sobre lo trabajado.</w:t>
      </w:r>
    </w:p>
    <w:p w14:paraId="3F3DD431" w14:textId="77777777" w:rsidR="008776E4" w:rsidRDefault="00F04F60">
      <w:pPr>
        <w:pStyle w:val="Listaconnmeros"/>
        <w:numPr>
          <w:ilvl w:val="0"/>
          <w:numId w:val="16"/>
        </w:numPr>
      </w:pPr>
      <w:r>
        <w:t>Marca el estado de seguimiento del alumno si algo cambió.</w:t>
      </w:r>
    </w:p>
    <w:p w14:paraId="42023052" w14:textId="77777777" w:rsidR="008776E4" w:rsidRDefault="00F04F60">
      <w:pPr>
        <w:pStyle w:val="Listaconnmeros"/>
        <w:numPr>
          <w:ilvl w:val="0"/>
          <w:numId w:val="16"/>
        </w:numPr>
      </w:pPr>
      <w:r>
        <w:t>Sube el material de la clase o del curso, y decide si el alumno lo ve.</w:t>
      </w:r>
    </w:p>
    <w:p w14:paraId="69048F6E" w14:textId="77777777" w:rsidR="008776E4" w:rsidRDefault="00F04F60">
      <w:pPr>
        <w:pStyle w:val="Listaconnmeros"/>
        <w:numPr>
          <w:ilvl w:val="0"/>
          <w:numId w:val="16"/>
        </w:numPr>
      </w:pPr>
      <w:r>
        <w:t>Administración puede leer las notas de todos los profesores desde la ficha del alumno.</w:t>
      </w:r>
    </w:p>
    <w:p w14:paraId="6EFF6066" w14:textId="77777777" w:rsidR="008776E4" w:rsidRDefault="00F04F60">
      <w:pPr>
        <w:pStyle w:val="Ttulo3"/>
      </w:pPr>
      <w:bookmarkStart w:id="101" w:name="_Toc242813497"/>
      <w:r>
        <w:t>Datos principales</w:t>
      </w:r>
      <w:bookmarkEnd w:id="101"/>
    </w:p>
    <w:p w14:paraId="56222968" w14:textId="77777777" w:rsidR="008776E4" w:rsidRDefault="00F04F60">
      <w:pPr>
        <w:pStyle w:val="Cuerpo"/>
        <w:keepNext/>
      </w:pPr>
      <w:r>
        <w:t>Las tablas de la base de datos que sostienen este módulo son las siguientes; el detalle de sus columnas está en la Parte VIII.</w:t>
      </w:r>
    </w:p>
    <w:p w14:paraId="779B5A76" w14:textId="77777777" w:rsidR="008776E4" w:rsidRDefault="00F04F60">
      <w:pPr>
        <w:pStyle w:val="Rotulo"/>
        <w:spacing w:before="240"/>
      </w:pPr>
      <w:r>
        <w:rPr>
          <w:b/>
        </w:rPr>
        <w:t>Tabla 18</w:t>
      </w:r>
    </w:p>
    <w:p w14:paraId="1DEA5F59" w14:textId="77777777" w:rsidR="008776E4" w:rsidRDefault="00F04F60">
      <w:pPr>
        <w:pStyle w:val="Rotulo"/>
      </w:pPr>
      <w:r>
        <w:rPr>
          <w:i/>
        </w:rPr>
        <w:t>Tablas del módulo 5</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381"/>
        <w:gridCol w:w="6124"/>
      </w:tblGrid>
      <w:tr w:rsidR="008776E4" w14:paraId="1591FC4A" w14:textId="77777777">
        <w:trPr>
          <w:cantSplit/>
          <w:tblHeader/>
          <w:jc w:val="center"/>
        </w:trPr>
        <w:tc>
          <w:tcPr>
            <w:tcW w:w="2381" w:type="dxa"/>
            <w:tcBorders>
              <w:bottom w:val="single" w:sz="6" w:space="0" w:color="000000"/>
            </w:tcBorders>
            <w:shd w:val="clear" w:color="auto" w:fill="E7E6E6"/>
          </w:tcPr>
          <w:p w14:paraId="4358A42F" w14:textId="77777777" w:rsidR="008776E4" w:rsidRDefault="00F04F60">
            <w:pPr>
              <w:pStyle w:val="Celda"/>
              <w:keepNext/>
            </w:pPr>
            <w:r>
              <w:rPr>
                <w:b/>
              </w:rPr>
              <w:t>Tabla</w:t>
            </w:r>
          </w:p>
        </w:tc>
        <w:tc>
          <w:tcPr>
            <w:tcW w:w="6123" w:type="dxa"/>
            <w:tcBorders>
              <w:bottom w:val="single" w:sz="6" w:space="0" w:color="000000"/>
            </w:tcBorders>
            <w:shd w:val="clear" w:color="auto" w:fill="E7E6E6"/>
          </w:tcPr>
          <w:p w14:paraId="3A9F8A86" w14:textId="77777777" w:rsidR="008776E4" w:rsidRDefault="00F04F60">
            <w:pPr>
              <w:pStyle w:val="Celda"/>
              <w:keepNext/>
            </w:pPr>
            <w:r>
              <w:rPr>
                <w:b/>
              </w:rPr>
              <w:t>Qué guarda</w:t>
            </w:r>
          </w:p>
        </w:tc>
      </w:tr>
      <w:tr w:rsidR="008776E4" w14:paraId="3E11DF74" w14:textId="77777777">
        <w:trPr>
          <w:cantSplit/>
          <w:jc w:val="center"/>
        </w:trPr>
        <w:tc>
          <w:tcPr>
            <w:tcW w:w="2381" w:type="dxa"/>
          </w:tcPr>
          <w:p w14:paraId="1C8872E9" w14:textId="77777777" w:rsidR="008776E4" w:rsidRDefault="00F04F60">
            <w:pPr>
              <w:pStyle w:val="Celda"/>
            </w:pPr>
            <w:r>
              <w:t>nota_profesor</w:t>
            </w:r>
          </w:p>
        </w:tc>
        <w:tc>
          <w:tcPr>
            <w:tcW w:w="6123" w:type="dxa"/>
          </w:tcPr>
          <w:p w14:paraId="39AD07D2" w14:textId="77777777" w:rsidR="008776E4" w:rsidRDefault="00F04F60">
            <w:pPr>
              <w:pStyle w:val="Celda"/>
            </w:pPr>
            <w:r>
              <w:t>Las notas privadas de un profesor sobre un alumno, por clase.</w:t>
            </w:r>
          </w:p>
        </w:tc>
      </w:tr>
      <w:tr w:rsidR="008776E4" w14:paraId="35B90B88" w14:textId="77777777">
        <w:trPr>
          <w:cantSplit/>
          <w:jc w:val="center"/>
        </w:trPr>
        <w:tc>
          <w:tcPr>
            <w:tcW w:w="2381" w:type="dxa"/>
          </w:tcPr>
          <w:p w14:paraId="4EB628A7" w14:textId="77777777" w:rsidR="008776E4" w:rsidRDefault="00F04F60">
            <w:pPr>
              <w:pStyle w:val="Celda"/>
            </w:pPr>
            <w:r>
              <w:t>seguimiento_alumno</w:t>
            </w:r>
          </w:p>
        </w:tc>
        <w:tc>
          <w:tcPr>
            <w:tcW w:w="6123" w:type="dxa"/>
          </w:tcPr>
          <w:p w14:paraId="3D425B65" w14:textId="77777777" w:rsidR="008776E4" w:rsidRDefault="00F04F60">
            <w:pPr>
              <w:pStyle w:val="Celda"/>
            </w:pPr>
            <w:r>
              <w:t>El estado de seguimiento que cada profesor le asigna a cada alumno.</w:t>
            </w:r>
          </w:p>
        </w:tc>
      </w:tr>
      <w:tr w:rsidR="008776E4" w14:paraId="54E4B541" w14:textId="77777777">
        <w:trPr>
          <w:cantSplit/>
          <w:jc w:val="center"/>
        </w:trPr>
        <w:tc>
          <w:tcPr>
            <w:tcW w:w="2381" w:type="dxa"/>
          </w:tcPr>
          <w:p w14:paraId="16FC3215" w14:textId="77777777" w:rsidR="008776E4" w:rsidRDefault="00F04F60">
            <w:pPr>
              <w:pStyle w:val="Celda"/>
            </w:pPr>
            <w:r>
              <w:t>material</w:t>
            </w:r>
          </w:p>
        </w:tc>
        <w:tc>
          <w:tcPr>
            <w:tcW w:w="6123" w:type="dxa"/>
          </w:tcPr>
          <w:p w14:paraId="641A02A7" w14:textId="77777777" w:rsidR="008776E4" w:rsidRDefault="00F04F60">
            <w:pPr>
              <w:pStyle w:val="Celda"/>
            </w:pPr>
            <w:r>
              <w:t>El material de un curso o de una clase, como enlace.</w:t>
            </w:r>
          </w:p>
        </w:tc>
      </w:tr>
    </w:tbl>
    <w:p w14:paraId="650A70BA" w14:textId="77777777" w:rsidR="008776E4" w:rsidRDefault="008776E4">
      <w:pPr>
        <w:pStyle w:val="Nota"/>
      </w:pPr>
    </w:p>
    <w:p w14:paraId="5C9381E9" w14:textId="77777777" w:rsidR="008776E4" w:rsidRDefault="00F04F60">
      <w:pPr>
        <w:pStyle w:val="Ttulo3"/>
      </w:pPr>
      <w:bookmarkStart w:id="102" w:name="_Toc242813498"/>
      <w:r>
        <w:lastRenderedPageBreak/>
        <w:t>Acciones disponibles</w:t>
      </w:r>
      <w:bookmarkEnd w:id="102"/>
    </w:p>
    <w:p w14:paraId="21EBA887" w14:textId="77777777" w:rsidR="008776E4" w:rsidRDefault="00F04F60">
      <w:pPr>
        <w:pStyle w:val="Rotulo"/>
        <w:spacing w:before="240"/>
      </w:pPr>
      <w:r>
        <w:rPr>
          <w:b/>
        </w:rPr>
        <w:t>Tabla 19</w:t>
      </w:r>
    </w:p>
    <w:p w14:paraId="68AD178F" w14:textId="77777777" w:rsidR="008776E4" w:rsidRDefault="00F04F60">
      <w:pPr>
        <w:pStyle w:val="Rotulo"/>
      </w:pPr>
      <w:r>
        <w:rPr>
          <w:i/>
        </w:rPr>
        <w:t>Pantallas y acciones del módulo 5</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155"/>
        <w:gridCol w:w="1587"/>
        <w:gridCol w:w="4763"/>
      </w:tblGrid>
      <w:tr w:rsidR="008776E4" w14:paraId="22EC1602" w14:textId="77777777">
        <w:trPr>
          <w:cantSplit/>
          <w:tblHeader/>
          <w:jc w:val="center"/>
        </w:trPr>
        <w:tc>
          <w:tcPr>
            <w:tcW w:w="2154" w:type="dxa"/>
            <w:tcBorders>
              <w:bottom w:val="single" w:sz="6" w:space="0" w:color="000000"/>
            </w:tcBorders>
            <w:shd w:val="clear" w:color="auto" w:fill="E7E6E6"/>
          </w:tcPr>
          <w:p w14:paraId="536DC4F4" w14:textId="77777777" w:rsidR="008776E4" w:rsidRDefault="00F04F60">
            <w:pPr>
              <w:pStyle w:val="Celda"/>
              <w:keepNext/>
            </w:pPr>
            <w:r>
              <w:rPr>
                <w:b/>
              </w:rPr>
              <w:t>Pantalla</w:t>
            </w:r>
          </w:p>
        </w:tc>
        <w:tc>
          <w:tcPr>
            <w:tcW w:w="1587" w:type="dxa"/>
            <w:tcBorders>
              <w:bottom w:val="single" w:sz="6" w:space="0" w:color="000000"/>
            </w:tcBorders>
            <w:shd w:val="clear" w:color="auto" w:fill="E7E6E6"/>
          </w:tcPr>
          <w:p w14:paraId="3529B615" w14:textId="77777777" w:rsidR="008776E4" w:rsidRDefault="00F04F60">
            <w:pPr>
              <w:pStyle w:val="Celda"/>
              <w:keepNext/>
            </w:pPr>
            <w:r>
              <w:rPr>
                <w:b/>
              </w:rPr>
              <w:t>Quién</w:t>
            </w:r>
          </w:p>
        </w:tc>
        <w:tc>
          <w:tcPr>
            <w:tcW w:w="4762" w:type="dxa"/>
            <w:tcBorders>
              <w:bottom w:val="single" w:sz="6" w:space="0" w:color="000000"/>
            </w:tcBorders>
            <w:shd w:val="clear" w:color="auto" w:fill="E7E6E6"/>
          </w:tcPr>
          <w:p w14:paraId="1C3B1D9F" w14:textId="77777777" w:rsidR="008776E4" w:rsidRDefault="00F04F60">
            <w:pPr>
              <w:pStyle w:val="Celda"/>
              <w:keepNext/>
            </w:pPr>
            <w:r>
              <w:rPr>
                <w:b/>
              </w:rPr>
              <w:t>Qué permite</w:t>
            </w:r>
          </w:p>
        </w:tc>
      </w:tr>
      <w:tr w:rsidR="008776E4" w14:paraId="7A16E2E9" w14:textId="77777777">
        <w:trPr>
          <w:cantSplit/>
          <w:jc w:val="center"/>
        </w:trPr>
        <w:tc>
          <w:tcPr>
            <w:tcW w:w="2154" w:type="dxa"/>
          </w:tcPr>
          <w:p w14:paraId="56151BDF" w14:textId="77777777" w:rsidR="008776E4" w:rsidRDefault="00F04F60">
            <w:pPr>
              <w:pStyle w:val="Celda"/>
            </w:pPr>
            <w:r>
              <w:t>Mi agenda</w:t>
            </w:r>
          </w:p>
        </w:tc>
        <w:tc>
          <w:tcPr>
            <w:tcW w:w="1587" w:type="dxa"/>
          </w:tcPr>
          <w:p w14:paraId="02DB2F5A" w14:textId="77777777" w:rsidR="008776E4" w:rsidRDefault="00F04F60">
            <w:pPr>
              <w:pStyle w:val="Celda"/>
            </w:pPr>
            <w:r>
              <w:t>Profesor</w:t>
            </w:r>
          </w:p>
        </w:tc>
        <w:tc>
          <w:tcPr>
            <w:tcW w:w="4762" w:type="dxa"/>
          </w:tcPr>
          <w:p w14:paraId="2DB45468" w14:textId="77777777" w:rsidR="008776E4" w:rsidRDefault="00F04F60">
            <w:pPr>
              <w:pStyle w:val="Celda"/>
            </w:pPr>
            <w:r>
              <w:t>Ver sus clases y pedir otro día.</w:t>
            </w:r>
          </w:p>
        </w:tc>
      </w:tr>
      <w:tr w:rsidR="008776E4" w14:paraId="3F6B9367" w14:textId="77777777">
        <w:trPr>
          <w:cantSplit/>
          <w:jc w:val="center"/>
        </w:trPr>
        <w:tc>
          <w:tcPr>
            <w:tcW w:w="2154" w:type="dxa"/>
          </w:tcPr>
          <w:p w14:paraId="5B0C0046" w14:textId="77777777" w:rsidR="008776E4" w:rsidRDefault="00F04F60">
            <w:pPr>
              <w:pStyle w:val="Celda"/>
            </w:pPr>
            <w:r>
              <w:t>Mis alumnos</w:t>
            </w:r>
          </w:p>
        </w:tc>
        <w:tc>
          <w:tcPr>
            <w:tcW w:w="1587" w:type="dxa"/>
          </w:tcPr>
          <w:p w14:paraId="7673728A" w14:textId="77777777" w:rsidR="008776E4" w:rsidRDefault="00F04F60">
            <w:pPr>
              <w:pStyle w:val="Celda"/>
            </w:pPr>
            <w:r>
              <w:t>Profesor</w:t>
            </w:r>
          </w:p>
        </w:tc>
        <w:tc>
          <w:tcPr>
            <w:tcW w:w="4762" w:type="dxa"/>
          </w:tcPr>
          <w:p w14:paraId="45FE14AA" w14:textId="77777777" w:rsidR="008776E4" w:rsidRDefault="00F04F60">
            <w:pPr>
              <w:pStyle w:val="Celda"/>
            </w:pPr>
            <w:r>
              <w:t>Ver sus cursos y grupos con el semáforo.</w:t>
            </w:r>
          </w:p>
        </w:tc>
      </w:tr>
      <w:tr w:rsidR="008776E4" w14:paraId="559A84F1" w14:textId="77777777">
        <w:trPr>
          <w:cantSplit/>
          <w:jc w:val="center"/>
        </w:trPr>
        <w:tc>
          <w:tcPr>
            <w:tcW w:w="2154" w:type="dxa"/>
          </w:tcPr>
          <w:p w14:paraId="1D02A180" w14:textId="77777777" w:rsidR="008776E4" w:rsidRDefault="00F04F60">
            <w:pPr>
              <w:pStyle w:val="Celda"/>
            </w:pPr>
            <w:r>
              <w:t>Ficha del alumno</w:t>
            </w:r>
          </w:p>
        </w:tc>
        <w:tc>
          <w:tcPr>
            <w:tcW w:w="1587" w:type="dxa"/>
          </w:tcPr>
          <w:p w14:paraId="08FA5F21" w14:textId="77777777" w:rsidR="008776E4" w:rsidRDefault="00F04F60">
            <w:pPr>
              <w:pStyle w:val="Celda"/>
            </w:pPr>
            <w:r>
              <w:t>Profesor</w:t>
            </w:r>
          </w:p>
        </w:tc>
        <w:tc>
          <w:tcPr>
            <w:tcW w:w="4762" w:type="dxa"/>
          </w:tcPr>
          <w:p w14:paraId="08202E3D" w14:textId="77777777" w:rsidR="008776E4" w:rsidRDefault="00F04F60">
            <w:pPr>
              <w:pStyle w:val="Celda"/>
            </w:pPr>
            <w:r>
              <w:t>Escribir notas y cambiar el seguimiento.</w:t>
            </w:r>
          </w:p>
        </w:tc>
      </w:tr>
      <w:tr w:rsidR="008776E4" w14:paraId="7F7CEEF7" w14:textId="77777777">
        <w:trPr>
          <w:cantSplit/>
          <w:jc w:val="center"/>
        </w:trPr>
        <w:tc>
          <w:tcPr>
            <w:tcW w:w="2154" w:type="dxa"/>
          </w:tcPr>
          <w:p w14:paraId="23EB06E4" w14:textId="77777777" w:rsidR="008776E4" w:rsidRDefault="00F04F60">
            <w:pPr>
              <w:pStyle w:val="Celda"/>
            </w:pPr>
            <w:r>
              <w:t>Subir material · Mis materiales</w:t>
            </w:r>
          </w:p>
        </w:tc>
        <w:tc>
          <w:tcPr>
            <w:tcW w:w="1587" w:type="dxa"/>
          </w:tcPr>
          <w:p w14:paraId="0A741D8A" w14:textId="77777777" w:rsidR="008776E4" w:rsidRDefault="00F04F60">
            <w:pPr>
              <w:pStyle w:val="Celda"/>
            </w:pPr>
            <w:r>
              <w:t>Profesor</w:t>
            </w:r>
          </w:p>
        </w:tc>
        <w:tc>
          <w:tcPr>
            <w:tcW w:w="4762" w:type="dxa"/>
          </w:tcPr>
          <w:p w14:paraId="239E0044" w14:textId="77777777" w:rsidR="008776E4" w:rsidRDefault="00F04F60">
            <w:pPr>
              <w:pStyle w:val="Celda"/>
            </w:pPr>
            <w:r>
              <w:t>Compartir material y administrar lo que subió.</w:t>
            </w:r>
          </w:p>
        </w:tc>
      </w:tr>
    </w:tbl>
    <w:p w14:paraId="76E877C2" w14:textId="77777777" w:rsidR="008776E4" w:rsidRDefault="008776E4">
      <w:pPr>
        <w:pStyle w:val="Nota"/>
      </w:pPr>
    </w:p>
    <w:p w14:paraId="4F473B65" w14:textId="77777777" w:rsidR="008776E4" w:rsidRDefault="00F04F60">
      <w:pPr>
        <w:pStyle w:val="Ttulo3"/>
      </w:pPr>
      <w:bookmarkStart w:id="103" w:name="_Toc242813499"/>
      <w:r>
        <w:t>Tecnología</w:t>
      </w:r>
      <w:bookmarkEnd w:id="103"/>
    </w:p>
    <w:p w14:paraId="7ABE7D83" w14:textId="77777777" w:rsidR="008776E4" w:rsidRDefault="00F04F60">
      <w:pPr>
        <w:pStyle w:val="Rotulo"/>
        <w:spacing w:before="240"/>
      </w:pPr>
      <w:r>
        <w:rPr>
          <w:b/>
        </w:rPr>
        <w:t>Tabla 20</w:t>
      </w:r>
    </w:p>
    <w:p w14:paraId="78E1F309" w14:textId="77777777" w:rsidR="008776E4" w:rsidRDefault="00F04F60">
      <w:pPr>
        <w:pStyle w:val="Rotulo"/>
      </w:pPr>
      <w:r>
        <w:rPr>
          <w:i/>
        </w:rPr>
        <w:t>Implementación del módulo 5</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1701"/>
        <w:gridCol w:w="6804"/>
      </w:tblGrid>
      <w:tr w:rsidR="008776E4" w14:paraId="7B676CF0" w14:textId="77777777">
        <w:trPr>
          <w:cantSplit/>
          <w:tblHeader/>
          <w:jc w:val="center"/>
        </w:trPr>
        <w:tc>
          <w:tcPr>
            <w:tcW w:w="1701" w:type="dxa"/>
            <w:tcBorders>
              <w:bottom w:val="single" w:sz="6" w:space="0" w:color="000000"/>
            </w:tcBorders>
            <w:shd w:val="clear" w:color="auto" w:fill="E7E6E6"/>
          </w:tcPr>
          <w:p w14:paraId="0F35A891" w14:textId="77777777" w:rsidR="008776E4" w:rsidRDefault="00F04F60">
            <w:pPr>
              <w:pStyle w:val="Celda"/>
              <w:keepNext/>
            </w:pPr>
            <w:r>
              <w:rPr>
                <w:b/>
              </w:rPr>
              <w:t>Capa</w:t>
            </w:r>
          </w:p>
        </w:tc>
        <w:tc>
          <w:tcPr>
            <w:tcW w:w="6803" w:type="dxa"/>
            <w:tcBorders>
              <w:bottom w:val="single" w:sz="6" w:space="0" w:color="000000"/>
            </w:tcBorders>
            <w:shd w:val="clear" w:color="auto" w:fill="E7E6E6"/>
          </w:tcPr>
          <w:p w14:paraId="189085BD" w14:textId="77777777" w:rsidR="008776E4" w:rsidRDefault="00F04F60">
            <w:pPr>
              <w:pStyle w:val="Celda"/>
              <w:keepNext/>
            </w:pPr>
            <w:r>
              <w:rPr>
                <w:b/>
              </w:rPr>
              <w:t>Detalle</w:t>
            </w:r>
          </w:p>
        </w:tc>
      </w:tr>
      <w:tr w:rsidR="008776E4" w14:paraId="30E05229" w14:textId="77777777">
        <w:trPr>
          <w:cantSplit/>
          <w:jc w:val="center"/>
        </w:trPr>
        <w:tc>
          <w:tcPr>
            <w:tcW w:w="1701" w:type="dxa"/>
          </w:tcPr>
          <w:p w14:paraId="49CB25C1" w14:textId="77777777" w:rsidR="008776E4" w:rsidRDefault="00F04F60">
            <w:pPr>
              <w:pStyle w:val="Celda"/>
            </w:pPr>
            <w:r>
              <w:t>Base de datos</w:t>
            </w:r>
          </w:p>
        </w:tc>
        <w:tc>
          <w:tcPr>
            <w:tcW w:w="6803" w:type="dxa"/>
          </w:tcPr>
          <w:p w14:paraId="11742C9E" w14:textId="77777777" w:rsidR="008776E4" w:rsidRDefault="00F04F60">
            <w:pPr>
              <w:pStyle w:val="Celda"/>
            </w:pPr>
            <w:r>
              <w:t>El estado de seguimiento registra solo su fecha de cambio; un material se cuelga de un curso y, opcionalmente, de una clase de ese curso.</w:t>
            </w:r>
          </w:p>
        </w:tc>
      </w:tr>
      <w:tr w:rsidR="008776E4" w14:paraId="481D3EFB" w14:textId="77777777">
        <w:trPr>
          <w:cantSplit/>
          <w:jc w:val="center"/>
        </w:trPr>
        <w:tc>
          <w:tcPr>
            <w:tcW w:w="1701" w:type="dxa"/>
          </w:tcPr>
          <w:p w14:paraId="28BCC18B" w14:textId="77777777" w:rsidR="008776E4" w:rsidRDefault="00F04F60">
            <w:pPr>
              <w:pStyle w:val="Celda"/>
            </w:pPr>
            <w:r>
              <w:t>API</w:t>
            </w:r>
          </w:p>
        </w:tc>
        <w:tc>
          <w:tcPr>
            <w:tcW w:w="6803" w:type="dxa"/>
          </w:tcPr>
          <w:p w14:paraId="6C59B262" w14:textId="77777777" w:rsidR="008776E4" w:rsidRDefault="00F04F60">
            <w:pPr>
              <w:pStyle w:val="Celda"/>
            </w:pPr>
            <w:r>
              <w:t>Paquete docencia, bajo /api/me/profesor. Ser profesor es una relación: el sistema la verifica en cada pedido.</w:t>
            </w:r>
          </w:p>
        </w:tc>
      </w:tr>
      <w:tr w:rsidR="008776E4" w14:paraId="2B412DED" w14:textId="77777777">
        <w:trPr>
          <w:cantSplit/>
          <w:jc w:val="center"/>
        </w:trPr>
        <w:tc>
          <w:tcPr>
            <w:tcW w:w="1701" w:type="dxa"/>
          </w:tcPr>
          <w:p w14:paraId="2505F3E2" w14:textId="77777777" w:rsidR="008776E4" w:rsidRDefault="00F04F60">
            <w:pPr>
              <w:pStyle w:val="Celda"/>
            </w:pPr>
            <w:r>
              <w:t>Panel</w:t>
            </w:r>
          </w:p>
        </w:tc>
        <w:tc>
          <w:tcPr>
            <w:tcW w:w="6803" w:type="dxa"/>
          </w:tcPr>
          <w:p w14:paraId="7069F0A0" w14:textId="77777777" w:rsidR="008776E4" w:rsidRDefault="00F04F60">
            <w:pPr>
              <w:pStyle w:val="Celda"/>
            </w:pPr>
            <w:r>
              <w:t>Agenda, tarjetas por curso y ficha del alumno.</w:t>
            </w:r>
          </w:p>
        </w:tc>
      </w:tr>
      <w:tr w:rsidR="008776E4" w14:paraId="77562303" w14:textId="77777777">
        <w:trPr>
          <w:cantSplit/>
          <w:jc w:val="center"/>
        </w:trPr>
        <w:tc>
          <w:tcPr>
            <w:tcW w:w="1701" w:type="dxa"/>
          </w:tcPr>
          <w:p w14:paraId="7E8BA40D" w14:textId="77777777" w:rsidR="008776E4" w:rsidRDefault="00F04F60">
            <w:pPr>
              <w:pStyle w:val="Celda"/>
            </w:pPr>
            <w:r>
              <w:t>Permisos</w:t>
            </w:r>
          </w:p>
        </w:tc>
        <w:tc>
          <w:tcPr>
            <w:tcW w:w="6803" w:type="dxa"/>
          </w:tcPr>
          <w:p w14:paraId="4E218773" w14:textId="77777777" w:rsidR="008776E4" w:rsidRDefault="00F04F60">
            <w:pPr>
              <w:pStyle w:val="Celda"/>
            </w:pPr>
            <w:r>
              <w:t>Un profesor ve a los alumnos de sus inscripciones y a quienes estuvo en una clase que dictó, incluso como suplente.</w:t>
            </w:r>
          </w:p>
        </w:tc>
      </w:tr>
    </w:tbl>
    <w:p w14:paraId="3E8A1AEF" w14:textId="77777777" w:rsidR="008776E4" w:rsidRDefault="008776E4">
      <w:pPr>
        <w:pStyle w:val="Nota"/>
      </w:pPr>
    </w:p>
    <w:p w14:paraId="53380B94" w14:textId="77777777" w:rsidR="008776E4" w:rsidRDefault="00F04F60">
      <w:pPr>
        <w:pStyle w:val="Ttulo3"/>
      </w:pPr>
      <w:bookmarkStart w:id="104" w:name="_Toc242813500"/>
      <w:r>
        <w:t>Validaciones y lógica</w:t>
      </w:r>
      <w:bookmarkEnd w:id="104"/>
    </w:p>
    <w:p w14:paraId="282114EB" w14:textId="77777777" w:rsidR="008776E4" w:rsidRDefault="00F04F60">
      <w:pPr>
        <w:pStyle w:val="Listaconvietas"/>
      </w:pPr>
      <w:r>
        <w:t>Las notas privadas no las ven el alumno ni otros profesores; la administración sí.</w:t>
      </w:r>
    </w:p>
    <w:p w14:paraId="182C4148" w14:textId="77777777" w:rsidR="008776E4" w:rsidRDefault="00F04F60">
      <w:pPr>
        <w:pStyle w:val="Listaconvietas"/>
      </w:pPr>
      <w:r>
        <w:t>Una nota solo puede referirse a una clase en la que estuvo ese alumno.</w:t>
      </w:r>
    </w:p>
    <w:p w14:paraId="74D12CB0" w14:textId="77777777" w:rsidR="008776E4" w:rsidRDefault="00F04F60">
      <w:pPr>
        <w:pStyle w:val="Listaconvietas"/>
      </w:pPr>
      <w:r>
        <w:t>El material de un curso llega solo a quienes cursan ese curso.</w:t>
      </w:r>
    </w:p>
    <w:p w14:paraId="17AC4B5C" w14:textId="77777777" w:rsidR="008776E4" w:rsidRDefault="00F04F60">
      <w:pPr>
        <w:pStyle w:val="Listaconvietas"/>
      </w:pPr>
      <w:r>
        <w:t>Corregir una nota le corresponde solo a su autor.</w:t>
      </w:r>
    </w:p>
    <w:p w14:paraId="47D3BFCB" w14:textId="77777777" w:rsidR="008776E4" w:rsidRDefault="00F04F60">
      <w:pPr>
        <w:pStyle w:val="Ttulo2"/>
        <w:pageBreakBefore/>
      </w:pPr>
      <w:bookmarkStart w:id="105" w:name="_Toc242813501"/>
      <w:r>
        <w:lastRenderedPageBreak/>
        <w:t>Módulo 6 – Mix &amp; Mastering</w:t>
      </w:r>
      <w:bookmarkEnd w:id="105"/>
    </w:p>
    <w:p w14:paraId="2171B181" w14:textId="77777777" w:rsidR="008776E4" w:rsidRDefault="00F04F60">
      <w:pPr>
        <w:pStyle w:val="Ttulo3"/>
      </w:pPr>
      <w:bookmarkStart w:id="106" w:name="_Toc242813502"/>
      <w:r>
        <w:t>Objetivo del módulo</w:t>
      </w:r>
      <w:bookmarkEnd w:id="106"/>
    </w:p>
    <w:p w14:paraId="21B364C7" w14:textId="77777777" w:rsidR="008776E4" w:rsidRDefault="00F04F60">
      <w:pPr>
        <w:pStyle w:val="Cuerpo"/>
      </w:pPr>
      <w:r>
        <w:t>Formaliza el servicio de mezcla y masterización, hoy gestionado por Ghezz por WhatsApp, con registro de cada trabajo, sus revisiones, su entrega y su cobro. Los audios no pasan por el sistema: se intercambian por enlaces.</w:t>
      </w:r>
    </w:p>
    <w:p w14:paraId="7A2DE1A2" w14:textId="77777777" w:rsidR="008776E4" w:rsidRDefault="00F04F60">
      <w:pPr>
        <w:pStyle w:val="Ttulo3"/>
      </w:pPr>
      <w:bookmarkStart w:id="107" w:name="_Toc242813503"/>
      <w:r>
        <w:t>Funcionalidades principales</w:t>
      </w:r>
      <w:bookmarkEnd w:id="107"/>
    </w:p>
    <w:p w14:paraId="4D35FEA9" w14:textId="77777777" w:rsidR="008776E4" w:rsidRDefault="00F04F60">
      <w:pPr>
        <w:pStyle w:val="Listaconvietas"/>
      </w:pPr>
      <w:r>
        <w:t>Tablero de trabajos por estado: a confirmar, en proceso, entregado, debe, pagado y cancelado.</w:t>
      </w:r>
    </w:p>
    <w:p w14:paraId="2B776825" w14:textId="77777777" w:rsidR="008776E4" w:rsidRDefault="00F04F60">
      <w:pPr>
        <w:pStyle w:val="Listaconvietas"/>
      </w:pPr>
      <w:r>
        <w:t>Tipo de trabajo (mezcla, masterización o ambas), precio acordado y moneda.</w:t>
      </w:r>
    </w:p>
    <w:p w14:paraId="1EE3299C" w14:textId="77777777" w:rsidR="008776E4" w:rsidRDefault="00F04F60">
      <w:pPr>
        <w:pStyle w:val="Listaconvietas"/>
      </w:pPr>
      <w:r>
        <w:t>Revisiones incluidas y realizadas, señalando cuándo se superan las incluidas.</w:t>
      </w:r>
    </w:p>
    <w:p w14:paraId="0BC01B2B" w14:textId="77777777" w:rsidR="008776E4" w:rsidRDefault="00F04F60">
      <w:pPr>
        <w:pStyle w:val="Listaconvietas"/>
      </w:pPr>
      <w:r>
        <w:t>Acciones explícitas: confirmar, entregar y cancelar.</w:t>
      </w:r>
    </w:p>
    <w:p w14:paraId="63DEFDC3" w14:textId="77777777" w:rsidR="008776E4" w:rsidRDefault="00F04F60">
      <w:pPr>
        <w:pStyle w:val="Listaconvietas"/>
      </w:pPr>
      <w:r>
        <w:t xml:space="preserve">Entrega diferenciada: el </w:t>
      </w:r>
      <w:r>
        <w:rPr>
          <w:i/>
        </w:rPr>
        <w:t>master</w:t>
      </w:r>
      <w:r>
        <w:t xml:space="preserve"> (la canción terminada) se entrega al terminar; el </w:t>
      </w:r>
      <w:r>
        <w:rPr>
          <w:i/>
        </w:rPr>
        <w:t>premaster</w:t>
      </w:r>
      <w:r>
        <w:t xml:space="preserve"> (el archivo para discográficas) se retiene hasta el pago.</w:t>
      </w:r>
    </w:p>
    <w:p w14:paraId="7CBA0411" w14:textId="77777777" w:rsidR="008776E4" w:rsidRDefault="00F04F60">
      <w:pPr>
        <w:pStyle w:val="Listaconvietas"/>
      </w:pPr>
      <w:r>
        <w:t>Clientes con o sin cuenta; un trabajo puede asignarse después a la cuenta que se cree.</w:t>
      </w:r>
    </w:p>
    <w:p w14:paraId="073B0567" w14:textId="77777777" w:rsidR="008776E4" w:rsidRDefault="00F04F60">
      <w:pPr>
        <w:pStyle w:val="Listaconvietas"/>
      </w:pPr>
      <w:r>
        <w:t>Vista de solo lectura para el cliente en su portal.</w:t>
      </w:r>
    </w:p>
    <w:p w14:paraId="7E4AF264" w14:textId="77777777" w:rsidR="008776E4" w:rsidRDefault="00F04F60">
      <w:pPr>
        <w:pStyle w:val="Ttulo3"/>
      </w:pPr>
      <w:bookmarkStart w:id="108" w:name="_Toc242813504"/>
      <w:r>
        <w:t>Circuito descriptivo</w:t>
      </w:r>
      <w:bookmarkEnd w:id="108"/>
    </w:p>
    <w:p w14:paraId="1C41EC74" w14:textId="77777777" w:rsidR="008776E4" w:rsidRDefault="00F04F60">
      <w:pPr>
        <w:pStyle w:val="Listaconnmeros"/>
        <w:numPr>
          <w:ilvl w:val="0"/>
          <w:numId w:val="17"/>
        </w:numPr>
      </w:pPr>
      <w:r>
        <w:t>Ghezz carga el trabajo con el cliente, el tipo y el precio.</w:t>
      </w:r>
    </w:p>
    <w:p w14:paraId="2818D703" w14:textId="77777777" w:rsidR="008776E4" w:rsidRDefault="00F04F60">
      <w:pPr>
        <w:pStyle w:val="Listaconnmeros"/>
        <w:numPr>
          <w:ilvl w:val="0"/>
          <w:numId w:val="17"/>
        </w:numPr>
      </w:pPr>
      <w:r>
        <w:t>Lo confirma y lo pasa a en proceso.</w:t>
      </w:r>
    </w:p>
    <w:p w14:paraId="5BFD62C2" w14:textId="77777777" w:rsidR="008776E4" w:rsidRDefault="00F04F60">
      <w:pPr>
        <w:pStyle w:val="Listaconnmeros"/>
        <w:numPr>
          <w:ilvl w:val="0"/>
          <w:numId w:val="17"/>
        </w:numPr>
      </w:pPr>
      <w:r>
        <w:t>Registra cada revisión; si se supera lo incluido, queda registrado para cobrar el extra.</w:t>
      </w:r>
    </w:p>
    <w:p w14:paraId="22C2900F" w14:textId="77777777" w:rsidR="008776E4" w:rsidRDefault="00F04F60">
      <w:pPr>
        <w:pStyle w:val="Listaconnmeros"/>
        <w:numPr>
          <w:ilvl w:val="0"/>
          <w:numId w:val="17"/>
        </w:numPr>
      </w:pPr>
      <w:r>
        <w:t>Lo entrega cargando el enlace del master.</w:t>
      </w:r>
    </w:p>
    <w:p w14:paraId="1D1D524A" w14:textId="77777777" w:rsidR="008776E4" w:rsidRDefault="00F04F60">
      <w:pPr>
        <w:pStyle w:val="Listaconnmeros"/>
        <w:numPr>
          <w:ilvl w:val="0"/>
          <w:numId w:val="17"/>
        </w:numPr>
      </w:pPr>
      <w:r>
        <w:t>El cliente paga; cuando el precio queda cubierto, el trabajo pasa a pagado y el premaster se libera.</w:t>
      </w:r>
    </w:p>
    <w:p w14:paraId="08EA9543" w14:textId="77777777" w:rsidR="008776E4" w:rsidRDefault="00F04F60">
      <w:pPr>
        <w:pStyle w:val="Listaconnmeros"/>
        <w:numPr>
          <w:ilvl w:val="0"/>
          <w:numId w:val="17"/>
        </w:numPr>
      </w:pPr>
      <w:r>
        <w:t>Si a los 7 días de entregado no se pagó, pasa a debe y se avisa a la administración.</w:t>
      </w:r>
    </w:p>
    <w:p w14:paraId="2A6CDD8B" w14:textId="77777777" w:rsidR="008776E4" w:rsidRDefault="00F04F60">
      <w:pPr>
        <w:pStyle w:val="Rotulo"/>
        <w:spacing w:before="240"/>
      </w:pPr>
      <w:r>
        <w:rPr>
          <w:b/>
        </w:rPr>
        <w:lastRenderedPageBreak/>
        <w:t>Figura 8</w:t>
      </w:r>
    </w:p>
    <w:p w14:paraId="2D7BEBCC" w14:textId="77777777" w:rsidR="008776E4" w:rsidRDefault="00F04F60">
      <w:pPr>
        <w:pStyle w:val="Rotulo"/>
      </w:pPr>
      <w:r>
        <w:rPr>
          <w:i/>
        </w:rPr>
        <w:t>Diagrama de flujo de un trabajo de mix &amp; mastering</w:t>
      </w:r>
    </w:p>
    <w:p w14:paraId="0611C3D6" w14:textId="77777777" w:rsidR="008776E4" w:rsidRDefault="00F04F60">
      <w:pPr>
        <w:keepNext/>
        <w:spacing w:line="240" w:lineRule="auto"/>
        <w:jc w:val="center"/>
      </w:pPr>
      <w:r>
        <w:rPr>
          <w:noProof/>
        </w:rPr>
        <w:drawing>
          <wp:inline distT="0" distB="0" distL="0" distR="0" wp14:anchorId="130079B3" wp14:editId="14497C08">
            <wp:extent cx="3960000" cy="71572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mix-mastering.png"/>
                    <pic:cNvPicPr/>
                  </pic:nvPicPr>
                  <pic:blipFill>
                    <a:blip r:embed="rId40"/>
                    <a:stretch>
                      <a:fillRect/>
                    </a:stretch>
                  </pic:blipFill>
                  <pic:spPr>
                    <a:xfrm>
                      <a:off x="0" y="0"/>
                      <a:ext cx="3960000" cy="7157283"/>
                    </a:xfrm>
                    <a:prstGeom prst="rect">
                      <a:avLst/>
                    </a:prstGeom>
                  </pic:spPr>
                </pic:pic>
              </a:graphicData>
            </a:graphic>
          </wp:inline>
        </w:drawing>
      </w:r>
    </w:p>
    <w:p w14:paraId="72928A3B" w14:textId="77777777" w:rsidR="008776E4" w:rsidRDefault="008776E4">
      <w:pPr>
        <w:pStyle w:val="Nota"/>
      </w:pPr>
    </w:p>
    <w:p w14:paraId="7ACE010D" w14:textId="77777777" w:rsidR="008776E4" w:rsidRDefault="00F04F60">
      <w:pPr>
        <w:pStyle w:val="Ttulo3"/>
      </w:pPr>
      <w:bookmarkStart w:id="109" w:name="_Toc242813505"/>
      <w:r>
        <w:lastRenderedPageBreak/>
        <w:t>Datos principales</w:t>
      </w:r>
      <w:bookmarkEnd w:id="109"/>
    </w:p>
    <w:p w14:paraId="4C0B473C" w14:textId="77777777" w:rsidR="008776E4" w:rsidRDefault="00F04F60">
      <w:pPr>
        <w:pStyle w:val="Cuerpo"/>
        <w:keepNext/>
      </w:pPr>
      <w:r>
        <w:t>Las tablas de la base de datos que sostienen este módulo son las siguientes; el detalle de sus columnas está en la Parte VIII.</w:t>
      </w:r>
    </w:p>
    <w:p w14:paraId="67B897D8" w14:textId="77777777" w:rsidR="008776E4" w:rsidRDefault="00F04F60">
      <w:pPr>
        <w:pStyle w:val="Rotulo"/>
        <w:spacing w:before="240"/>
      </w:pPr>
      <w:r>
        <w:rPr>
          <w:b/>
        </w:rPr>
        <w:t>Tabla 21</w:t>
      </w:r>
    </w:p>
    <w:p w14:paraId="2FA62B83" w14:textId="77777777" w:rsidR="008776E4" w:rsidRDefault="00F04F60">
      <w:pPr>
        <w:pStyle w:val="Rotulo"/>
      </w:pPr>
      <w:r>
        <w:rPr>
          <w:i/>
        </w:rPr>
        <w:t>Tablas del módulo 6</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381"/>
        <w:gridCol w:w="6124"/>
      </w:tblGrid>
      <w:tr w:rsidR="008776E4" w14:paraId="4AE785A3" w14:textId="77777777">
        <w:trPr>
          <w:cantSplit/>
          <w:tblHeader/>
          <w:jc w:val="center"/>
        </w:trPr>
        <w:tc>
          <w:tcPr>
            <w:tcW w:w="2381" w:type="dxa"/>
            <w:tcBorders>
              <w:bottom w:val="single" w:sz="6" w:space="0" w:color="000000"/>
            </w:tcBorders>
            <w:shd w:val="clear" w:color="auto" w:fill="E7E6E6"/>
          </w:tcPr>
          <w:p w14:paraId="14E0059A" w14:textId="77777777" w:rsidR="008776E4" w:rsidRDefault="00F04F60">
            <w:pPr>
              <w:pStyle w:val="Celda"/>
              <w:keepNext/>
            </w:pPr>
            <w:r>
              <w:rPr>
                <w:b/>
              </w:rPr>
              <w:t>Tabla</w:t>
            </w:r>
          </w:p>
        </w:tc>
        <w:tc>
          <w:tcPr>
            <w:tcW w:w="6123" w:type="dxa"/>
            <w:tcBorders>
              <w:bottom w:val="single" w:sz="6" w:space="0" w:color="000000"/>
            </w:tcBorders>
            <w:shd w:val="clear" w:color="auto" w:fill="E7E6E6"/>
          </w:tcPr>
          <w:p w14:paraId="7143A395" w14:textId="77777777" w:rsidR="008776E4" w:rsidRDefault="00F04F60">
            <w:pPr>
              <w:pStyle w:val="Celda"/>
              <w:keepNext/>
            </w:pPr>
            <w:r>
              <w:rPr>
                <w:b/>
              </w:rPr>
              <w:t>Qué guarda</w:t>
            </w:r>
          </w:p>
        </w:tc>
      </w:tr>
      <w:tr w:rsidR="008776E4" w14:paraId="783AF6BD" w14:textId="77777777">
        <w:trPr>
          <w:cantSplit/>
          <w:jc w:val="center"/>
        </w:trPr>
        <w:tc>
          <w:tcPr>
            <w:tcW w:w="2381" w:type="dxa"/>
          </w:tcPr>
          <w:p w14:paraId="2EFE9775" w14:textId="77777777" w:rsidR="008776E4" w:rsidRDefault="00F04F60">
            <w:pPr>
              <w:pStyle w:val="Celda"/>
            </w:pPr>
            <w:r>
              <w:t>trabajo_mastering</w:t>
            </w:r>
          </w:p>
        </w:tc>
        <w:tc>
          <w:tcPr>
            <w:tcW w:w="6123" w:type="dxa"/>
          </w:tcPr>
          <w:p w14:paraId="780523CA" w14:textId="77777777" w:rsidR="008776E4" w:rsidRDefault="00F04F60">
            <w:pPr>
              <w:pStyle w:val="Celda"/>
            </w:pPr>
            <w:r>
              <w:t>Cada trabajo: cliente, tipo, precio, moneda, revisiones, enlaces del master y premaster, fechas y estado.</w:t>
            </w:r>
          </w:p>
        </w:tc>
      </w:tr>
      <w:tr w:rsidR="008776E4" w14:paraId="69543479" w14:textId="77777777">
        <w:trPr>
          <w:cantSplit/>
          <w:jc w:val="center"/>
        </w:trPr>
        <w:tc>
          <w:tcPr>
            <w:tcW w:w="2381" w:type="dxa"/>
          </w:tcPr>
          <w:p w14:paraId="0918A254" w14:textId="77777777" w:rsidR="008776E4" w:rsidRDefault="00F04F60">
            <w:pPr>
              <w:pStyle w:val="Celda"/>
            </w:pPr>
            <w:r>
              <w:t>pago</w:t>
            </w:r>
          </w:p>
        </w:tc>
        <w:tc>
          <w:tcPr>
            <w:tcW w:w="6123" w:type="dxa"/>
          </w:tcPr>
          <w:p w14:paraId="11183920" w14:textId="77777777" w:rsidR="008776E4" w:rsidRDefault="00F04F60">
            <w:pPr>
              <w:pStyle w:val="Celda"/>
            </w:pPr>
            <w:r>
              <w:t>Los cobros del trabajo (Módulo 3).</w:t>
            </w:r>
          </w:p>
        </w:tc>
      </w:tr>
    </w:tbl>
    <w:p w14:paraId="5E6DFA78" w14:textId="77777777" w:rsidR="008776E4" w:rsidRDefault="008776E4">
      <w:pPr>
        <w:pStyle w:val="Nota"/>
      </w:pPr>
    </w:p>
    <w:p w14:paraId="3C2EB8BE" w14:textId="77777777" w:rsidR="008776E4" w:rsidRDefault="00F04F60">
      <w:pPr>
        <w:pStyle w:val="Ttulo3"/>
      </w:pPr>
      <w:bookmarkStart w:id="110" w:name="_Toc242813506"/>
      <w:r>
        <w:t>Acciones disponibles</w:t>
      </w:r>
      <w:bookmarkEnd w:id="110"/>
    </w:p>
    <w:p w14:paraId="6772211F" w14:textId="77777777" w:rsidR="008776E4" w:rsidRDefault="00F04F60">
      <w:pPr>
        <w:pStyle w:val="Rotulo"/>
        <w:spacing w:before="240"/>
      </w:pPr>
      <w:r>
        <w:rPr>
          <w:b/>
        </w:rPr>
        <w:t>Tabla 22</w:t>
      </w:r>
    </w:p>
    <w:p w14:paraId="206D82C6" w14:textId="77777777" w:rsidR="008776E4" w:rsidRDefault="00F04F60">
      <w:pPr>
        <w:pStyle w:val="Rotulo"/>
      </w:pPr>
      <w:r>
        <w:rPr>
          <w:i/>
        </w:rPr>
        <w:t>Pantallas y acciones del módulo 6</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155"/>
        <w:gridCol w:w="1587"/>
        <w:gridCol w:w="4763"/>
      </w:tblGrid>
      <w:tr w:rsidR="008776E4" w14:paraId="74CFF5C3" w14:textId="77777777">
        <w:trPr>
          <w:cantSplit/>
          <w:tblHeader/>
          <w:jc w:val="center"/>
        </w:trPr>
        <w:tc>
          <w:tcPr>
            <w:tcW w:w="2154" w:type="dxa"/>
            <w:tcBorders>
              <w:bottom w:val="single" w:sz="6" w:space="0" w:color="000000"/>
            </w:tcBorders>
            <w:shd w:val="clear" w:color="auto" w:fill="E7E6E6"/>
          </w:tcPr>
          <w:p w14:paraId="243E979C" w14:textId="77777777" w:rsidR="008776E4" w:rsidRDefault="00F04F60">
            <w:pPr>
              <w:pStyle w:val="Celda"/>
              <w:keepNext/>
            </w:pPr>
            <w:r>
              <w:rPr>
                <w:b/>
              </w:rPr>
              <w:t>Pantalla</w:t>
            </w:r>
          </w:p>
        </w:tc>
        <w:tc>
          <w:tcPr>
            <w:tcW w:w="1587" w:type="dxa"/>
            <w:tcBorders>
              <w:bottom w:val="single" w:sz="6" w:space="0" w:color="000000"/>
            </w:tcBorders>
            <w:shd w:val="clear" w:color="auto" w:fill="E7E6E6"/>
          </w:tcPr>
          <w:p w14:paraId="104AFF8F" w14:textId="77777777" w:rsidR="008776E4" w:rsidRDefault="00F04F60">
            <w:pPr>
              <w:pStyle w:val="Celda"/>
              <w:keepNext/>
            </w:pPr>
            <w:r>
              <w:rPr>
                <w:b/>
              </w:rPr>
              <w:t>Quién</w:t>
            </w:r>
          </w:p>
        </w:tc>
        <w:tc>
          <w:tcPr>
            <w:tcW w:w="4762" w:type="dxa"/>
            <w:tcBorders>
              <w:bottom w:val="single" w:sz="6" w:space="0" w:color="000000"/>
            </w:tcBorders>
            <w:shd w:val="clear" w:color="auto" w:fill="E7E6E6"/>
          </w:tcPr>
          <w:p w14:paraId="283ADA28" w14:textId="77777777" w:rsidR="008776E4" w:rsidRDefault="00F04F60">
            <w:pPr>
              <w:pStyle w:val="Celda"/>
              <w:keepNext/>
            </w:pPr>
            <w:r>
              <w:rPr>
                <w:b/>
              </w:rPr>
              <w:t>Qué permite</w:t>
            </w:r>
          </w:p>
        </w:tc>
      </w:tr>
      <w:tr w:rsidR="008776E4" w14:paraId="65380EAC" w14:textId="77777777">
        <w:trPr>
          <w:cantSplit/>
          <w:jc w:val="center"/>
        </w:trPr>
        <w:tc>
          <w:tcPr>
            <w:tcW w:w="2154" w:type="dxa"/>
          </w:tcPr>
          <w:p w14:paraId="691433BF" w14:textId="77777777" w:rsidR="008776E4" w:rsidRDefault="00F04F60">
            <w:pPr>
              <w:pStyle w:val="Celda"/>
            </w:pPr>
            <w:r>
              <w:t>Mix &amp; Mastering</w:t>
            </w:r>
          </w:p>
        </w:tc>
        <w:tc>
          <w:tcPr>
            <w:tcW w:w="1587" w:type="dxa"/>
          </w:tcPr>
          <w:p w14:paraId="4712149B" w14:textId="77777777" w:rsidR="008776E4" w:rsidRDefault="00F04F60">
            <w:pPr>
              <w:pStyle w:val="Celda"/>
            </w:pPr>
            <w:r>
              <w:t>Administración y dirección</w:t>
            </w:r>
          </w:p>
        </w:tc>
        <w:tc>
          <w:tcPr>
            <w:tcW w:w="4762" w:type="dxa"/>
          </w:tcPr>
          <w:p w14:paraId="1BAD5F91" w14:textId="77777777" w:rsidR="008776E4" w:rsidRDefault="00F04F60">
            <w:pPr>
              <w:pStyle w:val="Celda"/>
            </w:pPr>
            <w:r>
              <w:t>Cargar, confirmar, entregar, cobrar, liberar el premaster, cancelar y asignar la cuenta del cliente.</w:t>
            </w:r>
          </w:p>
        </w:tc>
      </w:tr>
      <w:tr w:rsidR="008776E4" w14:paraId="58F257EC" w14:textId="77777777">
        <w:trPr>
          <w:cantSplit/>
          <w:jc w:val="center"/>
        </w:trPr>
        <w:tc>
          <w:tcPr>
            <w:tcW w:w="2154" w:type="dxa"/>
          </w:tcPr>
          <w:p w14:paraId="3297C3E3" w14:textId="77777777" w:rsidR="008776E4" w:rsidRDefault="00F04F60">
            <w:pPr>
              <w:pStyle w:val="Celda"/>
            </w:pPr>
            <w:r>
              <w:t>Mis trabajos</w:t>
            </w:r>
          </w:p>
        </w:tc>
        <w:tc>
          <w:tcPr>
            <w:tcW w:w="1587" w:type="dxa"/>
          </w:tcPr>
          <w:p w14:paraId="0342A86C" w14:textId="77777777" w:rsidR="008776E4" w:rsidRDefault="00F04F60">
            <w:pPr>
              <w:pStyle w:val="Celda"/>
            </w:pPr>
            <w:r>
              <w:t>Cliente</w:t>
            </w:r>
          </w:p>
        </w:tc>
        <w:tc>
          <w:tcPr>
            <w:tcW w:w="4762" w:type="dxa"/>
          </w:tcPr>
          <w:p w14:paraId="2F43D941" w14:textId="77777777" w:rsidR="008776E4" w:rsidRDefault="00F04F60">
            <w:pPr>
              <w:pStyle w:val="Celda"/>
            </w:pPr>
            <w:r>
              <w:t>Ver el estado de sus trabajos y lo que pagó.</w:t>
            </w:r>
          </w:p>
        </w:tc>
      </w:tr>
    </w:tbl>
    <w:p w14:paraId="6423EA40" w14:textId="77777777" w:rsidR="008776E4" w:rsidRDefault="008776E4">
      <w:pPr>
        <w:pStyle w:val="Nota"/>
      </w:pPr>
    </w:p>
    <w:p w14:paraId="50DE7A35" w14:textId="77777777" w:rsidR="008776E4" w:rsidRDefault="00F04F60">
      <w:pPr>
        <w:pStyle w:val="Ttulo3"/>
      </w:pPr>
      <w:bookmarkStart w:id="111" w:name="_Toc242813507"/>
      <w:r>
        <w:t>Tecnología</w:t>
      </w:r>
      <w:bookmarkEnd w:id="111"/>
    </w:p>
    <w:p w14:paraId="02031EBF" w14:textId="77777777" w:rsidR="008776E4" w:rsidRDefault="00F04F60">
      <w:pPr>
        <w:pStyle w:val="Rotulo"/>
        <w:spacing w:before="240"/>
      </w:pPr>
      <w:r>
        <w:rPr>
          <w:b/>
        </w:rPr>
        <w:t>Tabla 23</w:t>
      </w:r>
    </w:p>
    <w:p w14:paraId="4CBF308C" w14:textId="77777777" w:rsidR="008776E4" w:rsidRDefault="00F04F60">
      <w:pPr>
        <w:pStyle w:val="Rotulo"/>
      </w:pPr>
      <w:r>
        <w:rPr>
          <w:i/>
        </w:rPr>
        <w:t>Implementación del módulo 6</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1701"/>
        <w:gridCol w:w="6804"/>
      </w:tblGrid>
      <w:tr w:rsidR="008776E4" w14:paraId="09D8B1B6" w14:textId="77777777">
        <w:trPr>
          <w:cantSplit/>
          <w:tblHeader/>
          <w:jc w:val="center"/>
        </w:trPr>
        <w:tc>
          <w:tcPr>
            <w:tcW w:w="1701" w:type="dxa"/>
            <w:tcBorders>
              <w:bottom w:val="single" w:sz="6" w:space="0" w:color="000000"/>
            </w:tcBorders>
            <w:shd w:val="clear" w:color="auto" w:fill="E7E6E6"/>
          </w:tcPr>
          <w:p w14:paraId="5DB63650" w14:textId="77777777" w:rsidR="008776E4" w:rsidRDefault="00F04F60">
            <w:pPr>
              <w:pStyle w:val="Celda"/>
              <w:keepNext/>
            </w:pPr>
            <w:r>
              <w:rPr>
                <w:b/>
              </w:rPr>
              <w:t>Capa</w:t>
            </w:r>
          </w:p>
        </w:tc>
        <w:tc>
          <w:tcPr>
            <w:tcW w:w="6803" w:type="dxa"/>
            <w:tcBorders>
              <w:bottom w:val="single" w:sz="6" w:space="0" w:color="000000"/>
            </w:tcBorders>
            <w:shd w:val="clear" w:color="auto" w:fill="E7E6E6"/>
          </w:tcPr>
          <w:p w14:paraId="324E8889" w14:textId="77777777" w:rsidR="008776E4" w:rsidRDefault="00F04F60">
            <w:pPr>
              <w:pStyle w:val="Celda"/>
              <w:keepNext/>
            </w:pPr>
            <w:r>
              <w:rPr>
                <w:b/>
              </w:rPr>
              <w:t>Detalle</w:t>
            </w:r>
          </w:p>
        </w:tc>
      </w:tr>
      <w:tr w:rsidR="008776E4" w14:paraId="44671AF7" w14:textId="77777777">
        <w:trPr>
          <w:cantSplit/>
          <w:jc w:val="center"/>
        </w:trPr>
        <w:tc>
          <w:tcPr>
            <w:tcW w:w="1701" w:type="dxa"/>
          </w:tcPr>
          <w:p w14:paraId="59264099" w14:textId="77777777" w:rsidR="008776E4" w:rsidRDefault="00F04F60">
            <w:pPr>
              <w:pStyle w:val="Celda"/>
            </w:pPr>
            <w:r>
              <w:t>Base de datos</w:t>
            </w:r>
          </w:p>
        </w:tc>
        <w:tc>
          <w:tcPr>
            <w:tcW w:w="6803" w:type="dxa"/>
          </w:tcPr>
          <w:p w14:paraId="2B89113D" w14:textId="77777777" w:rsidR="008776E4" w:rsidRDefault="00F04F60">
            <w:pPr>
              <w:pStyle w:val="Celda"/>
            </w:pPr>
            <w:r>
              <w:t>Disparadores que exigen el precio cubierto para liberar el premaster, que impiden retroceder de estado y que protegen el pago que respalda una liberación.</w:t>
            </w:r>
          </w:p>
        </w:tc>
      </w:tr>
      <w:tr w:rsidR="008776E4" w14:paraId="74FE0735" w14:textId="77777777">
        <w:trPr>
          <w:cantSplit/>
          <w:jc w:val="center"/>
        </w:trPr>
        <w:tc>
          <w:tcPr>
            <w:tcW w:w="1701" w:type="dxa"/>
          </w:tcPr>
          <w:p w14:paraId="42824C59" w14:textId="77777777" w:rsidR="008776E4" w:rsidRDefault="00F04F60">
            <w:pPr>
              <w:pStyle w:val="Celda"/>
            </w:pPr>
            <w:r>
              <w:t>API</w:t>
            </w:r>
          </w:p>
        </w:tc>
        <w:tc>
          <w:tcPr>
            <w:tcW w:w="6803" w:type="dxa"/>
          </w:tcPr>
          <w:p w14:paraId="1BB7CB46" w14:textId="77777777" w:rsidR="008776E4" w:rsidRDefault="00F04F60">
            <w:pPr>
              <w:pStyle w:val="Celda"/>
            </w:pPr>
            <w:r>
              <w:t>Paquete mastering, con una acción por cada paso del ciclo en lugar de un cambio de estado libre.</w:t>
            </w:r>
          </w:p>
        </w:tc>
      </w:tr>
      <w:tr w:rsidR="008776E4" w14:paraId="20807A11" w14:textId="77777777">
        <w:trPr>
          <w:cantSplit/>
          <w:jc w:val="center"/>
        </w:trPr>
        <w:tc>
          <w:tcPr>
            <w:tcW w:w="1701" w:type="dxa"/>
          </w:tcPr>
          <w:p w14:paraId="506760BB" w14:textId="77777777" w:rsidR="008776E4" w:rsidRDefault="00F04F60">
            <w:pPr>
              <w:pStyle w:val="Celda"/>
            </w:pPr>
            <w:r>
              <w:t>Panel</w:t>
            </w:r>
          </w:p>
        </w:tc>
        <w:tc>
          <w:tcPr>
            <w:tcW w:w="6803" w:type="dxa"/>
          </w:tcPr>
          <w:p w14:paraId="28F6D61A" w14:textId="77777777" w:rsidR="008776E4" w:rsidRDefault="00F04F60">
            <w:pPr>
              <w:pStyle w:val="Celda"/>
            </w:pPr>
            <w:r>
              <w:t>Tablero por estado, expediente del trabajo y vista del portal.</w:t>
            </w:r>
          </w:p>
        </w:tc>
      </w:tr>
      <w:tr w:rsidR="008776E4" w14:paraId="7BEA3D74" w14:textId="77777777">
        <w:trPr>
          <w:cantSplit/>
          <w:jc w:val="center"/>
        </w:trPr>
        <w:tc>
          <w:tcPr>
            <w:tcW w:w="1701" w:type="dxa"/>
          </w:tcPr>
          <w:p w14:paraId="7BD790C0" w14:textId="77777777" w:rsidR="008776E4" w:rsidRDefault="00F04F60">
            <w:pPr>
              <w:pStyle w:val="Celda"/>
            </w:pPr>
            <w:r>
              <w:t>Permisos</w:t>
            </w:r>
          </w:p>
        </w:tc>
        <w:tc>
          <w:tcPr>
            <w:tcW w:w="6803" w:type="dxa"/>
          </w:tcPr>
          <w:p w14:paraId="17D906E5" w14:textId="77777777" w:rsidR="008776E4" w:rsidRDefault="00F04F60">
            <w:pPr>
              <w:pStyle w:val="Celda"/>
            </w:pPr>
            <w:r>
              <w:t>Administración opera; el cliente ve sus trabajos sin el enlace del premaster ni las notas internas.</w:t>
            </w:r>
          </w:p>
        </w:tc>
      </w:tr>
    </w:tbl>
    <w:p w14:paraId="6444892B" w14:textId="77777777" w:rsidR="008776E4" w:rsidRDefault="008776E4">
      <w:pPr>
        <w:pStyle w:val="Nota"/>
      </w:pPr>
    </w:p>
    <w:p w14:paraId="344F248B" w14:textId="77777777" w:rsidR="008776E4" w:rsidRDefault="00F04F60">
      <w:pPr>
        <w:pStyle w:val="Ttulo3"/>
      </w:pPr>
      <w:bookmarkStart w:id="112" w:name="_Toc242813508"/>
      <w:r>
        <w:t>Validaciones y lógica</w:t>
      </w:r>
      <w:bookmarkEnd w:id="112"/>
    </w:p>
    <w:p w14:paraId="5B39ADE1" w14:textId="77777777" w:rsidR="008776E4" w:rsidRDefault="00F04F60">
      <w:pPr>
        <w:pStyle w:val="Listaconvietas"/>
      </w:pPr>
      <w:r>
        <w:t>El premaster se libera solo con el precio cubierto en la moneda del trabajo, o con una excepción escrita y firmada.</w:t>
      </w:r>
    </w:p>
    <w:p w14:paraId="4ED07238" w14:textId="77777777" w:rsidR="008776E4" w:rsidRDefault="00F04F60">
      <w:pPr>
        <w:pStyle w:val="Listaconvietas"/>
      </w:pPr>
      <w:r>
        <w:t>Para confirmar hace falta un precio; para entregar, el enlace del master.</w:t>
      </w:r>
    </w:p>
    <w:p w14:paraId="2DBAB43F" w14:textId="77777777" w:rsidR="008776E4" w:rsidRDefault="00F04F60">
      <w:pPr>
        <w:pStyle w:val="Listaconvietas"/>
      </w:pPr>
      <w:r>
        <w:lastRenderedPageBreak/>
        <w:t>Un trabajo con pagos vigentes no puede cancelarse sin anularlos primero.</w:t>
      </w:r>
    </w:p>
    <w:p w14:paraId="6EA1AFEC" w14:textId="77777777" w:rsidR="008776E4" w:rsidRDefault="00F04F60">
      <w:pPr>
        <w:pStyle w:val="Listaconvietas"/>
      </w:pPr>
      <w:r>
        <w:t>El estado solo avanza; cancelado es definitivo.</w:t>
      </w:r>
    </w:p>
    <w:p w14:paraId="4BE6E52C" w14:textId="77777777" w:rsidR="008776E4" w:rsidRDefault="00F04F60">
      <w:pPr>
        <w:pStyle w:val="Listaconvietas"/>
      </w:pPr>
      <w:r>
        <w:t>El cobro va a nombre del cliente del trabajo, nunca de otra persona.</w:t>
      </w:r>
    </w:p>
    <w:p w14:paraId="73F2AD4F" w14:textId="77777777" w:rsidR="008776E4" w:rsidRDefault="00F04F60">
      <w:pPr>
        <w:pStyle w:val="Ttulo2"/>
        <w:pageBreakBefore/>
      </w:pPr>
      <w:bookmarkStart w:id="113" w:name="_Toc242813509"/>
      <w:r>
        <w:lastRenderedPageBreak/>
        <w:t>Módulo 7 – Sello Discográfico</w:t>
      </w:r>
      <w:bookmarkEnd w:id="113"/>
    </w:p>
    <w:p w14:paraId="3FEFB838" w14:textId="77777777" w:rsidR="008776E4" w:rsidRDefault="00F04F60">
      <w:pPr>
        <w:pStyle w:val="Ttulo3"/>
      </w:pPr>
      <w:bookmarkStart w:id="114" w:name="_Toc242813510"/>
      <w:r>
        <w:t>Objetivo del módulo</w:t>
      </w:r>
      <w:bookmarkEnd w:id="114"/>
    </w:p>
    <w:p w14:paraId="6A7B1462" w14:textId="77777777" w:rsidR="008776E4" w:rsidRDefault="00F04F60">
      <w:pPr>
        <w:pStyle w:val="Cuerpo"/>
      </w:pPr>
      <w:r>
        <w:t>Integra la operación del sello al sistema del estudio: artistas, lanzamientos, canciones, contratos y la difusión posterior. La información deja de depender de las herramientas personales de una sola persona.</w:t>
      </w:r>
    </w:p>
    <w:p w14:paraId="0EC9DDDA" w14:textId="77777777" w:rsidR="008776E4" w:rsidRDefault="00F04F60">
      <w:pPr>
        <w:pStyle w:val="Ttulo3"/>
      </w:pPr>
      <w:bookmarkStart w:id="115" w:name="_Toc242813511"/>
      <w:r>
        <w:t>Funcionalidades principales</w:t>
      </w:r>
      <w:bookmarkEnd w:id="115"/>
    </w:p>
    <w:p w14:paraId="7150BD66" w14:textId="77777777" w:rsidR="008776E4" w:rsidRDefault="00F04F60">
      <w:pPr>
        <w:pStyle w:val="Listaconvietas"/>
      </w:pPr>
      <w:r>
        <w:t>Catálogo de lanzamientos con código correlativo propio (LJ020, LJ021…), incluidos los anteriores al sistema.</w:t>
      </w:r>
    </w:p>
    <w:p w14:paraId="417EDDA7" w14:textId="77777777" w:rsidR="008776E4" w:rsidRDefault="00F04F60">
      <w:pPr>
        <w:pStyle w:val="Listaconvietas"/>
      </w:pPr>
      <w:r>
        <w:t>Tipos de lanzamiento: single, EP, remix y álbum.</w:t>
      </w:r>
    </w:p>
    <w:p w14:paraId="3B0A2337" w14:textId="77777777" w:rsidR="008776E4" w:rsidRDefault="00F04F60">
      <w:pPr>
        <w:pStyle w:val="Listaconvietas"/>
      </w:pPr>
      <w:r>
        <w:t>Estados: a confirmar, confirmado, en distribución, publicado y cancelado.</w:t>
      </w:r>
    </w:p>
    <w:p w14:paraId="0EF5BCC4" w14:textId="77777777" w:rsidR="008776E4" w:rsidRDefault="00F04F60">
      <w:pPr>
        <w:pStyle w:val="Listaconvietas"/>
      </w:pPr>
      <w:r>
        <w:t>Lista de canciones de un EP o un álbum, con duración, artista invitado e ISRC.</w:t>
      </w:r>
    </w:p>
    <w:p w14:paraId="04575F22" w14:textId="77777777" w:rsidR="008776E4" w:rsidRDefault="00F04F60">
      <w:pPr>
        <w:pStyle w:val="Listaconvietas"/>
      </w:pPr>
      <w:r>
        <w:t>Contratos subidos como archivo PDF, por lanzamiento o generales del artista.</w:t>
      </w:r>
    </w:p>
    <w:p w14:paraId="26E94A1C" w14:textId="77777777" w:rsidR="008776E4" w:rsidRDefault="00F04F60">
      <w:pPr>
        <w:pStyle w:val="Listaconvietas"/>
      </w:pPr>
      <w:r>
        <w:t>Seguimiento posterior: dónde sonó cada lanzamiento (radio, set, playlist).</w:t>
      </w:r>
    </w:p>
    <w:p w14:paraId="5ECCD4D5" w14:textId="77777777" w:rsidR="008776E4" w:rsidRDefault="00F04F60">
      <w:pPr>
        <w:pStyle w:val="Listaconvietas"/>
      </w:pPr>
      <w:r>
        <w:t>Aviso una semana antes de cada lanzamiento.</w:t>
      </w:r>
    </w:p>
    <w:p w14:paraId="730DE636" w14:textId="77777777" w:rsidR="008776E4" w:rsidRDefault="00F04F60">
      <w:pPr>
        <w:pStyle w:val="Ttulo3"/>
      </w:pPr>
      <w:bookmarkStart w:id="116" w:name="_Toc242813512"/>
      <w:r>
        <w:t>Circuito descriptivo</w:t>
      </w:r>
      <w:bookmarkEnd w:id="116"/>
    </w:p>
    <w:p w14:paraId="7745A8F7" w14:textId="77777777" w:rsidR="008776E4" w:rsidRDefault="00F04F60">
      <w:pPr>
        <w:pStyle w:val="Listaconnmeros"/>
        <w:numPr>
          <w:ilvl w:val="0"/>
          <w:numId w:val="18"/>
        </w:numPr>
      </w:pPr>
      <w:r>
        <w:t>Ghezz da de alta al artista y el lanzamiento, que nace a confirmar.</w:t>
      </w:r>
    </w:p>
    <w:p w14:paraId="466FF59B" w14:textId="77777777" w:rsidR="008776E4" w:rsidRDefault="00F04F60">
      <w:pPr>
        <w:pStyle w:val="Listaconnmeros"/>
        <w:numPr>
          <w:ilvl w:val="0"/>
          <w:numId w:val="18"/>
        </w:numPr>
      </w:pPr>
      <w:r>
        <w:t>Carga las canciones y sube el contrato firmado.</w:t>
      </w:r>
    </w:p>
    <w:p w14:paraId="502E081C" w14:textId="77777777" w:rsidR="008776E4" w:rsidRDefault="00F04F60">
      <w:pPr>
        <w:pStyle w:val="Listaconnmeros"/>
        <w:numPr>
          <w:ilvl w:val="0"/>
          <w:numId w:val="18"/>
        </w:numPr>
      </w:pPr>
      <w:r>
        <w:t>Lo confirma y lo pasa a distribución.</w:t>
      </w:r>
    </w:p>
    <w:p w14:paraId="10F9FAFC" w14:textId="77777777" w:rsidR="008776E4" w:rsidRDefault="00F04F60">
      <w:pPr>
        <w:pStyle w:val="Listaconnmeros"/>
        <w:numPr>
          <w:ilvl w:val="0"/>
          <w:numId w:val="18"/>
        </w:numPr>
      </w:pPr>
      <w:r>
        <w:t>Al publicarlo, el sistema verifica que tenga contrato y, si es EP o álbum, la cantidad de canciones correcta.</w:t>
      </w:r>
    </w:p>
    <w:p w14:paraId="611E3CBC" w14:textId="77777777" w:rsidR="008776E4" w:rsidRDefault="00F04F60">
      <w:pPr>
        <w:pStyle w:val="Listaconnmeros"/>
        <w:numPr>
          <w:ilvl w:val="0"/>
          <w:numId w:val="18"/>
        </w:numPr>
      </w:pPr>
      <w:r>
        <w:t>Después del lanzamiento, registra dónde sonó.</w:t>
      </w:r>
    </w:p>
    <w:p w14:paraId="600CD20F" w14:textId="77777777" w:rsidR="008776E4" w:rsidRDefault="00F04F60">
      <w:pPr>
        <w:pStyle w:val="Ttulo3"/>
      </w:pPr>
      <w:bookmarkStart w:id="117" w:name="_Toc242813513"/>
      <w:r>
        <w:t>Datos principales</w:t>
      </w:r>
      <w:bookmarkEnd w:id="117"/>
    </w:p>
    <w:p w14:paraId="66E37A84" w14:textId="77777777" w:rsidR="008776E4" w:rsidRDefault="00F04F60">
      <w:pPr>
        <w:pStyle w:val="Cuerpo"/>
        <w:keepNext/>
      </w:pPr>
      <w:r>
        <w:t>Las tablas de la base de datos que sostienen este módulo son las siguientes; el detalle de sus columnas está en la Parte VIII.</w:t>
      </w:r>
    </w:p>
    <w:p w14:paraId="3FDFF777" w14:textId="77777777" w:rsidR="008776E4" w:rsidRDefault="00F04F60">
      <w:pPr>
        <w:pStyle w:val="Rotulo"/>
        <w:spacing w:before="240"/>
      </w:pPr>
      <w:r>
        <w:rPr>
          <w:b/>
        </w:rPr>
        <w:t>Tabla 24</w:t>
      </w:r>
    </w:p>
    <w:p w14:paraId="0E255E16" w14:textId="77777777" w:rsidR="008776E4" w:rsidRDefault="00F04F60">
      <w:pPr>
        <w:pStyle w:val="Rotulo"/>
      </w:pPr>
      <w:r>
        <w:rPr>
          <w:i/>
        </w:rPr>
        <w:t>Tablas del módulo 7</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381"/>
        <w:gridCol w:w="6124"/>
      </w:tblGrid>
      <w:tr w:rsidR="008776E4" w14:paraId="0CEA3D83" w14:textId="77777777">
        <w:trPr>
          <w:cantSplit/>
          <w:tblHeader/>
          <w:jc w:val="center"/>
        </w:trPr>
        <w:tc>
          <w:tcPr>
            <w:tcW w:w="2381" w:type="dxa"/>
            <w:tcBorders>
              <w:bottom w:val="single" w:sz="6" w:space="0" w:color="000000"/>
            </w:tcBorders>
            <w:shd w:val="clear" w:color="auto" w:fill="E7E6E6"/>
          </w:tcPr>
          <w:p w14:paraId="4A971AE7" w14:textId="77777777" w:rsidR="008776E4" w:rsidRDefault="00F04F60">
            <w:pPr>
              <w:pStyle w:val="Celda"/>
              <w:keepNext/>
            </w:pPr>
            <w:r>
              <w:rPr>
                <w:b/>
              </w:rPr>
              <w:t>Tabla</w:t>
            </w:r>
          </w:p>
        </w:tc>
        <w:tc>
          <w:tcPr>
            <w:tcW w:w="6123" w:type="dxa"/>
            <w:tcBorders>
              <w:bottom w:val="single" w:sz="6" w:space="0" w:color="000000"/>
            </w:tcBorders>
            <w:shd w:val="clear" w:color="auto" w:fill="E7E6E6"/>
          </w:tcPr>
          <w:p w14:paraId="21EFF081" w14:textId="77777777" w:rsidR="008776E4" w:rsidRDefault="00F04F60">
            <w:pPr>
              <w:pStyle w:val="Celda"/>
              <w:keepNext/>
            </w:pPr>
            <w:r>
              <w:rPr>
                <w:b/>
              </w:rPr>
              <w:t>Qué guarda</w:t>
            </w:r>
          </w:p>
        </w:tc>
      </w:tr>
      <w:tr w:rsidR="008776E4" w14:paraId="7A0AEB49" w14:textId="77777777">
        <w:trPr>
          <w:cantSplit/>
          <w:jc w:val="center"/>
        </w:trPr>
        <w:tc>
          <w:tcPr>
            <w:tcW w:w="2381" w:type="dxa"/>
          </w:tcPr>
          <w:p w14:paraId="11468A5B" w14:textId="77777777" w:rsidR="008776E4" w:rsidRDefault="00F04F60">
            <w:pPr>
              <w:pStyle w:val="Celda"/>
            </w:pPr>
            <w:r>
              <w:t>artista</w:t>
            </w:r>
          </w:p>
        </w:tc>
        <w:tc>
          <w:tcPr>
            <w:tcW w:w="6123" w:type="dxa"/>
          </w:tcPr>
          <w:p w14:paraId="5A368EA3" w14:textId="77777777" w:rsidR="008776E4" w:rsidRDefault="00F04F60">
            <w:pPr>
              <w:pStyle w:val="Celda"/>
            </w:pPr>
            <w:r>
              <w:t>Los artistas del sello. No tienen acceso al sistema.</w:t>
            </w:r>
          </w:p>
        </w:tc>
      </w:tr>
      <w:tr w:rsidR="008776E4" w14:paraId="02440367" w14:textId="77777777">
        <w:trPr>
          <w:cantSplit/>
          <w:jc w:val="center"/>
        </w:trPr>
        <w:tc>
          <w:tcPr>
            <w:tcW w:w="2381" w:type="dxa"/>
          </w:tcPr>
          <w:p w14:paraId="0FF15B30" w14:textId="77777777" w:rsidR="008776E4" w:rsidRDefault="00F04F60">
            <w:pPr>
              <w:pStyle w:val="Celda"/>
            </w:pPr>
            <w:r>
              <w:t>release</w:t>
            </w:r>
          </w:p>
        </w:tc>
        <w:tc>
          <w:tcPr>
            <w:tcW w:w="6123" w:type="dxa"/>
          </w:tcPr>
          <w:p w14:paraId="39440A18" w14:textId="77777777" w:rsidR="008776E4" w:rsidRDefault="00F04F60">
            <w:pPr>
              <w:pStyle w:val="Celda"/>
            </w:pPr>
            <w:r>
              <w:t>Cada lanzamiento: código, tipo, fechas, estado y artista.</w:t>
            </w:r>
          </w:p>
        </w:tc>
      </w:tr>
      <w:tr w:rsidR="008776E4" w14:paraId="442AB2F4" w14:textId="77777777">
        <w:trPr>
          <w:cantSplit/>
          <w:jc w:val="center"/>
        </w:trPr>
        <w:tc>
          <w:tcPr>
            <w:tcW w:w="2381" w:type="dxa"/>
          </w:tcPr>
          <w:p w14:paraId="0643413E" w14:textId="77777777" w:rsidR="008776E4" w:rsidRDefault="00F04F60">
            <w:pPr>
              <w:pStyle w:val="Celda"/>
            </w:pPr>
            <w:r>
              <w:t>cancion_release</w:t>
            </w:r>
          </w:p>
        </w:tc>
        <w:tc>
          <w:tcPr>
            <w:tcW w:w="6123" w:type="dxa"/>
          </w:tcPr>
          <w:p w14:paraId="5D2A8B31" w14:textId="77777777" w:rsidR="008776E4" w:rsidRDefault="00F04F60">
            <w:pPr>
              <w:pStyle w:val="Celda"/>
            </w:pPr>
            <w:r>
              <w:t>Las canciones de un EP o un álbum.</w:t>
            </w:r>
          </w:p>
        </w:tc>
      </w:tr>
      <w:tr w:rsidR="008776E4" w14:paraId="38A8935B" w14:textId="77777777">
        <w:trPr>
          <w:cantSplit/>
          <w:jc w:val="center"/>
        </w:trPr>
        <w:tc>
          <w:tcPr>
            <w:tcW w:w="2381" w:type="dxa"/>
          </w:tcPr>
          <w:p w14:paraId="3520153B" w14:textId="77777777" w:rsidR="008776E4" w:rsidRDefault="00F04F60">
            <w:pPr>
              <w:pStyle w:val="Celda"/>
            </w:pPr>
            <w:r>
              <w:lastRenderedPageBreak/>
              <w:t>contrato_sello</w:t>
            </w:r>
          </w:p>
        </w:tc>
        <w:tc>
          <w:tcPr>
            <w:tcW w:w="6123" w:type="dxa"/>
          </w:tcPr>
          <w:p w14:paraId="2ADB4310" w14:textId="77777777" w:rsidR="008776E4" w:rsidRDefault="00F04F60">
            <w:pPr>
              <w:pStyle w:val="Celda"/>
            </w:pPr>
            <w:r>
              <w:t>Los contratos, como archivos subidos.</w:t>
            </w:r>
          </w:p>
        </w:tc>
      </w:tr>
      <w:tr w:rsidR="008776E4" w14:paraId="15B1DBF1" w14:textId="77777777">
        <w:trPr>
          <w:cantSplit/>
          <w:jc w:val="center"/>
        </w:trPr>
        <w:tc>
          <w:tcPr>
            <w:tcW w:w="2381" w:type="dxa"/>
          </w:tcPr>
          <w:p w14:paraId="3629DC08" w14:textId="77777777" w:rsidR="008776E4" w:rsidRDefault="00F04F60">
            <w:pPr>
              <w:pStyle w:val="Celda"/>
            </w:pPr>
            <w:r>
              <w:t>aparicion_release</w:t>
            </w:r>
          </w:p>
        </w:tc>
        <w:tc>
          <w:tcPr>
            <w:tcW w:w="6123" w:type="dxa"/>
          </w:tcPr>
          <w:p w14:paraId="7EEAEDCD" w14:textId="77777777" w:rsidR="008776E4" w:rsidRDefault="00F04F60">
            <w:pPr>
              <w:pStyle w:val="Celda"/>
            </w:pPr>
            <w:r>
              <w:t>Dónde sonó cada lanzamiento.</w:t>
            </w:r>
          </w:p>
        </w:tc>
      </w:tr>
    </w:tbl>
    <w:p w14:paraId="634F79CD" w14:textId="77777777" w:rsidR="008776E4" w:rsidRDefault="008776E4">
      <w:pPr>
        <w:pStyle w:val="Nota"/>
      </w:pPr>
    </w:p>
    <w:p w14:paraId="7B0091B9" w14:textId="77777777" w:rsidR="008776E4" w:rsidRDefault="00F04F60">
      <w:pPr>
        <w:pStyle w:val="Ttulo3"/>
      </w:pPr>
      <w:bookmarkStart w:id="118" w:name="_Toc242813514"/>
      <w:r>
        <w:t>Acciones disponibles</w:t>
      </w:r>
      <w:bookmarkEnd w:id="118"/>
    </w:p>
    <w:p w14:paraId="5FE367C2" w14:textId="77777777" w:rsidR="008776E4" w:rsidRDefault="00F04F60">
      <w:pPr>
        <w:pStyle w:val="Rotulo"/>
        <w:spacing w:before="240"/>
      </w:pPr>
      <w:r>
        <w:rPr>
          <w:b/>
        </w:rPr>
        <w:t>Tabla 25</w:t>
      </w:r>
    </w:p>
    <w:p w14:paraId="32105991" w14:textId="77777777" w:rsidR="008776E4" w:rsidRDefault="00F04F60">
      <w:pPr>
        <w:pStyle w:val="Rotulo"/>
      </w:pPr>
      <w:r>
        <w:rPr>
          <w:i/>
        </w:rPr>
        <w:t>Pantallas y acciones del módulo 7</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155"/>
        <w:gridCol w:w="1587"/>
        <w:gridCol w:w="4763"/>
      </w:tblGrid>
      <w:tr w:rsidR="008776E4" w14:paraId="04466BE7" w14:textId="77777777">
        <w:trPr>
          <w:cantSplit/>
          <w:tblHeader/>
          <w:jc w:val="center"/>
        </w:trPr>
        <w:tc>
          <w:tcPr>
            <w:tcW w:w="2154" w:type="dxa"/>
            <w:tcBorders>
              <w:bottom w:val="single" w:sz="6" w:space="0" w:color="000000"/>
            </w:tcBorders>
            <w:shd w:val="clear" w:color="auto" w:fill="E7E6E6"/>
          </w:tcPr>
          <w:p w14:paraId="3848CC38" w14:textId="77777777" w:rsidR="008776E4" w:rsidRDefault="00F04F60">
            <w:pPr>
              <w:pStyle w:val="Celda"/>
              <w:keepNext/>
            </w:pPr>
            <w:r>
              <w:rPr>
                <w:b/>
              </w:rPr>
              <w:t>Pantalla</w:t>
            </w:r>
          </w:p>
        </w:tc>
        <w:tc>
          <w:tcPr>
            <w:tcW w:w="1587" w:type="dxa"/>
            <w:tcBorders>
              <w:bottom w:val="single" w:sz="6" w:space="0" w:color="000000"/>
            </w:tcBorders>
            <w:shd w:val="clear" w:color="auto" w:fill="E7E6E6"/>
          </w:tcPr>
          <w:p w14:paraId="5BCF5131" w14:textId="77777777" w:rsidR="008776E4" w:rsidRDefault="00F04F60">
            <w:pPr>
              <w:pStyle w:val="Celda"/>
              <w:keepNext/>
            </w:pPr>
            <w:r>
              <w:rPr>
                <w:b/>
              </w:rPr>
              <w:t>Quién</w:t>
            </w:r>
          </w:p>
        </w:tc>
        <w:tc>
          <w:tcPr>
            <w:tcW w:w="4762" w:type="dxa"/>
            <w:tcBorders>
              <w:bottom w:val="single" w:sz="6" w:space="0" w:color="000000"/>
            </w:tcBorders>
            <w:shd w:val="clear" w:color="auto" w:fill="E7E6E6"/>
          </w:tcPr>
          <w:p w14:paraId="3B6A9E44" w14:textId="77777777" w:rsidR="008776E4" w:rsidRDefault="00F04F60">
            <w:pPr>
              <w:pStyle w:val="Celda"/>
              <w:keepNext/>
            </w:pPr>
            <w:r>
              <w:rPr>
                <w:b/>
              </w:rPr>
              <w:t>Qué permite</w:t>
            </w:r>
          </w:p>
        </w:tc>
      </w:tr>
      <w:tr w:rsidR="008776E4" w14:paraId="3909F44D" w14:textId="77777777">
        <w:trPr>
          <w:cantSplit/>
          <w:jc w:val="center"/>
        </w:trPr>
        <w:tc>
          <w:tcPr>
            <w:tcW w:w="2154" w:type="dxa"/>
          </w:tcPr>
          <w:p w14:paraId="1CA61E30" w14:textId="77777777" w:rsidR="008776E4" w:rsidRDefault="00F04F60">
            <w:pPr>
              <w:pStyle w:val="Celda"/>
            </w:pPr>
            <w:r>
              <w:t>Sello</w:t>
            </w:r>
          </w:p>
        </w:tc>
        <w:tc>
          <w:tcPr>
            <w:tcW w:w="1587" w:type="dxa"/>
          </w:tcPr>
          <w:p w14:paraId="2BE0E3CA" w14:textId="77777777" w:rsidR="008776E4" w:rsidRDefault="00F04F60">
            <w:pPr>
              <w:pStyle w:val="Celda"/>
            </w:pPr>
            <w:r>
              <w:t>Administración y dirección</w:t>
            </w:r>
          </w:p>
        </w:tc>
        <w:tc>
          <w:tcPr>
            <w:tcW w:w="4762" w:type="dxa"/>
          </w:tcPr>
          <w:p w14:paraId="6D8F99BE" w14:textId="77777777" w:rsidR="008776E4" w:rsidRDefault="00F04F60">
            <w:pPr>
              <w:pStyle w:val="Celda"/>
            </w:pPr>
            <w:r>
              <w:t>Crear lanzamientos, cargar canciones y contratos, publicar, cancelar y registrar apariciones.</w:t>
            </w:r>
          </w:p>
        </w:tc>
      </w:tr>
      <w:tr w:rsidR="008776E4" w14:paraId="1F6C7C95" w14:textId="77777777">
        <w:trPr>
          <w:cantSplit/>
          <w:jc w:val="center"/>
        </w:trPr>
        <w:tc>
          <w:tcPr>
            <w:tcW w:w="2154" w:type="dxa"/>
          </w:tcPr>
          <w:p w14:paraId="4DEE0590" w14:textId="77777777" w:rsidR="008776E4" w:rsidRDefault="00F04F60">
            <w:pPr>
              <w:pStyle w:val="Celda"/>
            </w:pPr>
            <w:r>
              <w:t>Artistas</w:t>
            </w:r>
          </w:p>
        </w:tc>
        <w:tc>
          <w:tcPr>
            <w:tcW w:w="1587" w:type="dxa"/>
          </w:tcPr>
          <w:p w14:paraId="3F584C1D" w14:textId="77777777" w:rsidR="008776E4" w:rsidRDefault="00F04F60">
            <w:pPr>
              <w:pStyle w:val="Celda"/>
            </w:pPr>
            <w:r>
              <w:t>Administración y dirección</w:t>
            </w:r>
          </w:p>
        </w:tc>
        <w:tc>
          <w:tcPr>
            <w:tcW w:w="4762" w:type="dxa"/>
          </w:tcPr>
          <w:p w14:paraId="396CD678" w14:textId="77777777" w:rsidR="008776E4" w:rsidRDefault="00F04F60">
            <w:pPr>
              <w:pStyle w:val="Celda"/>
            </w:pPr>
            <w:r>
              <w:t>Dar de alta y editar artistas.</w:t>
            </w:r>
          </w:p>
        </w:tc>
      </w:tr>
    </w:tbl>
    <w:p w14:paraId="1FF42271" w14:textId="77777777" w:rsidR="008776E4" w:rsidRDefault="008776E4">
      <w:pPr>
        <w:pStyle w:val="Nota"/>
      </w:pPr>
    </w:p>
    <w:p w14:paraId="73DA195F" w14:textId="77777777" w:rsidR="008776E4" w:rsidRDefault="00F04F60">
      <w:pPr>
        <w:pStyle w:val="Ttulo3"/>
      </w:pPr>
      <w:bookmarkStart w:id="119" w:name="_Toc242813515"/>
      <w:r>
        <w:t>Tecnología</w:t>
      </w:r>
      <w:bookmarkEnd w:id="119"/>
    </w:p>
    <w:p w14:paraId="110C46ED" w14:textId="77777777" w:rsidR="008776E4" w:rsidRDefault="00F04F60">
      <w:pPr>
        <w:pStyle w:val="Rotulo"/>
        <w:spacing w:before="240"/>
      </w:pPr>
      <w:r>
        <w:rPr>
          <w:b/>
        </w:rPr>
        <w:t>Tabla 26</w:t>
      </w:r>
    </w:p>
    <w:p w14:paraId="1F09BDDA" w14:textId="77777777" w:rsidR="008776E4" w:rsidRDefault="00F04F60">
      <w:pPr>
        <w:pStyle w:val="Rotulo"/>
      </w:pPr>
      <w:r>
        <w:rPr>
          <w:i/>
        </w:rPr>
        <w:t>Implementación del módulo 7</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1701"/>
        <w:gridCol w:w="6804"/>
      </w:tblGrid>
      <w:tr w:rsidR="008776E4" w14:paraId="0376D12C" w14:textId="77777777">
        <w:trPr>
          <w:cantSplit/>
          <w:tblHeader/>
          <w:jc w:val="center"/>
        </w:trPr>
        <w:tc>
          <w:tcPr>
            <w:tcW w:w="1701" w:type="dxa"/>
            <w:tcBorders>
              <w:bottom w:val="single" w:sz="6" w:space="0" w:color="000000"/>
            </w:tcBorders>
            <w:shd w:val="clear" w:color="auto" w:fill="E7E6E6"/>
          </w:tcPr>
          <w:p w14:paraId="53C5202C" w14:textId="77777777" w:rsidR="008776E4" w:rsidRDefault="00F04F60">
            <w:pPr>
              <w:pStyle w:val="Celda"/>
              <w:keepNext/>
            </w:pPr>
            <w:r>
              <w:rPr>
                <w:b/>
              </w:rPr>
              <w:t>Capa</w:t>
            </w:r>
          </w:p>
        </w:tc>
        <w:tc>
          <w:tcPr>
            <w:tcW w:w="6803" w:type="dxa"/>
            <w:tcBorders>
              <w:bottom w:val="single" w:sz="6" w:space="0" w:color="000000"/>
            </w:tcBorders>
            <w:shd w:val="clear" w:color="auto" w:fill="E7E6E6"/>
          </w:tcPr>
          <w:p w14:paraId="4C7018DE" w14:textId="77777777" w:rsidR="008776E4" w:rsidRDefault="00F04F60">
            <w:pPr>
              <w:pStyle w:val="Celda"/>
              <w:keepNext/>
            </w:pPr>
            <w:r>
              <w:rPr>
                <w:b/>
              </w:rPr>
              <w:t>Detalle</w:t>
            </w:r>
          </w:p>
        </w:tc>
      </w:tr>
      <w:tr w:rsidR="008776E4" w14:paraId="79EDD5A5" w14:textId="77777777">
        <w:trPr>
          <w:cantSplit/>
          <w:jc w:val="center"/>
        </w:trPr>
        <w:tc>
          <w:tcPr>
            <w:tcW w:w="1701" w:type="dxa"/>
          </w:tcPr>
          <w:p w14:paraId="00433445" w14:textId="77777777" w:rsidR="008776E4" w:rsidRDefault="00F04F60">
            <w:pPr>
              <w:pStyle w:val="Celda"/>
            </w:pPr>
            <w:r>
              <w:t>Base de datos</w:t>
            </w:r>
          </w:p>
        </w:tc>
        <w:tc>
          <w:tcPr>
            <w:tcW w:w="6803" w:type="dxa"/>
          </w:tcPr>
          <w:p w14:paraId="2D38DFC8" w14:textId="77777777" w:rsidR="008776E4" w:rsidRDefault="00F04F60">
            <w:pPr>
              <w:pStyle w:val="Celda"/>
            </w:pPr>
            <w:r>
              <w:t>Disparadores que exigen contrato para publicar, que controlan el rango de canciones y que protegen lo que sostiene un lanzamiento publicado.</w:t>
            </w:r>
          </w:p>
        </w:tc>
      </w:tr>
      <w:tr w:rsidR="008776E4" w14:paraId="2DB2AA7F" w14:textId="77777777">
        <w:trPr>
          <w:cantSplit/>
          <w:jc w:val="center"/>
        </w:trPr>
        <w:tc>
          <w:tcPr>
            <w:tcW w:w="1701" w:type="dxa"/>
          </w:tcPr>
          <w:p w14:paraId="342A08F0" w14:textId="77777777" w:rsidR="008776E4" w:rsidRDefault="00F04F60">
            <w:pPr>
              <w:pStyle w:val="Celda"/>
            </w:pPr>
            <w:r>
              <w:t>API</w:t>
            </w:r>
          </w:p>
        </w:tc>
        <w:tc>
          <w:tcPr>
            <w:tcW w:w="6803" w:type="dxa"/>
          </w:tcPr>
          <w:p w14:paraId="4BA5AB8A" w14:textId="77777777" w:rsidR="008776E4" w:rsidRDefault="00F04F60">
            <w:pPr>
              <w:pStyle w:val="Celda"/>
            </w:pPr>
            <w:r>
              <w:t>Paquetes sello y archivo. El archivo se guarda con un nombre que elige el sistema.</w:t>
            </w:r>
          </w:p>
        </w:tc>
      </w:tr>
      <w:tr w:rsidR="008776E4" w14:paraId="335ABFFF" w14:textId="77777777">
        <w:trPr>
          <w:cantSplit/>
          <w:jc w:val="center"/>
        </w:trPr>
        <w:tc>
          <w:tcPr>
            <w:tcW w:w="1701" w:type="dxa"/>
          </w:tcPr>
          <w:p w14:paraId="3A438A0D" w14:textId="77777777" w:rsidR="008776E4" w:rsidRDefault="00F04F60">
            <w:pPr>
              <w:pStyle w:val="Celda"/>
            </w:pPr>
            <w:r>
              <w:t>Panel</w:t>
            </w:r>
          </w:p>
        </w:tc>
        <w:tc>
          <w:tcPr>
            <w:tcW w:w="6803" w:type="dxa"/>
          </w:tcPr>
          <w:p w14:paraId="4C13EC3D" w14:textId="77777777" w:rsidR="008776E4" w:rsidRDefault="00F04F60">
            <w:pPr>
              <w:pStyle w:val="Celda"/>
            </w:pPr>
            <w:r>
              <w:t>Catálogo, ficha del lanzamiento y listado de artistas.</w:t>
            </w:r>
          </w:p>
        </w:tc>
      </w:tr>
      <w:tr w:rsidR="008776E4" w14:paraId="0E1BEDD3" w14:textId="77777777">
        <w:trPr>
          <w:cantSplit/>
          <w:jc w:val="center"/>
        </w:trPr>
        <w:tc>
          <w:tcPr>
            <w:tcW w:w="1701" w:type="dxa"/>
          </w:tcPr>
          <w:p w14:paraId="3B845954" w14:textId="77777777" w:rsidR="008776E4" w:rsidRDefault="00F04F60">
            <w:pPr>
              <w:pStyle w:val="Celda"/>
            </w:pPr>
            <w:r>
              <w:t>Permisos</w:t>
            </w:r>
          </w:p>
        </w:tc>
        <w:tc>
          <w:tcPr>
            <w:tcW w:w="6803" w:type="dxa"/>
          </w:tcPr>
          <w:p w14:paraId="5F63AE20" w14:textId="77777777" w:rsidR="008776E4" w:rsidRDefault="00F04F60">
            <w:pPr>
              <w:pStyle w:val="Celda"/>
            </w:pPr>
            <w:r>
              <w:t>Administración opera; dirección consulta. Los artistas no entran.</w:t>
            </w:r>
          </w:p>
        </w:tc>
      </w:tr>
    </w:tbl>
    <w:p w14:paraId="607F7637" w14:textId="77777777" w:rsidR="008776E4" w:rsidRDefault="008776E4">
      <w:pPr>
        <w:pStyle w:val="Nota"/>
      </w:pPr>
    </w:p>
    <w:p w14:paraId="14E70F86" w14:textId="77777777" w:rsidR="008776E4" w:rsidRDefault="00F04F60">
      <w:pPr>
        <w:pStyle w:val="Ttulo3"/>
      </w:pPr>
      <w:bookmarkStart w:id="120" w:name="_Toc242813516"/>
      <w:r>
        <w:t>Validaciones y lógica</w:t>
      </w:r>
      <w:bookmarkEnd w:id="120"/>
    </w:p>
    <w:p w14:paraId="7F4B3E99" w14:textId="77777777" w:rsidR="008776E4" w:rsidRDefault="00F04F60">
      <w:pPr>
        <w:pStyle w:val="Listaconvietas"/>
      </w:pPr>
      <w:r>
        <w:t>Ningún lanzamiento se publica sin contrato adjunto, salvo una excepción escrita y firmada.</w:t>
      </w:r>
    </w:p>
    <w:p w14:paraId="04AD7942" w14:textId="77777777" w:rsidR="008776E4" w:rsidRDefault="00F04F60">
      <w:pPr>
        <w:pStyle w:val="Listaconvietas"/>
      </w:pPr>
      <w:r>
        <w:t>Un EP lleva de 3 a 6 canciones y un álbum de 8 a 15; se controla al publicar.</w:t>
      </w:r>
    </w:p>
    <w:p w14:paraId="0E118E41" w14:textId="77777777" w:rsidR="008776E4" w:rsidRDefault="00F04F60">
      <w:pPr>
        <w:pStyle w:val="Listaconvietas"/>
      </w:pPr>
      <w:r>
        <w:t>Un lanzamiento con canciones no puede cambiar de formato.</w:t>
      </w:r>
    </w:p>
    <w:p w14:paraId="528B0CB5" w14:textId="77777777" w:rsidR="008776E4" w:rsidRDefault="00F04F60">
      <w:pPr>
        <w:pStyle w:val="Listaconvietas"/>
      </w:pPr>
      <w:r>
        <w:t>Un contrato no se borra; un lanzamiento se retira cancelándolo.</w:t>
      </w:r>
    </w:p>
    <w:p w14:paraId="3B736554" w14:textId="77777777" w:rsidR="008776E4" w:rsidRDefault="00F04F60">
      <w:pPr>
        <w:pStyle w:val="Listaconvietas"/>
      </w:pPr>
      <w:r>
        <w:t>El orden de “dónde sonó” sigue una jerarquía fija: radio, set, playlist y otro.</w:t>
      </w:r>
    </w:p>
    <w:p w14:paraId="55031EBB" w14:textId="77777777" w:rsidR="008776E4" w:rsidRDefault="00F04F60">
      <w:pPr>
        <w:pStyle w:val="Ttulo2"/>
        <w:pageBreakBefore/>
      </w:pPr>
      <w:bookmarkStart w:id="121" w:name="_Toc242813517"/>
      <w:r>
        <w:lastRenderedPageBreak/>
        <w:t>Módulo 8 – Tablero de Dirección</w:t>
      </w:r>
      <w:bookmarkEnd w:id="121"/>
    </w:p>
    <w:p w14:paraId="73BED641" w14:textId="77777777" w:rsidR="008776E4" w:rsidRDefault="00F04F60">
      <w:pPr>
        <w:pStyle w:val="Ttulo3"/>
      </w:pPr>
      <w:bookmarkStart w:id="122" w:name="_Toc242813518"/>
      <w:r>
        <w:t>Objetivo del módulo</w:t>
      </w:r>
      <w:bookmarkEnd w:id="122"/>
    </w:p>
    <w:p w14:paraId="7B2E7226" w14:textId="77777777" w:rsidR="008776E4" w:rsidRDefault="00F04F60">
      <w:pPr>
        <w:pStyle w:val="Cuerpo"/>
      </w:pPr>
      <w:r>
        <w:t>Da a la dirección acceso autónomo a los indicadores clave del negocio, sin pedirle a la administración que consolide planillas. Sus números salen de las mismas definiciones que usan las demás pantallas, para que dos personas nunca vean dos totales distintos del mismo mes.</w:t>
      </w:r>
    </w:p>
    <w:p w14:paraId="3FDE036E" w14:textId="77777777" w:rsidR="008776E4" w:rsidRDefault="00F04F60">
      <w:pPr>
        <w:pStyle w:val="Ttulo3"/>
      </w:pPr>
      <w:bookmarkStart w:id="123" w:name="_Toc242813519"/>
      <w:r>
        <w:t>Funcionalidades principales</w:t>
      </w:r>
      <w:bookmarkEnd w:id="123"/>
    </w:p>
    <w:p w14:paraId="433674E4" w14:textId="77777777" w:rsidR="008776E4" w:rsidRDefault="00F04F60">
      <w:pPr>
        <w:pStyle w:val="Listaconvietas"/>
      </w:pPr>
      <w:r>
        <w:t>Alumnos activos por disciplina.</w:t>
      </w:r>
    </w:p>
    <w:p w14:paraId="1B2F382E" w14:textId="77777777" w:rsidR="008776E4" w:rsidRDefault="00F04F60">
      <w:pPr>
        <w:pStyle w:val="Listaconvietas"/>
      </w:pPr>
      <w:r>
        <w:t>Ingresos y egresos por línea de negocio y por moneda.</w:t>
      </w:r>
    </w:p>
    <w:p w14:paraId="7D8AFF05" w14:textId="77777777" w:rsidR="008776E4" w:rsidRDefault="00F04F60">
      <w:pPr>
        <w:pStyle w:val="Listaconvietas"/>
      </w:pPr>
      <w:r>
        <w:t>Ocupación de salas por día y franja horaria, como mapa de calor.</w:t>
      </w:r>
    </w:p>
    <w:p w14:paraId="58665980" w14:textId="77777777" w:rsidR="008776E4" w:rsidRDefault="00F04F60">
      <w:pPr>
        <w:pStyle w:val="Listaconvietas"/>
      </w:pPr>
      <w:r>
        <w:t>Deuda viva, entregas de mix &amp; mastering y lanzamientos del sello.</w:t>
      </w:r>
    </w:p>
    <w:p w14:paraId="698478E9" w14:textId="77777777" w:rsidR="008776E4" w:rsidRDefault="00F04F60">
      <w:pPr>
        <w:pStyle w:val="Listaconvietas"/>
      </w:pPr>
      <w:r>
        <w:t>Tasa de retención.</w:t>
      </w:r>
    </w:p>
    <w:p w14:paraId="1A1F74B0" w14:textId="77777777" w:rsidR="008776E4" w:rsidRDefault="00F04F60">
      <w:pPr>
        <w:pStyle w:val="Listaconvietas"/>
      </w:pPr>
      <w:r>
        <w:t>Exportación a Excel y PDF de lo que se está viendo.</w:t>
      </w:r>
    </w:p>
    <w:p w14:paraId="43CC48F2" w14:textId="77777777" w:rsidR="008776E4" w:rsidRDefault="00F04F60">
      <w:pPr>
        <w:pStyle w:val="Ttulo3"/>
      </w:pPr>
      <w:bookmarkStart w:id="124" w:name="_Toc242813520"/>
      <w:r>
        <w:t>Circuito descriptivo</w:t>
      </w:r>
      <w:bookmarkEnd w:id="124"/>
    </w:p>
    <w:p w14:paraId="0F1750EC" w14:textId="77777777" w:rsidR="008776E4" w:rsidRDefault="00F04F60">
      <w:pPr>
        <w:pStyle w:val="Listaconnmeros"/>
        <w:numPr>
          <w:ilvl w:val="0"/>
          <w:numId w:val="19"/>
        </w:numPr>
      </w:pPr>
      <w:r>
        <w:t>La persona elige el período a analizar.</w:t>
      </w:r>
    </w:p>
    <w:p w14:paraId="0C881B85" w14:textId="77777777" w:rsidR="008776E4" w:rsidRDefault="00F04F60">
      <w:pPr>
        <w:pStyle w:val="Listaconnmeros"/>
        <w:numPr>
          <w:ilvl w:val="0"/>
          <w:numId w:val="19"/>
        </w:numPr>
      </w:pPr>
      <w:r>
        <w:t>El tablero muestra los indicadores del período y, aparte, los que son una foto del día (alumnos activos, deuda viva y retención).</w:t>
      </w:r>
    </w:p>
    <w:p w14:paraId="5C94701E" w14:textId="77777777" w:rsidR="008776E4" w:rsidRDefault="00F04F60">
      <w:pPr>
        <w:pStyle w:val="Listaconnmeros"/>
        <w:numPr>
          <w:ilvl w:val="0"/>
          <w:numId w:val="19"/>
        </w:numPr>
      </w:pPr>
      <w:r>
        <w:t>Si lo necesita, exporta el tablero en Excel o PDF.</w:t>
      </w:r>
    </w:p>
    <w:p w14:paraId="459E0E95" w14:textId="77777777" w:rsidR="008776E4" w:rsidRDefault="00F04F60">
      <w:pPr>
        <w:pStyle w:val="Ttulo3"/>
      </w:pPr>
      <w:bookmarkStart w:id="125" w:name="_Toc242813521"/>
      <w:r>
        <w:t>Datos principales</w:t>
      </w:r>
      <w:bookmarkEnd w:id="125"/>
    </w:p>
    <w:p w14:paraId="5BA2423E" w14:textId="77777777" w:rsidR="008776E4" w:rsidRDefault="00F04F60">
      <w:pPr>
        <w:pStyle w:val="Cuerpo"/>
        <w:keepNext/>
      </w:pPr>
      <w:r>
        <w:t>Las tablas de la base de datos que sostienen este módulo son las siguientes; el detalle de sus columnas está en la Parte VIII.</w:t>
      </w:r>
    </w:p>
    <w:p w14:paraId="7AD435BD" w14:textId="77777777" w:rsidR="008776E4" w:rsidRDefault="00F04F60">
      <w:pPr>
        <w:pStyle w:val="Rotulo"/>
        <w:spacing w:before="240"/>
      </w:pPr>
      <w:r>
        <w:rPr>
          <w:b/>
        </w:rPr>
        <w:t>Tabla 27</w:t>
      </w:r>
    </w:p>
    <w:p w14:paraId="3A1E7F1C" w14:textId="77777777" w:rsidR="008776E4" w:rsidRDefault="00F04F60">
      <w:pPr>
        <w:pStyle w:val="Rotulo"/>
      </w:pPr>
      <w:r>
        <w:rPr>
          <w:i/>
        </w:rPr>
        <w:t>Tablas del módulo 8</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381"/>
        <w:gridCol w:w="6124"/>
      </w:tblGrid>
      <w:tr w:rsidR="008776E4" w14:paraId="626BD288" w14:textId="77777777">
        <w:trPr>
          <w:cantSplit/>
          <w:tblHeader/>
          <w:jc w:val="center"/>
        </w:trPr>
        <w:tc>
          <w:tcPr>
            <w:tcW w:w="2381" w:type="dxa"/>
            <w:tcBorders>
              <w:bottom w:val="single" w:sz="6" w:space="0" w:color="000000"/>
            </w:tcBorders>
            <w:shd w:val="clear" w:color="auto" w:fill="E7E6E6"/>
          </w:tcPr>
          <w:p w14:paraId="3EFF1AEE" w14:textId="77777777" w:rsidR="008776E4" w:rsidRDefault="00F04F60">
            <w:pPr>
              <w:pStyle w:val="Celda"/>
              <w:keepNext/>
            </w:pPr>
            <w:r>
              <w:rPr>
                <w:b/>
              </w:rPr>
              <w:t>Tabla</w:t>
            </w:r>
          </w:p>
        </w:tc>
        <w:tc>
          <w:tcPr>
            <w:tcW w:w="6123" w:type="dxa"/>
            <w:tcBorders>
              <w:bottom w:val="single" w:sz="6" w:space="0" w:color="000000"/>
            </w:tcBorders>
            <w:shd w:val="clear" w:color="auto" w:fill="E7E6E6"/>
          </w:tcPr>
          <w:p w14:paraId="5BB8FA6B" w14:textId="77777777" w:rsidR="008776E4" w:rsidRDefault="00F04F60">
            <w:pPr>
              <w:pStyle w:val="Celda"/>
              <w:keepNext/>
            </w:pPr>
            <w:r>
              <w:rPr>
                <w:b/>
              </w:rPr>
              <w:t>Qué guarda</w:t>
            </w:r>
          </w:p>
        </w:tc>
      </w:tr>
      <w:tr w:rsidR="008776E4" w14:paraId="021CA3DC" w14:textId="77777777">
        <w:trPr>
          <w:cantSplit/>
          <w:jc w:val="center"/>
        </w:trPr>
        <w:tc>
          <w:tcPr>
            <w:tcW w:w="2381" w:type="dxa"/>
          </w:tcPr>
          <w:p w14:paraId="5D788851" w14:textId="77777777" w:rsidR="008776E4" w:rsidRDefault="00F04F60">
            <w:pPr>
              <w:pStyle w:val="Celda"/>
            </w:pPr>
            <w:r>
              <w:t>(todas)</w:t>
            </w:r>
          </w:p>
        </w:tc>
        <w:tc>
          <w:tcPr>
            <w:tcW w:w="6123" w:type="dxa"/>
          </w:tcPr>
          <w:p w14:paraId="74126E41" w14:textId="77777777" w:rsidR="008776E4" w:rsidRDefault="00F04F60">
            <w:pPr>
              <w:pStyle w:val="Celda"/>
            </w:pPr>
            <w:r>
              <w:t>El tablero no tiene tablas propias: solo lee las de los demás módulos.</w:t>
            </w:r>
          </w:p>
        </w:tc>
      </w:tr>
    </w:tbl>
    <w:p w14:paraId="1FC6E64C" w14:textId="77777777" w:rsidR="008776E4" w:rsidRDefault="008776E4">
      <w:pPr>
        <w:pStyle w:val="Nota"/>
      </w:pPr>
    </w:p>
    <w:p w14:paraId="2C7DAE01" w14:textId="77777777" w:rsidR="008776E4" w:rsidRDefault="00F04F60">
      <w:pPr>
        <w:pStyle w:val="Ttulo3"/>
      </w:pPr>
      <w:bookmarkStart w:id="126" w:name="_Toc242813522"/>
      <w:r>
        <w:lastRenderedPageBreak/>
        <w:t>Acciones disponibles</w:t>
      </w:r>
      <w:bookmarkEnd w:id="126"/>
    </w:p>
    <w:p w14:paraId="6C893646" w14:textId="77777777" w:rsidR="008776E4" w:rsidRDefault="00F04F60">
      <w:pPr>
        <w:pStyle w:val="Rotulo"/>
        <w:spacing w:before="240"/>
      </w:pPr>
      <w:r>
        <w:rPr>
          <w:b/>
        </w:rPr>
        <w:t>Tabla 28</w:t>
      </w:r>
    </w:p>
    <w:p w14:paraId="66F41A6E" w14:textId="77777777" w:rsidR="008776E4" w:rsidRDefault="00F04F60">
      <w:pPr>
        <w:pStyle w:val="Rotulo"/>
      </w:pPr>
      <w:r>
        <w:rPr>
          <w:i/>
        </w:rPr>
        <w:t>Pantallas y acciones del módulo 8</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155"/>
        <w:gridCol w:w="1587"/>
        <w:gridCol w:w="4763"/>
      </w:tblGrid>
      <w:tr w:rsidR="008776E4" w14:paraId="733BE640" w14:textId="77777777">
        <w:trPr>
          <w:cantSplit/>
          <w:tblHeader/>
          <w:jc w:val="center"/>
        </w:trPr>
        <w:tc>
          <w:tcPr>
            <w:tcW w:w="2154" w:type="dxa"/>
            <w:tcBorders>
              <w:bottom w:val="single" w:sz="6" w:space="0" w:color="000000"/>
            </w:tcBorders>
            <w:shd w:val="clear" w:color="auto" w:fill="E7E6E6"/>
          </w:tcPr>
          <w:p w14:paraId="3DA6E9AB" w14:textId="77777777" w:rsidR="008776E4" w:rsidRDefault="00F04F60">
            <w:pPr>
              <w:pStyle w:val="Celda"/>
              <w:keepNext/>
            </w:pPr>
            <w:r>
              <w:rPr>
                <w:b/>
              </w:rPr>
              <w:t>Pantalla</w:t>
            </w:r>
          </w:p>
        </w:tc>
        <w:tc>
          <w:tcPr>
            <w:tcW w:w="1587" w:type="dxa"/>
            <w:tcBorders>
              <w:bottom w:val="single" w:sz="6" w:space="0" w:color="000000"/>
            </w:tcBorders>
            <w:shd w:val="clear" w:color="auto" w:fill="E7E6E6"/>
          </w:tcPr>
          <w:p w14:paraId="475F1AB0" w14:textId="77777777" w:rsidR="008776E4" w:rsidRDefault="00F04F60">
            <w:pPr>
              <w:pStyle w:val="Celda"/>
              <w:keepNext/>
            </w:pPr>
            <w:r>
              <w:rPr>
                <w:b/>
              </w:rPr>
              <w:t>Quién</w:t>
            </w:r>
          </w:p>
        </w:tc>
        <w:tc>
          <w:tcPr>
            <w:tcW w:w="4762" w:type="dxa"/>
            <w:tcBorders>
              <w:bottom w:val="single" w:sz="6" w:space="0" w:color="000000"/>
            </w:tcBorders>
            <w:shd w:val="clear" w:color="auto" w:fill="E7E6E6"/>
          </w:tcPr>
          <w:p w14:paraId="268FBC6A" w14:textId="77777777" w:rsidR="008776E4" w:rsidRDefault="00F04F60">
            <w:pPr>
              <w:pStyle w:val="Celda"/>
              <w:keepNext/>
            </w:pPr>
            <w:r>
              <w:rPr>
                <w:b/>
              </w:rPr>
              <w:t>Qué permite</w:t>
            </w:r>
          </w:p>
        </w:tc>
      </w:tr>
      <w:tr w:rsidR="008776E4" w14:paraId="11BA8F5C" w14:textId="77777777">
        <w:trPr>
          <w:cantSplit/>
          <w:jc w:val="center"/>
        </w:trPr>
        <w:tc>
          <w:tcPr>
            <w:tcW w:w="2154" w:type="dxa"/>
          </w:tcPr>
          <w:p w14:paraId="5BFD2AD9" w14:textId="77777777" w:rsidR="008776E4" w:rsidRDefault="00F04F60">
            <w:pPr>
              <w:pStyle w:val="Celda"/>
            </w:pPr>
            <w:r>
              <w:t>Tablero (completo)</w:t>
            </w:r>
          </w:p>
        </w:tc>
        <w:tc>
          <w:tcPr>
            <w:tcW w:w="1587" w:type="dxa"/>
          </w:tcPr>
          <w:p w14:paraId="1A619B94" w14:textId="77777777" w:rsidR="008776E4" w:rsidRDefault="00F04F60">
            <w:pPr>
              <w:pStyle w:val="Celda"/>
            </w:pPr>
            <w:r>
              <w:t>ADMIN y DIRECTIVO</w:t>
            </w:r>
          </w:p>
        </w:tc>
        <w:tc>
          <w:tcPr>
            <w:tcW w:w="4762" w:type="dxa"/>
          </w:tcPr>
          <w:p w14:paraId="2D9A40F4" w14:textId="77777777" w:rsidR="008776E4" w:rsidRDefault="00F04F60">
            <w:pPr>
              <w:pStyle w:val="Celda"/>
            </w:pPr>
            <w:r>
              <w:t>Ver todos los indicadores y exportarlos.</w:t>
            </w:r>
          </w:p>
        </w:tc>
      </w:tr>
      <w:tr w:rsidR="008776E4" w14:paraId="69C06E8A" w14:textId="77777777">
        <w:trPr>
          <w:cantSplit/>
          <w:jc w:val="center"/>
        </w:trPr>
        <w:tc>
          <w:tcPr>
            <w:tcW w:w="2154" w:type="dxa"/>
          </w:tcPr>
          <w:p w14:paraId="3D1A712C" w14:textId="77777777" w:rsidR="008776E4" w:rsidRDefault="00F04F60">
            <w:pPr>
              <w:pStyle w:val="Celda"/>
            </w:pPr>
            <w:r>
              <w:t>Tablero (resumen)</w:t>
            </w:r>
          </w:p>
        </w:tc>
        <w:tc>
          <w:tcPr>
            <w:tcW w:w="1587" w:type="dxa"/>
          </w:tcPr>
          <w:p w14:paraId="3A747A07" w14:textId="77777777" w:rsidR="008776E4" w:rsidRDefault="00F04F60">
            <w:pPr>
              <w:pStyle w:val="Celda"/>
            </w:pPr>
            <w:r>
              <w:t>STAFF</w:t>
            </w:r>
          </w:p>
        </w:tc>
        <w:tc>
          <w:tcPr>
            <w:tcW w:w="4762" w:type="dxa"/>
          </w:tcPr>
          <w:p w14:paraId="217A3E9A" w14:textId="77777777" w:rsidR="008776E4" w:rsidRDefault="00F04F60">
            <w:pPr>
              <w:pStyle w:val="Celda"/>
            </w:pPr>
            <w:r>
              <w:t>Ver el resumen financiero básico.</w:t>
            </w:r>
          </w:p>
        </w:tc>
      </w:tr>
    </w:tbl>
    <w:p w14:paraId="165D80BF" w14:textId="77777777" w:rsidR="008776E4" w:rsidRDefault="008776E4">
      <w:pPr>
        <w:pStyle w:val="Nota"/>
      </w:pPr>
    </w:p>
    <w:p w14:paraId="1C20E659" w14:textId="77777777" w:rsidR="008776E4" w:rsidRDefault="00F04F60">
      <w:pPr>
        <w:pStyle w:val="Ttulo3"/>
      </w:pPr>
      <w:bookmarkStart w:id="127" w:name="_Toc242813523"/>
      <w:r>
        <w:t>Tecnología</w:t>
      </w:r>
      <w:bookmarkEnd w:id="127"/>
    </w:p>
    <w:p w14:paraId="35319855" w14:textId="77777777" w:rsidR="008776E4" w:rsidRDefault="00F04F60">
      <w:pPr>
        <w:pStyle w:val="Rotulo"/>
        <w:spacing w:before="240"/>
      </w:pPr>
      <w:r>
        <w:rPr>
          <w:b/>
        </w:rPr>
        <w:t>Tabla 29</w:t>
      </w:r>
    </w:p>
    <w:p w14:paraId="4AADD0F7" w14:textId="77777777" w:rsidR="008776E4" w:rsidRDefault="00F04F60">
      <w:pPr>
        <w:pStyle w:val="Rotulo"/>
      </w:pPr>
      <w:r>
        <w:rPr>
          <w:i/>
        </w:rPr>
        <w:t>Implementación del módulo 8</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1701"/>
        <w:gridCol w:w="6804"/>
      </w:tblGrid>
      <w:tr w:rsidR="008776E4" w14:paraId="79AB6B46" w14:textId="77777777">
        <w:trPr>
          <w:cantSplit/>
          <w:tblHeader/>
          <w:jc w:val="center"/>
        </w:trPr>
        <w:tc>
          <w:tcPr>
            <w:tcW w:w="1701" w:type="dxa"/>
            <w:tcBorders>
              <w:bottom w:val="single" w:sz="6" w:space="0" w:color="000000"/>
            </w:tcBorders>
            <w:shd w:val="clear" w:color="auto" w:fill="E7E6E6"/>
          </w:tcPr>
          <w:p w14:paraId="093676A4" w14:textId="77777777" w:rsidR="008776E4" w:rsidRDefault="00F04F60">
            <w:pPr>
              <w:pStyle w:val="Celda"/>
              <w:keepNext/>
            </w:pPr>
            <w:r>
              <w:rPr>
                <w:b/>
              </w:rPr>
              <w:t>Capa</w:t>
            </w:r>
          </w:p>
        </w:tc>
        <w:tc>
          <w:tcPr>
            <w:tcW w:w="6803" w:type="dxa"/>
            <w:tcBorders>
              <w:bottom w:val="single" w:sz="6" w:space="0" w:color="000000"/>
            </w:tcBorders>
            <w:shd w:val="clear" w:color="auto" w:fill="E7E6E6"/>
          </w:tcPr>
          <w:p w14:paraId="09721C11" w14:textId="77777777" w:rsidR="008776E4" w:rsidRDefault="00F04F60">
            <w:pPr>
              <w:pStyle w:val="Celda"/>
              <w:keepNext/>
            </w:pPr>
            <w:r>
              <w:rPr>
                <w:b/>
              </w:rPr>
              <w:t>Detalle</w:t>
            </w:r>
          </w:p>
        </w:tc>
      </w:tr>
      <w:tr w:rsidR="008776E4" w14:paraId="20CB1CB9" w14:textId="77777777">
        <w:trPr>
          <w:cantSplit/>
          <w:jc w:val="center"/>
        </w:trPr>
        <w:tc>
          <w:tcPr>
            <w:tcW w:w="1701" w:type="dxa"/>
          </w:tcPr>
          <w:p w14:paraId="403F57FD" w14:textId="77777777" w:rsidR="008776E4" w:rsidRDefault="00F04F60">
            <w:pPr>
              <w:pStyle w:val="Celda"/>
            </w:pPr>
            <w:r>
              <w:t>Base de datos</w:t>
            </w:r>
          </w:p>
        </w:tc>
        <w:tc>
          <w:tcPr>
            <w:tcW w:w="6803" w:type="dxa"/>
          </w:tcPr>
          <w:p w14:paraId="591F4C9E" w14:textId="77777777" w:rsidR="008776E4" w:rsidRDefault="00F04F60">
            <w:pPr>
              <w:pStyle w:val="Celda"/>
            </w:pPr>
            <w:r>
              <w:t>Consultas de agregación; ninguna migración propia.</w:t>
            </w:r>
          </w:p>
        </w:tc>
      </w:tr>
      <w:tr w:rsidR="008776E4" w14:paraId="76045226" w14:textId="77777777">
        <w:trPr>
          <w:cantSplit/>
          <w:jc w:val="center"/>
        </w:trPr>
        <w:tc>
          <w:tcPr>
            <w:tcW w:w="1701" w:type="dxa"/>
          </w:tcPr>
          <w:p w14:paraId="2B199816" w14:textId="77777777" w:rsidR="008776E4" w:rsidRDefault="00F04F60">
            <w:pPr>
              <w:pStyle w:val="Celda"/>
            </w:pPr>
            <w:r>
              <w:t>API</w:t>
            </w:r>
          </w:p>
        </w:tc>
        <w:tc>
          <w:tcPr>
            <w:tcW w:w="6803" w:type="dxa"/>
          </w:tcPr>
          <w:p w14:paraId="0FEC4449" w14:textId="77777777" w:rsidR="008776E4" w:rsidRDefault="00F04F60">
            <w:pPr>
              <w:pStyle w:val="Celda"/>
            </w:pPr>
            <w:r>
              <w:t>Paquete tablero, con un endpoint para el tablero completo y otro para el resumen, y la exportación con Apache POI y OpenPDF.</w:t>
            </w:r>
          </w:p>
        </w:tc>
      </w:tr>
      <w:tr w:rsidR="008776E4" w14:paraId="02EEBBC5" w14:textId="77777777">
        <w:trPr>
          <w:cantSplit/>
          <w:jc w:val="center"/>
        </w:trPr>
        <w:tc>
          <w:tcPr>
            <w:tcW w:w="1701" w:type="dxa"/>
          </w:tcPr>
          <w:p w14:paraId="1ED06D66" w14:textId="77777777" w:rsidR="008776E4" w:rsidRDefault="00F04F60">
            <w:pPr>
              <w:pStyle w:val="Celda"/>
            </w:pPr>
            <w:r>
              <w:t>Panel</w:t>
            </w:r>
          </w:p>
        </w:tc>
        <w:tc>
          <w:tcPr>
            <w:tcW w:w="6803" w:type="dxa"/>
          </w:tcPr>
          <w:p w14:paraId="3D01A39E" w14:textId="77777777" w:rsidR="008776E4" w:rsidRDefault="00F04F60">
            <w:pPr>
              <w:pStyle w:val="Celda"/>
            </w:pPr>
            <w:r>
              <w:t>Indicadores, gráficos y mapa de calor de ocupación.</w:t>
            </w:r>
          </w:p>
        </w:tc>
      </w:tr>
      <w:tr w:rsidR="008776E4" w14:paraId="24E75B1B" w14:textId="77777777">
        <w:trPr>
          <w:cantSplit/>
          <w:jc w:val="center"/>
        </w:trPr>
        <w:tc>
          <w:tcPr>
            <w:tcW w:w="1701" w:type="dxa"/>
          </w:tcPr>
          <w:p w14:paraId="1BA6201A" w14:textId="77777777" w:rsidR="008776E4" w:rsidRDefault="00F04F60">
            <w:pPr>
              <w:pStyle w:val="Celda"/>
            </w:pPr>
            <w:r>
              <w:t>Permisos</w:t>
            </w:r>
          </w:p>
        </w:tc>
        <w:tc>
          <w:tcPr>
            <w:tcW w:w="6803" w:type="dxa"/>
          </w:tcPr>
          <w:p w14:paraId="4F2A4D61" w14:textId="77777777" w:rsidR="008776E4" w:rsidRDefault="00F04F60">
            <w:pPr>
              <w:pStyle w:val="Celda"/>
            </w:pPr>
            <w:r>
              <w:t>El tablero completo, solo para dirección y administración general.</w:t>
            </w:r>
          </w:p>
        </w:tc>
      </w:tr>
    </w:tbl>
    <w:p w14:paraId="5A9EDE9E" w14:textId="77777777" w:rsidR="008776E4" w:rsidRDefault="008776E4">
      <w:pPr>
        <w:pStyle w:val="Nota"/>
      </w:pPr>
    </w:p>
    <w:p w14:paraId="1BCF3C00" w14:textId="77777777" w:rsidR="008776E4" w:rsidRDefault="00F04F60">
      <w:pPr>
        <w:pStyle w:val="Ttulo3"/>
      </w:pPr>
      <w:bookmarkStart w:id="128" w:name="_Toc242813524"/>
      <w:r>
        <w:t>Validaciones y lógica</w:t>
      </w:r>
      <w:bookmarkEnd w:id="128"/>
    </w:p>
    <w:p w14:paraId="783D955A" w14:textId="77777777" w:rsidR="008776E4" w:rsidRDefault="00F04F60">
      <w:pPr>
        <w:pStyle w:val="Listaconvietas"/>
      </w:pPr>
      <w:r>
        <w:t>La retención cuenta a quien contrató un segundo servicio dentro de los 10 meses del primero, y solo sobre quienes ya cumplieron esa ventana; sin datos, se muestra vacía y no como cero.</w:t>
      </w:r>
    </w:p>
    <w:p w14:paraId="6D97973A" w14:textId="77777777" w:rsidR="008776E4" w:rsidRDefault="00F04F60">
      <w:pPr>
        <w:pStyle w:val="Listaconvietas"/>
      </w:pPr>
      <w:r>
        <w:t>La caja del tablero es la misma que la del Módulo 3, no un cálculo aparte.</w:t>
      </w:r>
    </w:p>
    <w:p w14:paraId="6B917DE2" w14:textId="77777777" w:rsidR="008776E4" w:rsidRDefault="00F04F60">
      <w:pPr>
        <w:pStyle w:val="Listaconvietas"/>
      </w:pPr>
      <w:r>
        <w:t>Una sala sin uso aparece con cero, no desaparece del reporte.</w:t>
      </w:r>
    </w:p>
    <w:p w14:paraId="47974402" w14:textId="77777777" w:rsidR="008776E4" w:rsidRDefault="00F04F60">
      <w:pPr>
        <w:pStyle w:val="Listaconvietas"/>
      </w:pPr>
      <w:r>
        <w:t>Cada archivo exportado lleva un encabezado con los filtros, la fecha y quién lo generó, en cada hoja y en cada página.</w:t>
      </w:r>
    </w:p>
    <w:p w14:paraId="1118D2C7" w14:textId="77777777" w:rsidR="008776E4" w:rsidRDefault="00F04F60">
      <w:pPr>
        <w:pStyle w:val="Ttulo2"/>
      </w:pPr>
      <w:bookmarkStart w:id="129" w:name="_Toc242813525"/>
      <w:r>
        <w:t>Consideraciones finales</w:t>
      </w:r>
      <w:bookmarkEnd w:id="129"/>
    </w:p>
    <w:p w14:paraId="005ACBCD" w14:textId="77777777" w:rsidR="008776E4" w:rsidRDefault="00F04F60">
      <w:pPr>
        <w:pStyle w:val="Cuerpo"/>
      </w:pPr>
      <w:r>
        <w:t>El sistema propuesto es una solución integral diseñada para las necesidades operativas de La Juanita Studio, tal como surgieron del relevamiento con Micaela, Ghezz y la dirección. La organización en ocho módulos permitió un desarrollo progresivo, empezando por los de mayor impacto operativo, sin afectar el funcionamiento de lo ya construido.</w:t>
      </w:r>
    </w:p>
    <w:p w14:paraId="36493118" w14:textId="77777777" w:rsidR="008776E4" w:rsidRDefault="00F04F60">
      <w:pPr>
        <w:pStyle w:val="Ttulo3"/>
      </w:pPr>
      <w:bookmarkStart w:id="130" w:name="_Toc242813526"/>
      <w:r>
        <w:lastRenderedPageBreak/>
        <w:t>Orden de desarrollo</w:t>
      </w:r>
      <w:bookmarkEnd w:id="130"/>
    </w:p>
    <w:p w14:paraId="30ED3359" w14:textId="77777777" w:rsidR="008776E4" w:rsidRDefault="00F04F60">
      <w:pPr>
        <w:pStyle w:val="Listaconvietas"/>
      </w:pPr>
      <w:r>
        <w:rPr>
          <w:b/>
        </w:rPr>
        <w:t>Primera etapa:</w:t>
      </w:r>
      <w:r>
        <w:t xml:space="preserve"> Módulo 1 (Alumnos e inscripciones), Módulo 2 (Horarios y salas) y Módulo 3 (Pagos y cobros).</w:t>
      </w:r>
    </w:p>
    <w:p w14:paraId="16D7A617" w14:textId="77777777" w:rsidR="008776E4" w:rsidRDefault="00F04F60">
      <w:pPr>
        <w:pStyle w:val="Listaconvietas"/>
      </w:pPr>
      <w:r>
        <w:rPr>
          <w:b/>
        </w:rPr>
        <w:t>Segunda etapa:</w:t>
      </w:r>
      <w:r>
        <w:t xml:space="preserve"> Módulo 4 (Portal del alumno), Módulo 5 (Portal del profesor) y Módulo 6 (Mix &amp; Mastering).</w:t>
      </w:r>
    </w:p>
    <w:p w14:paraId="6A0B8224" w14:textId="77777777" w:rsidR="008776E4" w:rsidRDefault="00F04F60">
      <w:pPr>
        <w:pStyle w:val="Listaconvietas"/>
      </w:pPr>
      <w:r>
        <w:rPr>
          <w:b/>
        </w:rPr>
        <w:t>Tercera etapa:</w:t>
      </w:r>
      <w:r>
        <w:t xml:space="preserve"> Módulo 7 (Sello discográfico), Módulo 8 (Tablero de dirección) y los avisos automáticos.</w:t>
      </w:r>
    </w:p>
    <w:p w14:paraId="568C8B59" w14:textId="77777777" w:rsidR="008776E4" w:rsidRDefault="00F04F60">
      <w:pPr>
        <w:pStyle w:val="Listaconvietas"/>
      </w:pPr>
      <w:r>
        <w:rPr>
          <w:b/>
        </w:rPr>
        <w:t>Etapa de mejoras:</w:t>
      </w:r>
      <w:r>
        <w:t xml:space="preserve"> con el sistema completo, el estudio lo usó y sus observaciones se incorporaron por rondas: el rediseño visual, el sitio público conectado al buzón, la preinscripción, los grupos y la adaptación al celular.</w:t>
      </w:r>
    </w:p>
    <w:p w14:paraId="68CAC13A" w14:textId="77777777" w:rsidR="008776E4" w:rsidRDefault="00F04F60">
      <w:pPr>
        <w:pStyle w:val="Ttulo3"/>
      </w:pPr>
      <w:bookmarkStart w:id="131" w:name="_Toc242813527"/>
      <w:r>
        <w:t>Extensiones futuras</w:t>
      </w:r>
      <w:bookmarkEnd w:id="131"/>
    </w:p>
    <w:p w14:paraId="4563BD7D" w14:textId="77777777" w:rsidR="008776E4" w:rsidRDefault="00F04F60">
      <w:pPr>
        <w:pStyle w:val="Cuerpo"/>
      </w:pPr>
      <w:r>
        <w:t>Quedan fuera del alcance actual y se identifican como posibles extensiones: la integración con la API de WhatsApp Business para automatizar las respuestas (la de mayor valor, porque ataca el principal problema relevado), el envío de correos electrónicos, el cobro en línea mediante una pasarela de pago, la integración con plataformas de distribución musical y el perfil social de la comunidad (foto, biografía y estado de presencia), para el que la base de datos ya reserva lugar.</w:t>
      </w:r>
    </w:p>
    <w:p w14:paraId="1E694213" w14:textId="77777777" w:rsidR="008776E4" w:rsidRDefault="008776E4">
      <w:pPr>
        <w:sectPr w:rsidR="008776E4">
          <w:headerReference w:type="even" r:id="rId41"/>
          <w:headerReference w:type="default" r:id="rId42"/>
          <w:footerReference w:type="even" r:id="rId43"/>
          <w:footerReference w:type="default" r:id="rId44"/>
          <w:headerReference w:type="first" r:id="rId45"/>
          <w:footerReference w:type="first" r:id="rId46"/>
          <w:type w:val="oddPage"/>
          <w:pgSz w:w="11906" w:h="16838"/>
          <w:pgMar w:top="1440" w:right="1417" w:bottom="1440" w:left="1984" w:header="709" w:footer="709" w:gutter="0"/>
          <w:cols w:space="720"/>
          <w:titlePg/>
          <w:docGrid w:linePitch="360"/>
        </w:sectPr>
      </w:pPr>
    </w:p>
    <w:p w14:paraId="47188853" w14:textId="77777777" w:rsidR="008776E4" w:rsidRDefault="00F04F60">
      <w:pPr>
        <w:spacing w:before="4535"/>
        <w:jc w:val="center"/>
      </w:pPr>
      <w:r>
        <w:rPr>
          <w:color w:val="595959"/>
          <w:sz w:val="28"/>
        </w:rPr>
        <w:lastRenderedPageBreak/>
        <w:t>Parte IV</w:t>
      </w:r>
    </w:p>
    <w:p w14:paraId="1332C58D" w14:textId="77777777" w:rsidR="008776E4" w:rsidRDefault="00F04F60">
      <w:pPr>
        <w:pStyle w:val="Ttulo1"/>
        <w:pBdr>
          <w:bottom w:val="single" w:sz="4" w:space="4" w:color="000000"/>
        </w:pBdr>
      </w:pPr>
      <w:bookmarkStart w:id="132" w:name="_Toc242813528"/>
      <w:r>
        <w:t>IV. Propuesta Comercial</w:t>
      </w:r>
      <w:bookmarkEnd w:id="132"/>
    </w:p>
    <w:p w14:paraId="1DD16D32" w14:textId="77777777" w:rsidR="008776E4" w:rsidRDefault="00F04F60">
      <w:r>
        <w:br w:type="page"/>
      </w:r>
    </w:p>
    <w:p w14:paraId="0656C8C5" w14:textId="77777777" w:rsidR="008776E4" w:rsidRDefault="00F04F60">
      <w:pPr>
        <w:pStyle w:val="Ttulo2"/>
      </w:pPr>
      <w:bookmarkStart w:id="133" w:name="_Toc242813529"/>
      <w:r>
        <w:lastRenderedPageBreak/>
        <w:t>Prólogo</w:t>
      </w:r>
      <w:bookmarkEnd w:id="133"/>
    </w:p>
    <w:p w14:paraId="4A60EA7C" w14:textId="77777777" w:rsidR="008776E4" w:rsidRDefault="00F04F60">
      <w:pPr>
        <w:pStyle w:val="Cuerpo"/>
      </w:pPr>
      <w:r>
        <w:t>La presente propuesta comercial presenta la solución de software diseñada para La Juanita Studio y complementa la propuesta técnica elaborada a partir del relevamiento realizado con el equipo directivo y operativo del estudio.</w:t>
      </w:r>
    </w:p>
    <w:p w14:paraId="03106460" w14:textId="77777777" w:rsidR="008776E4" w:rsidRDefault="00F04F60">
      <w:pPr>
        <w:pStyle w:val="Cuerpo"/>
      </w:pPr>
      <w:r>
        <w:t>La Juanita Studio es un emprendimiento con múltiples líneas de negocio activas: cursos de DJ y de producción musical, mentorías, mix &amp; mastering, alquiler de cabina, grabación de sets, venta de equipos y un sello discográfico propio. Toda esa actividad la gestiona hoy un equipo pequeño, muy dependiente de herramientas manuales y de la disponibilidad de Micaela como punto único de operación.</w:t>
      </w:r>
    </w:p>
    <w:p w14:paraId="26E77BBC" w14:textId="77777777" w:rsidR="008776E4" w:rsidRDefault="00F04F60">
      <w:pPr>
        <w:pStyle w:val="Cuerpo"/>
      </w:pPr>
      <w:r>
        <w:t>El sistema propuesto busca transformar esa realidad: centralizar la gestión en una plataforma web, darle al estudio un sitio propio que reciba las consultas, liberar al equipo de tareas repetitivas y dar visibilidad sobre el negocio para que la operación pueda crecer de forma ordenada.</w:t>
      </w:r>
    </w:p>
    <w:p w14:paraId="1982B25E" w14:textId="77777777" w:rsidR="008776E4" w:rsidRDefault="00F04F60">
      <w:pPr>
        <w:pStyle w:val="Ttulo2"/>
      </w:pPr>
      <w:bookmarkStart w:id="134" w:name="_Toc242813530"/>
      <w:r>
        <w:t>Carta de presentación</w:t>
      </w:r>
      <w:bookmarkEnd w:id="134"/>
    </w:p>
    <w:p w14:paraId="46018D2D" w14:textId="77777777" w:rsidR="008776E4" w:rsidRDefault="00F04F60">
      <w:r>
        <w:t>La Juanita Studio</w:t>
      </w:r>
    </w:p>
    <w:p w14:paraId="4491C6B2" w14:textId="77777777" w:rsidR="008776E4" w:rsidRDefault="00F04F60">
      <w:r>
        <w:rPr>
          <w:i/>
        </w:rPr>
        <w:t>Sello discográfico y estudio de formación musical</w:t>
      </w:r>
    </w:p>
    <w:p w14:paraId="27808237" w14:textId="77777777" w:rsidR="008776E4" w:rsidRDefault="00F04F60">
      <w:r>
        <w:t>Pilar, provincia de Buenos Aires</w:t>
      </w:r>
    </w:p>
    <w:p w14:paraId="081052DF" w14:textId="77777777" w:rsidR="008776E4" w:rsidRDefault="00F04F60">
      <w:r>
        <w:t>A la Dirección de La Juanita Studio:</w:t>
      </w:r>
    </w:p>
    <w:p w14:paraId="7547F526" w14:textId="77777777" w:rsidR="008776E4" w:rsidRDefault="00F04F60">
      <w:pPr>
        <w:pStyle w:val="Cuerpo"/>
      </w:pPr>
      <w:r>
        <w:t>A través del presente documento se desarrolla la propuesta comercial correspondiente al sistema de gestión integral, como complemento de la propuesta técnica ya presentada.</w:t>
      </w:r>
    </w:p>
    <w:p w14:paraId="64949F39" w14:textId="77777777" w:rsidR="008776E4" w:rsidRDefault="00F04F60">
      <w:pPr>
        <w:pStyle w:val="Cuerpo"/>
      </w:pPr>
      <w:r>
        <w:t>A partir del relevamiento fue posible identificar un conjunto de problemas concretos: la gestión de alumnos, el control de horarios y salas, el seguimiento financiero, la informalidad del mix &amp; mastering, la desintegración del sello, la pérdida de consultas en el primer contacto y la sobrecarga concentrada en una sola persona. Esta propuesta responde a esas necesidades de manera organizada y progresiva.</w:t>
      </w:r>
    </w:p>
    <w:p w14:paraId="34AD479E" w14:textId="77777777" w:rsidR="008776E4" w:rsidRDefault="00F04F60">
      <w:pPr>
        <w:pStyle w:val="Cuerpo"/>
      </w:pPr>
      <w:r>
        <w:t>El objetivo de este documento es presentar la solución, su alcance, una estimación de costos y las condiciones de la implementación. Se invita a la dirección a considerar su viabilidad, teniendo en cuenta que permitiría mejorar de forma significativa la eficiencia operativa del estudio y contar con información centralizada y confiable en tiempo real.</w:t>
      </w:r>
    </w:p>
    <w:p w14:paraId="76A1402D" w14:textId="77777777" w:rsidR="008776E4" w:rsidRDefault="00F04F60">
      <w:r>
        <w:t>Sin otro particular, saluda atentamente,</w:t>
      </w:r>
    </w:p>
    <w:p w14:paraId="2327FF00" w14:textId="77777777" w:rsidR="008776E4" w:rsidRDefault="00F04F60">
      <w:r>
        <w:rPr>
          <w:b/>
        </w:rPr>
        <w:t>Ignacio Lawson</w:t>
      </w:r>
    </w:p>
    <w:p w14:paraId="506E7831" w14:textId="77777777" w:rsidR="008776E4" w:rsidRDefault="00F04F60">
      <w:pPr>
        <w:pStyle w:val="Ttulo2"/>
      </w:pPr>
      <w:bookmarkStart w:id="135" w:name="_Toc242813531"/>
      <w:r>
        <w:lastRenderedPageBreak/>
        <w:t>Presentación de la necesidad detectada</w:t>
      </w:r>
      <w:bookmarkEnd w:id="135"/>
    </w:p>
    <w:p w14:paraId="3905DDCC" w14:textId="77777777" w:rsidR="008776E4" w:rsidRDefault="00F04F60">
      <w:pPr>
        <w:pStyle w:val="Ttulo3"/>
      </w:pPr>
      <w:bookmarkStart w:id="136" w:name="_Toc242813532"/>
      <w:r>
        <w:t>Problemas observados</w:t>
      </w:r>
      <w:bookmarkEnd w:id="136"/>
    </w:p>
    <w:p w14:paraId="311AA776" w14:textId="77777777" w:rsidR="008776E4" w:rsidRDefault="00F04F60">
      <w:pPr>
        <w:pStyle w:val="Listaconvietas"/>
      </w:pPr>
      <w:r>
        <w:t>Toda la gestión operativa (alumnos, pagos, horarios y comunicaciones) está concentrada en Micaela, lo que genera un cuello de botella crítico.</w:t>
      </w:r>
    </w:p>
    <w:p w14:paraId="6697373A" w14:textId="77777777" w:rsidR="008776E4" w:rsidRDefault="00F04F60">
      <w:pPr>
        <w:pStyle w:val="Listaconvietas"/>
      </w:pPr>
      <w:r>
        <w:t>Notion y Excel están desconectados: la misma información se carga en varios lugares y aumenta el riesgo de inconsistencias.</w:t>
      </w:r>
    </w:p>
    <w:p w14:paraId="522E9259" w14:textId="77777777" w:rsidR="008776E4" w:rsidRDefault="00F04F60">
      <w:pPr>
        <w:pStyle w:val="Listaconvietas"/>
      </w:pPr>
      <w:r>
        <w:t>Los alumnos no tienen ninguna autogestión: cada consulta, cambio de clase o comprobante requiere la intervención de Micaela, que responde WhatsApp a toda hora.</w:t>
      </w:r>
    </w:p>
    <w:p w14:paraId="5FB137D9" w14:textId="77777777" w:rsidR="008776E4" w:rsidRDefault="00F04F60">
      <w:pPr>
        <w:pStyle w:val="Listaconvietas"/>
      </w:pPr>
      <w:r>
        <w:t>Los cambios de sala no llegan a tiempo a todos, lo que genera conflictos en la planificación de clases y trabajos de mix &amp; mastering.</w:t>
      </w:r>
    </w:p>
    <w:p w14:paraId="2CB85FAB" w14:textId="77777777" w:rsidR="008776E4" w:rsidRDefault="00F04F60">
      <w:pPr>
        <w:pStyle w:val="Listaconvietas"/>
      </w:pPr>
      <w:r>
        <w:t>El mix &amp; mastering opera sin registro formal: sin seguimiento de trabajos, sin control de revisiones y sin alertas de cobros pendientes.</w:t>
      </w:r>
    </w:p>
    <w:p w14:paraId="383AE2D0" w14:textId="77777777" w:rsidR="008776E4" w:rsidRDefault="00F04F60">
      <w:pPr>
        <w:pStyle w:val="Listaconvietas"/>
      </w:pPr>
      <w:r>
        <w:t>El sello se gestiona fuera del estudio, con herramientas externas y sin visibilidad para el resto del equipo.</w:t>
      </w:r>
    </w:p>
    <w:p w14:paraId="461C082C" w14:textId="77777777" w:rsidR="008776E4" w:rsidRDefault="00F04F60">
      <w:pPr>
        <w:pStyle w:val="Listaconvietas"/>
      </w:pPr>
      <w:r>
        <w:t>La dirección no cuenta con reportes consolidados para tomar decisiones.</w:t>
      </w:r>
    </w:p>
    <w:p w14:paraId="3C726C2E" w14:textId="77777777" w:rsidR="008776E4" w:rsidRDefault="00F04F60">
      <w:pPr>
        <w:pStyle w:val="Listaconvietas"/>
      </w:pPr>
      <w:r>
        <w:t>La venta de equipos no tiene un registro diferenciado del resto de los cobros.</w:t>
      </w:r>
    </w:p>
    <w:p w14:paraId="0CAD05A5" w14:textId="77777777" w:rsidR="008776E4" w:rsidRDefault="00F04F60">
      <w:pPr>
        <w:pStyle w:val="Listaconvietas"/>
      </w:pPr>
      <w:r>
        <w:t>Los profesores no tienen un espacio propio para seguir a sus alumnos y compartirles material.</w:t>
      </w:r>
    </w:p>
    <w:p w14:paraId="64BE31C1" w14:textId="77777777" w:rsidR="008776E4" w:rsidRDefault="00F04F60">
      <w:pPr>
        <w:pStyle w:val="Listaconvietas"/>
      </w:pPr>
      <w:r>
        <w:t>El estudio no tiene un sitio web propio: las consultas dependen de que alguien conteste un mensaje a tiempo, y las que no se responden se pierden.</w:t>
      </w:r>
    </w:p>
    <w:p w14:paraId="6F879665" w14:textId="77777777" w:rsidR="008776E4" w:rsidRDefault="00F04F60">
      <w:pPr>
        <w:pStyle w:val="Ttulo3"/>
      </w:pPr>
      <w:bookmarkStart w:id="137" w:name="_Toc242813533"/>
      <w:r>
        <w:t>Limitaciones operativas actuales</w:t>
      </w:r>
      <w:bookmarkEnd w:id="137"/>
    </w:p>
    <w:p w14:paraId="3FA1A65D" w14:textId="77777777" w:rsidR="008776E4" w:rsidRDefault="00F04F60">
      <w:pPr>
        <w:pStyle w:val="Listaconvietas"/>
      </w:pPr>
      <w:r>
        <w:rPr>
          <w:b/>
        </w:rPr>
        <w:t>Notion:</w:t>
      </w:r>
      <w:r>
        <w:t xml:space="preserve"> no permite automatizaciones ni avisos, ni controla reglas como la superposición de reservas.</w:t>
      </w:r>
    </w:p>
    <w:p w14:paraId="3778196C" w14:textId="77777777" w:rsidR="008776E4" w:rsidRDefault="00F04F60">
      <w:pPr>
        <w:pStyle w:val="Listaconvietas"/>
      </w:pPr>
      <w:r>
        <w:rPr>
          <w:b/>
        </w:rPr>
        <w:t>Excel:</w:t>
      </w:r>
      <w:r>
        <w:t xml:space="preserve"> no tiene control de accesos por rol, no genera alertas y requiere actualización constante.</w:t>
      </w:r>
    </w:p>
    <w:p w14:paraId="157423B2" w14:textId="77777777" w:rsidR="008776E4" w:rsidRDefault="00F04F60">
      <w:pPr>
        <w:pStyle w:val="Listaconvietas"/>
      </w:pPr>
      <w:r>
        <w:rPr>
          <w:b/>
        </w:rPr>
        <w:t>WhatsApp:</w:t>
      </w:r>
      <w:r>
        <w:t xml:space="preserve"> es un canal de atención que no escala y duplica el trabajo entre la community manager y Micaela.</w:t>
      </w:r>
    </w:p>
    <w:p w14:paraId="238A26E0" w14:textId="77777777" w:rsidR="008776E4" w:rsidRDefault="00F04F60">
      <w:pPr>
        <w:pStyle w:val="Listaconvietas"/>
      </w:pPr>
      <w:r>
        <w:rPr>
          <w:b/>
        </w:rPr>
        <w:t>Linktree:</w:t>
      </w:r>
      <w:r>
        <w:t xml:space="preserve"> solo deriva a otros sitios; no presenta los servicios ni recibe consultas.</w:t>
      </w:r>
    </w:p>
    <w:p w14:paraId="06023698" w14:textId="77777777" w:rsidR="008776E4" w:rsidRDefault="00F04F60">
      <w:pPr>
        <w:pStyle w:val="Listaconvietas"/>
      </w:pPr>
      <w:r>
        <w:rPr>
          <w:b/>
        </w:rPr>
        <w:t>Sistemas paralelos de Ghezz:</w:t>
      </w:r>
      <w:r>
        <w:t xml:space="preserve"> dejan información crítica fuera del sistema oficial.</w:t>
      </w:r>
    </w:p>
    <w:p w14:paraId="1DF5292E" w14:textId="77777777" w:rsidR="008776E4" w:rsidRDefault="00F04F60">
      <w:pPr>
        <w:pStyle w:val="Ttulo3"/>
      </w:pPr>
      <w:bookmarkStart w:id="138" w:name="_Toc242813534"/>
      <w:r>
        <w:t>Oportunidades de mejora</w:t>
      </w:r>
      <w:bookmarkEnd w:id="138"/>
    </w:p>
    <w:p w14:paraId="613999E2" w14:textId="77777777" w:rsidR="008776E4" w:rsidRDefault="00F04F60">
      <w:pPr>
        <w:pStyle w:val="Listaconvietas"/>
      </w:pPr>
      <w:r>
        <w:t>Centralizar la gestión en una plataforma única, accesible para cada actor según su rol.</w:t>
      </w:r>
    </w:p>
    <w:p w14:paraId="79D15A93" w14:textId="77777777" w:rsidR="008776E4" w:rsidRDefault="00F04F60">
      <w:pPr>
        <w:pStyle w:val="Listaconvietas"/>
      </w:pPr>
      <w:r>
        <w:t>Automatizar avisos de deudas, vencimientos y lanzamientos.</w:t>
      </w:r>
    </w:p>
    <w:p w14:paraId="6F8CB3AF" w14:textId="77777777" w:rsidR="008776E4" w:rsidRDefault="00F04F60">
      <w:pPr>
        <w:pStyle w:val="Listaconvietas"/>
      </w:pPr>
      <w:r>
        <w:lastRenderedPageBreak/>
        <w:t>Dar autonomía a alumnos y clientes para consultar sus clases, pagos y materiales.</w:t>
      </w:r>
    </w:p>
    <w:p w14:paraId="03D62B34" w14:textId="77777777" w:rsidR="008776E4" w:rsidRDefault="00F04F60">
      <w:pPr>
        <w:pStyle w:val="Listaconvietas"/>
      </w:pPr>
      <w:r>
        <w:t>Dar a los profesores un espacio propio para el seguimiento de sus alumnos.</w:t>
      </w:r>
    </w:p>
    <w:p w14:paraId="4A440949" w14:textId="77777777" w:rsidR="008776E4" w:rsidRDefault="00F04F60">
      <w:pPr>
        <w:pStyle w:val="Listaconvietas"/>
      </w:pPr>
      <w:r>
        <w:t>Formalizar el mix &amp; mastering y el sello dentro del sistema.</w:t>
      </w:r>
    </w:p>
    <w:p w14:paraId="2F25137B" w14:textId="77777777" w:rsidR="008776E4" w:rsidRDefault="00F04F60">
      <w:pPr>
        <w:pStyle w:val="Listaconvietas"/>
      </w:pPr>
      <w:r>
        <w:t>Recibir las consultas en un sitio propio y no perder ninguna.</w:t>
      </w:r>
    </w:p>
    <w:p w14:paraId="3C6926FB" w14:textId="77777777" w:rsidR="008776E4" w:rsidRDefault="00F04F60">
      <w:pPr>
        <w:pStyle w:val="Listaconvietas"/>
      </w:pPr>
      <w:r>
        <w:t>Proveer a la dirección indicadores en tiempo real.</w:t>
      </w:r>
    </w:p>
    <w:p w14:paraId="29094819" w14:textId="77777777" w:rsidR="008776E4" w:rsidRDefault="00F04F60">
      <w:pPr>
        <w:pStyle w:val="Ttulo2"/>
      </w:pPr>
      <w:bookmarkStart w:id="139" w:name="_Toc242813535"/>
      <w:r>
        <w:t>Objetivos de la propuesta</w:t>
      </w:r>
      <w:bookmarkEnd w:id="139"/>
    </w:p>
    <w:p w14:paraId="641FA38C" w14:textId="77777777" w:rsidR="008776E4" w:rsidRDefault="00F04F60">
      <w:pPr>
        <w:pStyle w:val="Ttulo3"/>
      </w:pPr>
      <w:bookmarkStart w:id="140" w:name="_Toc242813536"/>
      <w:r>
        <w:t>Objetivo general</w:t>
      </w:r>
      <w:bookmarkEnd w:id="140"/>
    </w:p>
    <w:p w14:paraId="2CD2221A" w14:textId="77777777" w:rsidR="008776E4" w:rsidRDefault="00F04F60">
      <w:pPr>
        <w:pStyle w:val="Cuerpo"/>
      </w:pPr>
      <w:r>
        <w:t>Desarrollar e implementar un sistema web integral de gestión que centralice la administración de alumnos e inscripciones, los horarios y las salas, los cobros y los pagos, los servicios especializados (mix &amp; mastering, alquiler, grabación y venta de equipos), los portales del alumno y del profesor, la operación del sello y la visibilidad gerencial, junto con un sitio web público que reciba las consultas.</w:t>
      </w:r>
    </w:p>
    <w:p w14:paraId="14731D09" w14:textId="77777777" w:rsidR="008776E4" w:rsidRDefault="00F04F60">
      <w:pPr>
        <w:pStyle w:val="Ttulo3"/>
      </w:pPr>
      <w:bookmarkStart w:id="141" w:name="_Toc242813537"/>
      <w:r>
        <w:t>Objetivos específicos</w:t>
      </w:r>
      <w:bookmarkEnd w:id="141"/>
    </w:p>
    <w:p w14:paraId="1F2D90BA" w14:textId="77777777" w:rsidR="008776E4" w:rsidRDefault="00F04F60">
      <w:pPr>
        <w:pStyle w:val="Listaconvietas"/>
      </w:pPr>
      <w:r>
        <w:t>Centralizar la gestión de alumnos e inscripciones, eliminando la dependencia de Notion y Excel.</w:t>
      </w:r>
    </w:p>
    <w:p w14:paraId="3215FAB9" w14:textId="77777777" w:rsidR="008776E4" w:rsidRDefault="00F04F60">
      <w:pPr>
        <w:pStyle w:val="Listaconvietas"/>
      </w:pPr>
      <w:r>
        <w:t>Implementar un calendario único de salas que impida superposiciones y usos no permitidos.</w:t>
      </w:r>
    </w:p>
    <w:p w14:paraId="10406C2B" w14:textId="77777777" w:rsidR="008776E4" w:rsidRDefault="00F04F60">
      <w:pPr>
        <w:pStyle w:val="Listaconvietas"/>
      </w:pPr>
      <w:r>
        <w:t>Unificar el registro financiero en pesos y dólares, con seguimiento de deudores y comprobantes.</w:t>
      </w:r>
    </w:p>
    <w:p w14:paraId="128262C0" w14:textId="77777777" w:rsidR="008776E4" w:rsidRDefault="00F04F60">
      <w:pPr>
        <w:pStyle w:val="Listaconvietas"/>
      </w:pPr>
      <w:r>
        <w:t>Proveer un portal de autogestión para alumnos y clientes.</w:t>
      </w:r>
    </w:p>
    <w:p w14:paraId="2F130AE9" w14:textId="77777777" w:rsidR="008776E4" w:rsidRDefault="00F04F60">
      <w:pPr>
        <w:pStyle w:val="Listaconvietas"/>
      </w:pPr>
      <w:r>
        <w:t>Implementar un portal del profesor con agenda, seguimiento, notas privadas y materiales.</w:t>
      </w:r>
    </w:p>
    <w:p w14:paraId="0896581A" w14:textId="77777777" w:rsidR="008776E4" w:rsidRDefault="00F04F60">
      <w:pPr>
        <w:pStyle w:val="Listaconvietas"/>
      </w:pPr>
      <w:r>
        <w:t>Formalizar el mix &amp; mastering con registro de trabajos, revisiones, entregas y cobros.</w:t>
      </w:r>
    </w:p>
    <w:p w14:paraId="0ABE8D8E" w14:textId="77777777" w:rsidR="008776E4" w:rsidRDefault="00F04F60">
      <w:pPr>
        <w:pStyle w:val="Listaconvietas"/>
      </w:pPr>
      <w:r>
        <w:t>Integrar la gestión del sello al sistema institucional.</w:t>
      </w:r>
    </w:p>
    <w:p w14:paraId="4B49253A" w14:textId="77777777" w:rsidR="008776E4" w:rsidRDefault="00F04F60">
      <w:pPr>
        <w:pStyle w:val="Listaconvietas"/>
      </w:pPr>
      <w:r>
        <w:t>Proveer a la dirección un tablero de indicadores exportable.</w:t>
      </w:r>
    </w:p>
    <w:p w14:paraId="5025F517" w14:textId="77777777" w:rsidR="008776E4" w:rsidRDefault="00F04F60">
      <w:pPr>
        <w:pStyle w:val="Listaconvietas"/>
      </w:pPr>
      <w:r>
        <w:t>Publicar un sitio web propio cuyas consultas lleguen al sistema.</w:t>
      </w:r>
    </w:p>
    <w:p w14:paraId="5B385715" w14:textId="77777777" w:rsidR="008776E4" w:rsidRDefault="00F04F60">
      <w:pPr>
        <w:pStyle w:val="Ttulo2"/>
      </w:pPr>
      <w:bookmarkStart w:id="142" w:name="_Toc242813538"/>
      <w:r>
        <w:lastRenderedPageBreak/>
        <w:t>Módulos funcionales del sistema</w:t>
      </w:r>
      <w:bookmarkEnd w:id="142"/>
    </w:p>
    <w:p w14:paraId="1B71B7C4" w14:textId="77777777" w:rsidR="008776E4" w:rsidRDefault="00F04F60">
      <w:pPr>
        <w:pStyle w:val="Cuerpo"/>
        <w:keepNext/>
      </w:pPr>
      <w:r>
        <w:t>La solución se compone de ocho módulos funcionales, más el sitio web público. Cada componente fue diseñado para resolver las ineficiencias detectadas en el relevamiento.</w:t>
      </w:r>
    </w:p>
    <w:p w14:paraId="74A3ACB2" w14:textId="77777777" w:rsidR="008776E4" w:rsidRDefault="00F04F60">
      <w:pPr>
        <w:pStyle w:val="Rotulo"/>
        <w:spacing w:before="240"/>
      </w:pPr>
      <w:r>
        <w:rPr>
          <w:b/>
        </w:rPr>
        <w:t>Tabla 30</w:t>
      </w:r>
    </w:p>
    <w:p w14:paraId="46252858" w14:textId="77777777" w:rsidR="008776E4" w:rsidRDefault="00F04F60">
      <w:pPr>
        <w:pStyle w:val="Rotulo"/>
      </w:pPr>
      <w:r>
        <w:rPr>
          <w:i/>
        </w:rPr>
        <w:t>Módulos funcionales del sistema</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680"/>
        <w:gridCol w:w="2835"/>
        <w:gridCol w:w="4990"/>
      </w:tblGrid>
      <w:tr w:rsidR="008776E4" w14:paraId="04761A5C" w14:textId="77777777">
        <w:trPr>
          <w:cantSplit/>
          <w:tblHeader/>
          <w:jc w:val="center"/>
        </w:trPr>
        <w:tc>
          <w:tcPr>
            <w:tcW w:w="680" w:type="dxa"/>
            <w:tcBorders>
              <w:bottom w:val="single" w:sz="6" w:space="0" w:color="000000"/>
            </w:tcBorders>
            <w:shd w:val="clear" w:color="auto" w:fill="E7E6E6"/>
          </w:tcPr>
          <w:p w14:paraId="1A897F3A" w14:textId="77777777" w:rsidR="008776E4" w:rsidRDefault="00F04F60">
            <w:pPr>
              <w:pStyle w:val="Celda"/>
              <w:keepNext/>
            </w:pPr>
            <w:r>
              <w:rPr>
                <w:b/>
              </w:rPr>
              <w:t>N.º</w:t>
            </w:r>
          </w:p>
        </w:tc>
        <w:tc>
          <w:tcPr>
            <w:tcW w:w="2835" w:type="dxa"/>
            <w:tcBorders>
              <w:bottom w:val="single" w:sz="6" w:space="0" w:color="000000"/>
            </w:tcBorders>
            <w:shd w:val="clear" w:color="auto" w:fill="E7E6E6"/>
          </w:tcPr>
          <w:p w14:paraId="27E2A3F2" w14:textId="77777777" w:rsidR="008776E4" w:rsidRDefault="00F04F60">
            <w:pPr>
              <w:pStyle w:val="Celda"/>
              <w:keepNext/>
            </w:pPr>
            <w:r>
              <w:rPr>
                <w:b/>
              </w:rPr>
              <w:t>Módulo</w:t>
            </w:r>
          </w:p>
        </w:tc>
        <w:tc>
          <w:tcPr>
            <w:tcW w:w="4989" w:type="dxa"/>
            <w:tcBorders>
              <w:bottom w:val="single" w:sz="6" w:space="0" w:color="000000"/>
            </w:tcBorders>
            <w:shd w:val="clear" w:color="auto" w:fill="E7E6E6"/>
          </w:tcPr>
          <w:p w14:paraId="3CB84684" w14:textId="77777777" w:rsidR="008776E4" w:rsidRDefault="00F04F60">
            <w:pPr>
              <w:pStyle w:val="Celda"/>
              <w:keepNext/>
            </w:pPr>
            <w:r>
              <w:rPr>
                <w:b/>
              </w:rPr>
              <w:t>Área que resuelve</w:t>
            </w:r>
          </w:p>
        </w:tc>
      </w:tr>
      <w:tr w:rsidR="008776E4" w14:paraId="52887F88" w14:textId="77777777">
        <w:trPr>
          <w:cantSplit/>
          <w:jc w:val="center"/>
        </w:trPr>
        <w:tc>
          <w:tcPr>
            <w:tcW w:w="680" w:type="dxa"/>
          </w:tcPr>
          <w:p w14:paraId="41DDFE2F" w14:textId="77777777" w:rsidR="008776E4" w:rsidRDefault="00F04F60">
            <w:pPr>
              <w:pStyle w:val="Celda"/>
            </w:pPr>
            <w:r>
              <w:t>1</w:t>
            </w:r>
          </w:p>
        </w:tc>
        <w:tc>
          <w:tcPr>
            <w:tcW w:w="2835" w:type="dxa"/>
          </w:tcPr>
          <w:p w14:paraId="7C6D24D7" w14:textId="77777777" w:rsidR="008776E4" w:rsidRDefault="00F04F60">
            <w:pPr>
              <w:pStyle w:val="Celda"/>
            </w:pPr>
            <w:r>
              <w:t>Gestión de Alumnos e Inscripciones</w:t>
            </w:r>
          </w:p>
        </w:tc>
        <w:tc>
          <w:tcPr>
            <w:tcW w:w="4989" w:type="dxa"/>
          </w:tcPr>
          <w:p w14:paraId="022B4F29" w14:textId="77777777" w:rsidR="008776E4" w:rsidRDefault="00F04F60">
            <w:pPr>
              <w:pStyle w:val="Celda"/>
            </w:pPr>
            <w:r>
              <w:t>Personas, programas, inscripciones individuales y grupales, y el buzón de consultas.</w:t>
            </w:r>
          </w:p>
        </w:tc>
      </w:tr>
      <w:tr w:rsidR="008776E4" w14:paraId="1C6D6064" w14:textId="77777777">
        <w:trPr>
          <w:cantSplit/>
          <w:jc w:val="center"/>
        </w:trPr>
        <w:tc>
          <w:tcPr>
            <w:tcW w:w="680" w:type="dxa"/>
          </w:tcPr>
          <w:p w14:paraId="5991619E" w14:textId="77777777" w:rsidR="008776E4" w:rsidRDefault="00F04F60">
            <w:pPr>
              <w:pStyle w:val="Celda"/>
            </w:pPr>
            <w:r>
              <w:t>2</w:t>
            </w:r>
          </w:p>
        </w:tc>
        <w:tc>
          <w:tcPr>
            <w:tcW w:w="2835" w:type="dxa"/>
          </w:tcPr>
          <w:p w14:paraId="395AD9BE" w14:textId="77777777" w:rsidR="008776E4" w:rsidRDefault="00F04F60">
            <w:pPr>
              <w:pStyle w:val="Celda"/>
            </w:pPr>
            <w:r>
              <w:t>Horarios y Salas</w:t>
            </w:r>
          </w:p>
        </w:tc>
        <w:tc>
          <w:tcPr>
            <w:tcW w:w="4989" w:type="dxa"/>
          </w:tcPr>
          <w:p w14:paraId="6D6024B7" w14:textId="77777777" w:rsidR="008776E4" w:rsidRDefault="00F04F60">
            <w:pPr>
              <w:pStyle w:val="Celda"/>
            </w:pPr>
            <w:r>
              <w:t>Calendario único, reservas, prerreservas, bloqueos y pedidos de cambio.</w:t>
            </w:r>
          </w:p>
        </w:tc>
      </w:tr>
      <w:tr w:rsidR="008776E4" w14:paraId="11162E89" w14:textId="77777777">
        <w:trPr>
          <w:cantSplit/>
          <w:jc w:val="center"/>
        </w:trPr>
        <w:tc>
          <w:tcPr>
            <w:tcW w:w="680" w:type="dxa"/>
          </w:tcPr>
          <w:p w14:paraId="2B17A2FD" w14:textId="77777777" w:rsidR="008776E4" w:rsidRDefault="00F04F60">
            <w:pPr>
              <w:pStyle w:val="Celda"/>
            </w:pPr>
            <w:r>
              <w:t>3</w:t>
            </w:r>
          </w:p>
        </w:tc>
        <w:tc>
          <w:tcPr>
            <w:tcW w:w="2835" w:type="dxa"/>
          </w:tcPr>
          <w:p w14:paraId="44D48266" w14:textId="77777777" w:rsidR="008776E4" w:rsidRDefault="00F04F60">
            <w:pPr>
              <w:pStyle w:val="Celda"/>
            </w:pPr>
            <w:r>
              <w:t>Pagos y Cobros</w:t>
            </w:r>
          </w:p>
        </w:tc>
        <w:tc>
          <w:tcPr>
            <w:tcW w:w="4989" w:type="dxa"/>
          </w:tcPr>
          <w:p w14:paraId="279B6FA1" w14:textId="77777777" w:rsidR="008776E4" w:rsidRDefault="00F04F60">
            <w:pPr>
              <w:pStyle w:val="Celda"/>
            </w:pPr>
            <w:r>
              <w:t>Registro multimoneda, deudores, caja, egresos, ventas de equipos y comprobantes.</w:t>
            </w:r>
          </w:p>
        </w:tc>
      </w:tr>
      <w:tr w:rsidR="008776E4" w14:paraId="1CEC77A0" w14:textId="77777777">
        <w:trPr>
          <w:cantSplit/>
          <w:jc w:val="center"/>
        </w:trPr>
        <w:tc>
          <w:tcPr>
            <w:tcW w:w="680" w:type="dxa"/>
          </w:tcPr>
          <w:p w14:paraId="1B03F658" w14:textId="77777777" w:rsidR="008776E4" w:rsidRDefault="00F04F60">
            <w:pPr>
              <w:pStyle w:val="Celda"/>
            </w:pPr>
            <w:r>
              <w:t>4</w:t>
            </w:r>
          </w:p>
        </w:tc>
        <w:tc>
          <w:tcPr>
            <w:tcW w:w="2835" w:type="dxa"/>
          </w:tcPr>
          <w:p w14:paraId="020E46C5" w14:textId="77777777" w:rsidR="008776E4" w:rsidRDefault="00F04F60">
            <w:pPr>
              <w:pStyle w:val="Celda"/>
            </w:pPr>
            <w:r>
              <w:t>Portal del Alumno</w:t>
            </w:r>
          </w:p>
        </w:tc>
        <w:tc>
          <w:tcPr>
            <w:tcW w:w="4989" w:type="dxa"/>
          </w:tcPr>
          <w:p w14:paraId="78BD9AE7" w14:textId="77777777" w:rsidR="008776E4" w:rsidRDefault="00F04F60">
            <w:pPr>
              <w:pStyle w:val="Celda"/>
            </w:pPr>
            <w:r>
              <w:t>Autogestión de clases, pedidos, pagos y materiales.</w:t>
            </w:r>
          </w:p>
        </w:tc>
      </w:tr>
      <w:tr w:rsidR="008776E4" w14:paraId="672FD5DF" w14:textId="77777777">
        <w:trPr>
          <w:cantSplit/>
          <w:jc w:val="center"/>
        </w:trPr>
        <w:tc>
          <w:tcPr>
            <w:tcW w:w="680" w:type="dxa"/>
          </w:tcPr>
          <w:p w14:paraId="36B5E84D" w14:textId="77777777" w:rsidR="008776E4" w:rsidRDefault="00F04F60">
            <w:pPr>
              <w:pStyle w:val="Celda"/>
            </w:pPr>
            <w:r>
              <w:t>5</w:t>
            </w:r>
          </w:p>
        </w:tc>
        <w:tc>
          <w:tcPr>
            <w:tcW w:w="2835" w:type="dxa"/>
          </w:tcPr>
          <w:p w14:paraId="7B9DAE22" w14:textId="77777777" w:rsidR="008776E4" w:rsidRDefault="00F04F60">
            <w:pPr>
              <w:pStyle w:val="Celda"/>
            </w:pPr>
            <w:r>
              <w:t>Portal del Profesor</w:t>
            </w:r>
          </w:p>
        </w:tc>
        <w:tc>
          <w:tcPr>
            <w:tcW w:w="4989" w:type="dxa"/>
          </w:tcPr>
          <w:p w14:paraId="6B2E3839" w14:textId="77777777" w:rsidR="008776E4" w:rsidRDefault="00F04F60">
            <w:pPr>
              <w:pStyle w:val="Celda"/>
            </w:pPr>
            <w:r>
              <w:t>Agenda, seguimiento de alumnos, notas privadas y materiales.</w:t>
            </w:r>
          </w:p>
        </w:tc>
      </w:tr>
      <w:tr w:rsidR="008776E4" w14:paraId="4E523BEB" w14:textId="77777777">
        <w:trPr>
          <w:cantSplit/>
          <w:jc w:val="center"/>
        </w:trPr>
        <w:tc>
          <w:tcPr>
            <w:tcW w:w="680" w:type="dxa"/>
          </w:tcPr>
          <w:p w14:paraId="312CACE5" w14:textId="77777777" w:rsidR="008776E4" w:rsidRDefault="00F04F60">
            <w:pPr>
              <w:pStyle w:val="Celda"/>
            </w:pPr>
            <w:r>
              <w:t>6</w:t>
            </w:r>
          </w:p>
        </w:tc>
        <w:tc>
          <w:tcPr>
            <w:tcW w:w="2835" w:type="dxa"/>
          </w:tcPr>
          <w:p w14:paraId="19F1A1B7" w14:textId="77777777" w:rsidR="008776E4" w:rsidRDefault="00F04F60">
            <w:pPr>
              <w:pStyle w:val="Celda"/>
            </w:pPr>
            <w:r>
              <w:t>Mix &amp; Mastering</w:t>
            </w:r>
          </w:p>
        </w:tc>
        <w:tc>
          <w:tcPr>
            <w:tcW w:w="4989" w:type="dxa"/>
          </w:tcPr>
          <w:p w14:paraId="65D598C2" w14:textId="77777777" w:rsidR="008776E4" w:rsidRDefault="00F04F60">
            <w:pPr>
              <w:pStyle w:val="Celda"/>
            </w:pPr>
            <w:r>
              <w:t>Trabajos, revisiones, entregas y retención del premaster hasta el pago.</w:t>
            </w:r>
          </w:p>
        </w:tc>
      </w:tr>
      <w:tr w:rsidR="008776E4" w14:paraId="10898D10" w14:textId="77777777">
        <w:trPr>
          <w:cantSplit/>
          <w:jc w:val="center"/>
        </w:trPr>
        <w:tc>
          <w:tcPr>
            <w:tcW w:w="680" w:type="dxa"/>
          </w:tcPr>
          <w:p w14:paraId="43D1805C" w14:textId="77777777" w:rsidR="008776E4" w:rsidRDefault="00F04F60">
            <w:pPr>
              <w:pStyle w:val="Celda"/>
            </w:pPr>
            <w:r>
              <w:t>7</w:t>
            </w:r>
          </w:p>
        </w:tc>
        <w:tc>
          <w:tcPr>
            <w:tcW w:w="2835" w:type="dxa"/>
          </w:tcPr>
          <w:p w14:paraId="57362907" w14:textId="77777777" w:rsidR="008776E4" w:rsidRDefault="00F04F60">
            <w:pPr>
              <w:pStyle w:val="Celda"/>
            </w:pPr>
            <w:r>
              <w:t>Sello Discográfico</w:t>
            </w:r>
          </w:p>
        </w:tc>
        <w:tc>
          <w:tcPr>
            <w:tcW w:w="4989" w:type="dxa"/>
          </w:tcPr>
          <w:p w14:paraId="53D0E90D" w14:textId="77777777" w:rsidR="008776E4" w:rsidRDefault="00F04F60">
            <w:pPr>
              <w:pStyle w:val="Celda"/>
            </w:pPr>
            <w:r>
              <w:t>Lanzamientos, canciones, artistas, contratos y difusión.</w:t>
            </w:r>
          </w:p>
        </w:tc>
      </w:tr>
      <w:tr w:rsidR="008776E4" w14:paraId="67CFB5C1" w14:textId="77777777">
        <w:trPr>
          <w:cantSplit/>
          <w:jc w:val="center"/>
        </w:trPr>
        <w:tc>
          <w:tcPr>
            <w:tcW w:w="680" w:type="dxa"/>
          </w:tcPr>
          <w:p w14:paraId="07F56387" w14:textId="77777777" w:rsidR="008776E4" w:rsidRDefault="00F04F60">
            <w:pPr>
              <w:pStyle w:val="Celda"/>
            </w:pPr>
            <w:r>
              <w:t>8</w:t>
            </w:r>
          </w:p>
        </w:tc>
        <w:tc>
          <w:tcPr>
            <w:tcW w:w="2835" w:type="dxa"/>
          </w:tcPr>
          <w:p w14:paraId="6BF7D4CF" w14:textId="77777777" w:rsidR="008776E4" w:rsidRDefault="00F04F60">
            <w:pPr>
              <w:pStyle w:val="Celda"/>
            </w:pPr>
            <w:r>
              <w:t>Tablero de Dirección</w:t>
            </w:r>
          </w:p>
        </w:tc>
        <w:tc>
          <w:tcPr>
            <w:tcW w:w="4989" w:type="dxa"/>
          </w:tcPr>
          <w:p w14:paraId="1DABEDD5" w14:textId="77777777" w:rsidR="008776E4" w:rsidRDefault="00F04F60">
            <w:pPr>
              <w:pStyle w:val="Celda"/>
            </w:pPr>
            <w:r>
              <w:t>Indicadores en tiempo real y exportación a Excel y PDF.</w:t>
            </w:r>
          </w:p>
        </w:tc>
      </w:tr>
      <w:tr w:rsidR="008776E4" w14:paraId="2B2AF729" w14:textId="77777777">
        <w:trPr>
          <w:cantSplit/>
          <w:jc w:val="center"/>
        </w:trPr>
        <w:tc>
          <w:tcPr>
            <w:tcW w:w="680" w:type="dxa"/>
          </w:tcPr>
          <w:p w14:paraId="267CA1DA" w14:textId="77777777" w:rsidR="008776E4" w:rsidRDefault="00F04F60">
            <w:pPr>
              <w:pStyle w:val="Celda"/>
            </w:pPr>
            <w:r>
              <w:t>—</w:t>
            </w:r>
          </w:p>
        </w:tc>
        <w:tc>
          <w:tcPr>
            <w:tcW w:w="2835" w:type="dxa"/>
          </w:tcPr>
          <w:p w14:paraId="165A01E3" w14:textId="77777777" w:rsidR="008776E4" w:rsidRDefault="00F04F60">
            <w:pPr>
              <w:pStyle w:val="Celda"/>
            </w:pPr>
            <w:r>
              <w:t>Sitio web público</w:t>
            </w:r>
          </w:p>
        </w:tc>
        <w:tc>
          <w:tcPr>
            <w:tcW w:w="4989" w:type="dxa"/>
          </w:tcPr>
          <w:p w14:paraId="16072534" w14:textId="77777777" w:rsidR="008776E4" w:rsidRDefault="00F04F60">
            <w:pPr>
              <w:pStyle w:val="Celda"/>
            </w:pPr>
            <w:r>
              <w:t>Presentación del estudio y formularios de consulta conectados al buzón.</w:t>
            </w:r>
          </w:p>
        </w:tc>
      </w:tr>
    </w:tbl>
    <w:p w14:paraId="2A58AD5F" w14:textId="77777777" w:rsidR="008776E4" w:rsidRDefault="008776E4">
      <w:pPr>
        <w:pStyle w:val="Nota"/>
      </w:pPr>
    </w:p>
    <w:p w14:paraId="26FFE84F" w14:textId="77777777" w:rsidR="008776E4" w:rsidRDefault="00F04F60">
      <w:pPr>
        <w:pStyle w:val="Cuerpo"/>
      </w:pPr>
      <w:r>
        <w:t>El sistema contará con cuatro roles de acceso: administrador, directivo, staff y usuario. A ellos se suman las relaciones de alumno y de profesor, que habilitan los portales correspondientes, de modo que cada persona acceda únicamente a la información y las funciones que le corresponden.</w:t>
      </w:r>
    </w:p>
    <w:p w14:paraId="427FED86" w14:textId="77777777" w:rsidR="008776E4" w:rsidRDefault="00F04F60">
      <w:pPr>
        <w:pStyle w:val="Ttulo2"/>
      </w:pPr>
      <w:bookmarkStart w:id="143" w:name="_Toc242813539"/>
      <w:r>
        <w:t>Alcance del proyecto</w:t>
      </w:r>
      <w:bookmarkEnd w:id="143"/>
    </w:p>
    <w:p w14:paraId="40C80AD1" w14:textId="77777777" w:rsidR="008776E4" w:rsidRDefault="00F04F60">
      <w:pPr>
        <w:pStyle w:val="Cuerpo"/>
      </w:pPr>
      <w:r>
        <w:t>Con el propósito de delimitar con claridad los límites del proyecto y evitar interpretaciones ambiguas, se detalla a continuación el alcance de la solución.</w:t>
      </w:r>
    </w:p>
    <w:p w14:paraId="5553C54C" w14:textId="77777777" w:rsidR="008776E4" w:rsidRDefault="00F04F60">
      <w:pPr>
        <w:pStyle w:val="Ttulo3"/>
      </w:pPr>
      <w:bookmarkStart w:id="144" w:name="_Toc242813540"/>
      <w:r>
        <w:t>Prestaciones incluidas</w:t>
      </w:r>
      <w:bookmarkEnd w:id="144"/>
    </w:p>
    <w:p w14:paraId="09C4D87E" w14:textId="77777777" w:rsidR="008776E4" w:rsidRDefault="00F04F60">
      <w:pPr>
        <w:pStyle w:val="Rotulo"/>
        <w:spacing w:before="240"/>
      </w:pPr>
      <w:r>
        <w:rPr>
          <w:b/>
        </w:rPr>
        <w:t>Tabla 31</w:t>
      </w:r>
    </w:p>
    <w:p w14:paraId="5FB2121E" w14:textId="77777777" w:rsidR="008776E4" w:rsidRDefault="00F04F60">
      <w:pPr>
        <w:pStyle w:val="Rotulo"/>
      </w:pPr>
      <w:r>
        <w:rPr>
          <w:i/>
        </w:rPr>
        <w:t>Prestaciones incluidas</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381"/>
        <w:gridCol w:w="6124"/>
      </w:tblGrid>
      <w:tr w:rsidR="008776E4" w14:paraId="1121DB08" w14:textId="77777777">
        <w:trPr>
          <w:cantSplit/>
          <w:tblHeader/>
          <w:jc w:val="center"/>
        </w:trPr>
        <w:tc>
          <w:tcPr>
            <w:tcW w:w="2381" w:type="dxa"/>
            <w:tcBorders>
              <w:bottom w:val="single" w:sz="6" w:space="0" w:color="000000"/>
            </w:tcBorders>
            <w:shd w:val="clear" w:color="auto" w:fill="E7E6E6"/>
          </w:tcPr>
          <w:p w14:paraId="4D6DF984" w14:textId="77777777" w:rsidR="008776E4" w:rsidRDefault="00F04F60">
            <w:pPr>
              <w:pStyle w:val="Celda"/>
              <w:keepNext/>
            </w:pPr>
            <w:r>
              <w:rPr>
                <w:b/>
              </w:rPr>
              <w:t>Componente</w:t>
            </w:r>
          </w:p>
        </w:tc>
        <w:tc>
          <w:tcPr>
            <w:tcW w:w="6123" w:type="dxa"/>
            <w:tcBorders>
              <w:bottom w:val="single" w:sz="6" w:space="0" w:color="000000"/>
            </w:tcBorders>
            <w:shd w:val="clear" w:color="auto" w:fill="E7E6E6"/>
          </w:tcPr>
          <w:p w14:paraId="0F0A1705" w14:textId="77777777" w:rsidR="008776E4" w:rsidRDefault="00F04F60">
            <w:pPr>
              <w:pStyle w:val="Celda"/>
              <w:keepNext/>
            </w:pPr>
            <w:r>
              <w:rPr>
                <w:b/>
              </w:rPr>
              <w:t>Detalle</w:t>
            </w:r>
          </w:p>
        </w:tc>
      </w:tr>
      <w:tr w:rsidR="008776E4" w14:paraId="517F1D89" w14:textId="77777777">
        <w:trPr>
          <w:cantSplit/>
          <w:jc w:val="center"/>
        </w:trPr>
        <w:tc>
          <w:tcPr>
            <w:tcW w:w="2381" w:type="dxa"/>
          </w:tcPr>
          <w:p w14:paraId="5ADC8EEE" w14:textId="77777777" w:rsidR="008776E4" w:rsidRDefault="00F04F60">
            <w:pPr>
              <w:pStyle w:val="Celda"/>
            </w:pPr>
            <w:r>
              <w:t>Análisis y diseño final</w:t>
            </w:r>
          </w:p>
        </w:tc>
        <w:tc>
          <w:tcPr>
            <w:tcW w:w="6123" w:type="dxa"/>
          </w:tcPr>
          <w:p w14:paraId="5A64362C" w14:textId="77777777" w:rsidR="008776E4" w:rsidRDefault="00F04F60">
            <w:pPr>
              <w:pStyle w:val="Celda"/>
            </w:pPr>
            <w:r>
              <w:t>Relevamiento, diseño de la base de datos y de la arquitectura del sistema.</w:t>
            </w:r>
          </w:p>
        </w:tc>
      </w:tr>
      <w:tr w:rsidR="008776E4" w14:paraId="7C7BB7D3" w14:textId="77777777">
        <w:trPr>
          <w:cantSplit/>
          <w:jc w:val="center"/>
        </w:trPr>
        <w:tc>
          <w:tcPr>
            <w:tcW w:w="2381" w:type="dxa"/>
          </w:tcPr>
          <w:p w14:paraId="149CEBA9" w14:textId="77777777" w:rsidR="008776E4" w:rsidRDefault="00F04F60">
            <w:pPr>
              <w:pStyle w:val="Celda"/>
            </w:pPr>
            <w:r>
              <w:lastRenderedPageBreak/>
              <w:t>Desarrollo del sistema</w:t>
            </w:r>
          </w:p>
        </w:tc>
        <w:tc>
          <w:tcPr>
            <w:tcW w:w="6123" w:type="dxa"/>
          </w:tcPr>
          <w:p w14:paraId="63097288" w14:textId="77777777" w:rsidR="008776E4" w:rsidRDefault="00F04F60">
            <w:pPr>
              <w:pStyle w:val="Celda"/>
            </w:pPr>
            <w:r>
              <w:t>Los ocho módulos funcionales descriptos en la propuesta técnica y los avisos automáticos.</w:t>
            </w:r>
          </w:p>
        </w:tc>
      </w:tr>
      <w:tr w:rsidR="008776E4" w14:paraId="36911FDC" w14:textId="77777777">
        <w:trPr>
          <w:cantSplit/>
          <w:jc w:val="center"/>
        </w:trPr>
        <w:tc>
          <w:tcPr>
            <w:tcW w:w="2381" w:type="dxa"/>
          </w:tcPr>
          <w:p w14:paraId="3148137D" w14:textId="77777777" w:rsidR="008776E4" w:rsidRDefault="00F04F60">
            <w:pPr>
              <w:pStyle w:val="Celda"/>
            </w:pPr>
            <w:r>
              <w:t>Sitio web público</w:t>
            </w:r>
          </w:p>
        </w:tc>
        <w:tc>
          <w:tcPr>
            <w:tcW w:w="6123" w:type="dxa"/>
          </w:tcPr>
          <w:p w14:paraId="35206360" w14:textId="77777777" w:rsidR="008776E4" w:rsidRDefault="00F04F60">
            <w:pPr>
              <w:pStyle w:val="Celda"/>
            </w:pPr>
            <w:r>
              <w:t>Presentación del estudio, programas, servicios y sello, con formularios conectados al buzón del sistema.</w:t>
            </w:r>
          </w:p>
        </w:tc>
      </w:tr>
      <w:tr w:rsidR="008776E4" w14:paraId="21403072" w14:textId="77777777">
        <w:trPr>
          <w:cantSplit/>
          <w:jc w:val="center"/>
        </w:trPr>
        <w:tc>
          <w:tcPr>
            <w:tcW w:w="2381" w:type="dxa"/>
          </w:tcPr>
          <w:p w14:paraId="7880076C" w14:textId="77777777" w:rsidR="008776E4" w:rsidRDefault="00F04F60">
            <w:pPr>
              <w:pStyle w:val="Celda"/>
            </w:pPr>
            <w:r>
              <w:t>Parametrización inicial</w:t>
            </w:r>
          </w:p>
        </w:tc>
        <w:tc>
          <w:tcPr>
            <w:tcW w:w="6123" w:type="dxa"/>
          </w:tcPr>
          <w:p w14:paraId="62A9A588" w14:textId="77777777" w:rsidR="008776E4" w:rsidRDefault="00F04F60">
            <w:pPr>
              <w:pStyle w:val="Celda"/>
            </w:pPr>
            <w:r>
              <w:t>Carga de salas, tipos de uso, programas y precios del estudio.</w:t>
            </w:r>
          </w:p>
        </w:tc>
      </w:tr>
      <w:tr w:rsidR="008776E4" w14:paraId="439DDC30" w14:textId="77777777">
        <w:trPr>
          <w:cantSplit/>
          <w:jc w:val="center"/>
        </w:trPr>
        <w:tc>
          <w:tcPr>
            <w:tcW w:w="2381" w:type="dxa"/>
          </w:tcPr>
          <w:p w14:paraId="368F3751" w14:textId="77777777" w:rsidR="008776E4" w:rsidRDefault="00F04F60">
            <w:pPr>
              <w:pStyle w:val="Celda"/>
            </w:pPr>
            <w:r>
              <w:t>Pruebas funcionales</w:t>
            </w:r>
          </w:p>
        </w:tc>
        <w:tc>
          <w:tcPr>
            <w:tcW w:w="6123" w:type="dxa"/>
          </w:tcPr>
          <w:p w14:paraId="2F49F738" w14:textId="77777777" w:rsidR="008776E4" w:rsidRDefault="00F04F60">
            <w:pPr>
              <w:pStyle w:val="Celda"/>
            </w:pPr>
            <w:r>
              <w:t>Pruebas automáticas y verificación con el personal en condiciones reales de uso.</w:t>
            </w:r>
          </w:p>
        </w:tc>
      </w:tr>
      <w:tr w:rsidR="008776E4" w14:paraId="2C4F930D" w14:textId="77777777">
        <w:trPr>
          <w:cantSplit/>
          <w:jc w:val="center"/>
        </w:trPr>
        <w:tc>
          <w:tcPr>
            <w:tcW w:w="2381" w:type="dxa"/>
          </w:tcPr>
          <w:p w14:paraId="1A14E3CC" w14:textId="77777777" w:rsidR="008776E4" w:rsidRDefault="00F04F60">
            <w:pPr>
              <w:pStyle w:val="Celda"/>
            </w:pPr>
            <w:r>
              <w:t>Capacitación inicial</w:t>
            </w:r>
          </w:p>
        </w:tc>
        <w:tc>
          <w:tcPr>
            <w:tcW w:w="6123" w:type="dxa"/>
          </w:tcPr>
          <w:p w14:paraId="2E73D217" w14:textId="77777777" w:rsidR="008776E4" w:rsidRDefault="00F04F60">
            <w:pPr>
              <w:pStyle w:val="Celda"/>
            </w:pPr>
            <w:r>
              <w:t>Formación de Micaela, Ghezz y la dirección en el uso del sistema.</w:t>
            </w:r>
          </w:p>
        </w:tc>
      </w:tr>
      <w:tr w:rsidR="008776E4" w14:paraId="79C3120F" w14:textId="77777777">
        <w:trPr>
          <w:cantSplit/>
          <w:jc w:val="center"/>
        </w:trPr>
        <w:tc>
          <w:tcPr>
            <w:tcW w:w="2381" w:type="dxa"/>
          </w:tcPr>
          <w:p w14:paraId="03C91346" w14:textId="77777777" w:rsidR="008776E4" w:rsidRDefault="00F04F60">
            <w:pPr>
              <w:pStyle w:val="Celda"/>
            </w:pPr>
            <w:r>
              <w:t>Implementación</w:t>
            </w:r>
          </w:p>
        </w:tc>
        <w:tc>
          <w:tcPr>
            <w:tcW w:w="6123" w:type="dxa"/>
          </w:tcPr>
          <w:p w14:paraId="53F504B9" w14:textId="77777777" w:rsidR="008776E4" w:rsidRDefault="00F04F60">
            <w:pPr>
              <w:pStyle w:val="Celda"/>
            </w:pPr>
            <w:r>
              <w:t>Puesta en marcha en un servidor en la nube, con HTTPS y respaldos diarios.</w:t>
            </w:r>
          </w:p>
        </w:tc>
      </w:tr>
      <w:tr w:rsidR="008776E4" w14:paraId="5836AC83" w14:textId="77777777">
        <w:trPr>
          <w:cantSplit/>
          <w:jc w:val="center"/>
        </w:trPr>
        <w:tc>
          <w:tcPr>
            <w:tcW w:w="2381" w:type="dxa"/>
          </w:tcPr>
          <w:p w14:paraId="4B98B605" w14:textId="77777777" w:rsidR="008776E4" w:rsidRDefault="00F04F60">
            <w:pPr>
              <w:pStyle w:val="Celda"/>
            </w:pPr>
            <w:r>
              <w:t>Soporte inicial</w:t>
            </w:r>
          </w:p>
        </w:tc>
        <w:tc>
          <w:tcPr>
            <w:tcW w:w="6123" w:type="dxa"/>
          </w:tcPr>
          <w:p w14:paraId="3C8BBF4C" w14:textId="77777777" w:rsidR="008776E4" w:rsidRDefault="00F04F60">
            <w:pPr>
              <w:pStyle w:val="Celda"/>
            </w:pPr>
            <w:r>
              <w:t>Acompañamiento técnico durante los primeros 90 días.</w:t>
            </w:r>
          </w:p>
        </w:tc>
      </w:tr>
      <w:tr w:rsidR="008776E4" w14:paraId="725FA67D" w14:textId="77777777">
        <w:trPr>
          <w:cantSplit/>
          <w:jc w:val="center"/>
        </w:trPr>
        <w:tc>
          <w:tcPr>
            <w:tcW w:w="2381" w:type="dxa"/>
          </w:tcPr>
          <w:p w14:paraId="4484F8A1" w14:textId="77777777" w:rsidR="008776E4" w:rsidRDefault="00F04F60">
            <w:pPr>
              <w:pStyle w:val="Celda"/>
            </w:pPr>
            <w:r>
              <w:t>Documentación</w:t>
            </w:r>
          </w:p>
        </w:tc>
        <w:tc>
          <w:tcPr>
            <w:tcW w:w="6123" w:type="dxa"/>
          </w:tcPr>
          <w:p w14:paraId="3C430690" w14:textId="77777777" w:rsidR="008776E4" w:rsidRDefault="00F04F60">
            <w:pPr>
              <w:pStyle w:val="Celda"/>
            </w:pPr>
            <w:r>
              <w:t>Manual de usuario, modelo de base de datos, diccionario de datos y código fuente.</w:t>
            </w:r>
          </w:p>
        </w:tc>
      </w:tr>
    </w:tbl>
    <w:p w14:paraId="5A8303FE" w14:textId="77777777" w:rsidR="008776E4" w:rsidRDefault="008776E4">
      <w:pPr>
        <w:pStyle w:val="Nota"/>
      </w:pPr>
    </w:p>
    <w:p w14:paraId="6F3D0767" w14:textId="77777777" w:rsidR="008776E4" w:rsidRDefault="00F04F60">
      <w:pPr>
        <w:pStyle w:val="Ttulo3"/>
      </w:pPr>
      <w:bookmarkStart w:id="145" w:name="_Toc242813541"/>
      <w:r>
        <w:t>Prestaciones no incluidas</w:t>
      </w:r>
      <w:bookmarkEnd w:id="145"/>
    </w:p>
    <w:p w14:paraId="1351FC59" w14:textId="77777777" w:rsidR="008776E4" w:rsidRDefault="00F04F60">
      <w:pPr>
        <w:pStyle w:val="Rotulo"/>
        <w:spacing w:before="240"/>
      </w:pPr>
      <w:r>
        <w:rPr>
          <w:b/>
        </w:rPr>
        <w:t>Tabla 32</w:t>
      </w:r>
    </w:p>
    <w:p w14:paraId="4B4A949C" w14:textId="77777777" w:rsidR="008776E4" w:rsidRDefault="00F04F60">
      <w:pPr>
        <w:pStyle w:val="Rotulo"/>
      </w:pPr>
      <w:r>
        <w:rPr>
          <w:i/>
        </w:rPr>
        <w:t>Prestaciones no incluidas</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381"/>
        <w:gridCol w:w="6124"/>
      </w:tblGrid>
      <w:tr w:rsidR="008776E4" w14:paraId="0C83DD67" w14:textId="77777777">
        <w:trPr>
          <w:cantSplit/>
          <w:tblHeader/>
          <w:jc w:val="center"/>
        </w:trPr>
        <w:tc>
          <w:tcPr>
            <w:tcW w:w="2381" w:type="dxa"/>
            <w:tcBorders>
              <w:bottom w:val="single" w:sz="6" w:space="0" w:color="000000"/>
            </w:tcBorders>
            <w:shd w:val="clear" w:color="auto" w:fill="E7E6E6"/>
          </w:tcPr>
          <w:p w14:paraId="0733F9F2" w14:textId="77777777" w:rsidR="008776E4" w:rsidRDefault="00F04F60">
            <w:pPr>
              <w:pStyle w:val="Celda"/>
              <w:keepNext/>
            </w:pPr>
            <w:r>
              <w:rPr>
                <w:b/>
              </w:rPr>
              <w:t>Componente</w:t>
            </w:r>
          </w:p>
        </w:tc>
        <w:tc>
          <w:tcPr>
            <w:tcW w:w="6123" w:type="dxa"/>
            <w:tcBorders>
              <w:bottom w:val="single" w:sz="6" w:space="0" w:color="000000"/>
            </w:tcBorders>
            <w:shd w:val="clear" w:color="auto" w:fill="E7E6E6"/>
          </w:tcPr>
          <w:p w14:paraId="70086126" w14:textId="77777777" w:rsidR="008776E4" w:rsidRDefault="00F04F60">
            <w:pPr>
              <w:pStyle w:val="Celda"/>
              <w:keepNext/>
            </w:pPr>
            <w:r>
              <w:rPr>
                <w:b/>
              </w:rPr>
              <w:t>Detalle</w:t>
            </w:r>
          </w:p>
        </w:tc>
      </w:tr>
      <w:tr w:rsidR="008776E4" w14:paraId="3712D6FD" w14:textId="77777777">
        <w:trPr>
          <w:cantSplit/>
          <w:jc w:val="center"/>
        </w:trPr>
        <w:tc>
          <w:tcPr>
            <w:tcW w:w="2381" w:type="dxa"/>
          </w:tcPr>
          <w:p w14:paraId="39D16FCA" w14:textId="77777777" w:rsidR="008776E4" w:rsidRDefault="00F04F60">
            <w:pPr>
              <w:pStyle w:val="Celda"/>
            </w:pPr>
            <w:r>
              <w:t>Equipamiento</w:t>
            </w:r>
          </w:p>
        </w:tc>
        <w:tc>
          <w:tcPr>
            <w:tcW w:w="6123" w:type="dxa"/>
          </w:tcPr>
          <w:p w14:paraId="32BA7B24" w14:textId="77777777" w:rsidR="008776E4" w:rsidRDefault="00F04F60">
            <w:pPr>
              <w:pStyle w:val="Celda"/>
            </w:pPr>
            <w:r>
              <w:t>No incluye computadoras, tabletas ni otros dispositivos.</w:t>
            </w:r>
          </w:p>
        </w:tc>
      </w:tr>
      <w:tr w:rsidR="008776E4" w14:paraId="5EE49B24" w14:textId="77777777">
        <w:trPr>
          <w:cantSplit/>
          <w:jc w:val="center"/>
        </w:trPr>
        <w:tc>
          <w:tcPr>
            <w:tcW w:w="2381" w:type="dxa"/>
          </w:tcPr>
          <w:p w14:paraId="68CE899D" w14:textId="77777777" w:rsidR="008776E4" w:rsidRDefault="00F04F60">
            <w:pPr>
              <w:pStyle w:val="Celda"/>
            </w:pPr>
            <w:r>
              <w:t>Servidor y dominio</w:t>
            </w:r>
          </w:p>
        </w:tc>
        <w:tc>
          <w:tcPr>
            <w:tcW w:w="6123" w:type="dxa"/>
          </w:tcPr>
          <w:p w14:paraId="568246D7" w14:textId="77777777" w:rsidR="008776E4" w:rsidRDefault="00F04F60">
            <w:pPr>
              <w:pStyle w:val="Celda"/>
            </w:pPr>
            <w:r>
              <w:t>El costo mensual del servidor en la nube y el registro del dominio quedan a cargo del estudio.</w:t>
            </w:r>
          </w:p>
        </w:tc>
      </w:tr>
      <w:tr w:rsidR="008776E4" w14:paraId="2E4484EF" w14:textId="77777777">
        <w:trPr>
          <w:cantSplit/>
          <w:jc w:val="center"/>
        </w:trPr>
        <w:tc>
          <w:tcPr>
            <w:tcW w:w="2381" w:type="dxa"/>
          </w:tcPr>
          <w:p w14:paraId="0320A9A5" w14:textId="77777777" w:rsidR="008776E4" w:rsidRDefault="00F04F60">
            <w:pPr>
              <w:pStyle w:val="Celda"/>
            </w:pPr>
            <w:r>
              <w:t>Integración con WhatsApp e Instagram</w:t>
            </w:r>
          </w:p>
        </w:tc>
        <w:tc>
          <w:tcPr>
            <w:tcW w:w="6123" w:type="dxa"/>
          </w:tcPr>
          <w:p w14:paraId="1718D232" w14:textId="77777777" w:rsidR="008776E4" w:rsidRDefault="00F04F60">
            <w:pPr>
              <w:pStyle w:val="Celda"/>
            </w:pPr>
            <w:r>
              <w:t>El sistema arma los mensajes de WhatsApp y los abre con un clic, pero no se conecta a la API de WhatsApp Business ni a Instagram.</w:t>
            </w:r>
          </w:p>
        </w:tc>
      </w:tr>
      <w:tr w:rsidR="008776E4" w14:paraId="2DAF9B62" w14:textId="77777777">
        <w:trPr>
          <w:cantSplit/>
          <w:jc w:val="center"/>
        </w:trPr>
        <w:tc>
          <w:tcPr>
            <w:tcW w:w="2381" w:type="dxa"/>
          </w:tcPr>
          <w:p w14:paraId="15AC9B38" w14:textId="77777777" w:rsidR="008776E4" w:rsidRDefault="00F04F60">
            <w:pPr>
              <w:pStyle w:val="Celda"/>
            </w:pPr>
            <w:r>
              <w:t>Correo electrónico</w:t>
            </w:r>
          </w:p>
        </w:tc>
        <w:tc>
          <w:tcPr>
            <w:tcW w:w="6123" w:type="dxa"/>
          </w:tcPr>
          <w:p w14:paraId="19CB7762" w14:textId="77777777" w:rsidR="008776E4" w:rsidRDefault="00F04F60">
            <w:pPr>
              <w:pStyle w:val="Celda"/>
            </w:pPr>
            <w:r>
              <w:t>El sistema no envía correos; las comunicaciones salen por WhatsApp y por su bandeja de notificaciones.</w:t>
            </w:r>
          </w:p>
        </w:tc>
      </w:tr>
      <w:tr w:rsidR="008776E4" w14:paraId="31DBAAB1" w14:textId="77777777">
        <w:trPr>
          <w:cantSplit/>
          <w:jc w:val="center"/>
        </w:trPr>
        <w:tc>
          <w:tcPr>
            <w:tcW w:w="2381" w:type="dxa"/>
          </w:tcPr>
          <w:p w14:paraId="44E8BB98" w14:textId="77777777" w:rsidR="008776E4" w:rsidRDefault="00F04F60">
            <w:pPr>
              <w:pStyle w:val="Celda"/>
            </w:pPr>
            <w:r>
              <w:t>Cobros en línea</w:t>
            </w:r>
          </w:p>
        </w:tc>
        <w:tc>
          <w:tcPr>
            <w:tcW w:w="6123" w:type="dxa"/>
          </w:tcPr>
          <w:p w14:paraId="2F718A84" w14:textId="77777777" w:rsidR="008776E4" w:rsidRDefault="00F04F60">
            <w:pPr>
              <w:pStyle w:val="Celda"/>
            </w:pPr>
            <w:r>
              <w:t>No se integra una pasarela de pago; los cobros se registran a mano.</w:t>
            </w:r>
          </w:p>
        </w:tc>
      </w:tr>
      <w:tr w:rsidR="008776E4" w14:paraId="13E2B2A4" w14:textId="77777777">
        <w:trPr>
          <w:cantSplit/>
          <w:jc w:val="center"/>
        </w:trPr>
        <w:tc>
          <w:tcPr>
            <w:tcW w:w="2381" w:type="dxa"/>
          </w:tcPr>
          <w:p w14:paraId="53301FBE" w14:textId="77777777" w:rsidR="008776E4" w:rsidRDefault="00F04F60">
            <w:pPr>
              <w:pStyle w:val="Celda"/>
            </w:pPr>
            <w:r>
              <w:t>Plataformas musicales</w:t>
            </w:r>
          </w:p>
        </w:tc>
        <w:tc>
          <w:tcPr>
            <w:tcW w:w="6123" w:type="dxa"/>
          </w:tcPr>
          <w:p w14:paraId="783E94E3" w14:textId="77777777" w:rsidR="008776E4" w:rsidRDefault="00F04F60">
            <w:pPr>
              <w:pStyle w:val="Celda"/>
            </w:pPr>
            <w:r>
              <w:t>No se integran sistemas de distribución ni de estadísticas musicales.</w:t>
            </w:r>
          </w:p>
        </w:tc>
      </w:tr>
      <w:tr w:rsidR="008776E4" w14:paraId="73F40D37" w14:textId="77777777">
        <w:trPr>
          <w:cantSplit/>
          <w:jc w:val="center"/>
        </w:trPr>
        <w:tc>
          <w:tcPr>
            <w:tcW w:w="2381" w:type="dxa"/>
          </w:tcPr>
          <w:p w14:paraId="7AEBFFE3" w14:textId="77777777" w:rsidR="008776E4" w:rsidRDefault="00F04F60">
            <w:pPr>
              <w:pStyle w:val="Celda"/>
            </w:pPr>
            <w:r>
              <w:t>Aplicación móvil nativa</w:t>
            </w:r>
          </w:p>
        </w:tc>
        <w:tc>
          <w:tcPr>
            <w:tcW w:w="6123" w:type="dxa"/>
          </w:tcPr>
          <w:p w14:paraId="4AC49E27" w14:textId="77777777" w:rsidR="008776E4" w:rsidRDefault="00F04F60">
            <w:pPr>
              <w:pStyle w:val="Celda"/>
            </w:pPr>
            <w:r>
              <w:t>El acceso desde el celular es por el navegador, con un diseño adaptado.</w:t>
            </w:r>
          </w:p>
        </w:tc>
      </w:tr>
      <w:tr w:rsidR="008776E4" w14:paraId="5371E642" w14:textId="77777777">
        <w:trPr>
          <w:cantSplit/>
          <w:jc w:val="center"/>
        </w:trPr>
        <w:tc>
          <w:tcPr>
            <w:tcW w:w="2381" w:type="dxa"/>
          </w:tcPr>
          <w:p w14:paraId="74ABE905" w14:textId="77777777" w:rsidR="008776E4" w:rsidRDefault="00F04F60">
            <w:pPr>
              <w:pStyle w:val="Celda"/>
            </w:pPr>
            <w:r>
              <w:t>Licencias de terceros</w:t>
            </w:r>
          </w:p>
        </w:tc>
        <w:tc>
          <w:tcPr>
            <w:tcW w:w="6123" w:type="dxa"/>
          </w:tcPr>
          <w:p w14:paraId="02175058" w14:textId="77777777" w:rsidR="008776E4" w:rsidRDefault="00F04F60">
            <w:pPr>
              <w:pStyle w:val="Celda"/>
            </w:pPr>
            <w:r>
              <w:t>La solución se construye sobre tecnologías de código abierto.</w:t>
            </w:r>
          </w:p>
        </w:tc>
      </w:tr>
    </w:tbl>
    <w:p w14:paraId="539B44D9" w14:textId="77777777" w:rsidR="008776E4" w:rsidRDefault="008776E4">
      <w:pPr>
        <w:pStyle w:val="Nota"/>
      </w:pPr>
    </w:p>
    <w:p w14:paraId="06AD25A2" w14:textId="77777777" w:rsidR="008776E4" w:rsidRDefault="00F04F60">
      <w:pPr>
        <w:pStyle w:val="Cuerpo"/>
      </w:pPr>
      <w:r>
        <w:t>Cualquier funcionalidad, integración o módulo no contemplado en este alcance podrá desarrollarse como una extensión del proyecto, sujeta a una cotización independiente que se acordará oportunamente entre las partes.</w:t>
      </w:r>
    </w:p>
    <w:p w14:paraId="3B896170" w14:textId="77777777" w:rsidR="008776E4" w:rsidRDefault="00F04F60">
      <w:pPr>
        <w:pStyle w:val="Ttulo2"/>
      </w:pPr>
      <w:bookmarkStart w:id="146" w:name="_Toc242813542"/>
      <w:r>
        <w:t>Propuesta económica y plan de pagos</w:t>
      </w:r>
      <w:bookmarkEnd w:id="146"/>
    </w:p>
    <w:p w14:paraId="206BD843" w14:textId="77777777" w:rsidR="008776E4" w:rsidRDefault="00F04F60">
      <w:pPr>
        <w:pStyle w:val="Cuerpo"/>
      </w:pPr>
      <w:r>
        <w:t>A continuación se presenta la estimación de costos del desarrollo y la implementación. Considera el trabajo de un desarrollador universitario con conocimientos intermedios en las tecnologías propuestas, sin personal adicional ni licencias de terceros.</w:t>
      </w:r>
    </w:p>
    <w:p w14:paraId="64543C42" w14:textId="77777777" w:rsidR="008776E4" w:rsidRDefault="00F04F60">
      <w:pPr>
        <w:pStyle w:val="Ttulo3"/>
      </w:pPr>
      <w:bookmarkStart w:id="147" w:name="_Toc242813543"/>
      <w:r>
        <w:lastRenderedPageBreak/>
        <w:t>Desglose de la inversión</w:t>
      </w:r>
      <w:bookmarkEnd w:id="147"/>
    </w:p>
    <w:p w14:paraId="0E98997B" w14:textId="77777777" w:rsidR="008776E4" w:rsidRDefault="00F04F60">
      <w:pPr>
        <w:pStyle w:val="Rotulo"/>
        <w:spacing w:before="240"/>
      </w:pPr>
      <w:r>
        <w:rPr>
          <w:b/>
        </w:rPr>
        <w:t>Tabla 33</w:t>
      </w:r>
    </w:p>
    <w:p w14:paraId="0F44AD92" w14:textId="77777777" w:rsidR="008776E4" w:rsidRDefault="00F04F60">
      <w:pPr>
        <w:pStyle w:val="Rotulo"/>
      </w:pPr>
      <w:r>
        <w:rPr>
          <w:i/>
        </w:rPr>
        <w:t>Desglose de la inversión</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5954"/>
        <w:gridCol w:w="2551"/>
      </w:tblGrid>
      <w:tr w:rsidR="008776E4" w14:paraId="0E3FBD73" w14:textId="77777777">
        <w:trPr>
          <w:cantSplit/>
          <w:tblHeader/>
          <w:jc w:val="center"/>
        </w:trPr>
        <w:tc>
          <w:tcPr>
            <w:tcW w:w="5953" w:type="dxa"/>
            <w:tcBorders>
              <w:bottom w:val="single" w:sz="6" w:space="0" w:color="000000"/>
            </w:tcBorders>
            <w:shd w:val="clear" w:color="auto" w:fill="E7E6E6"/>
          </w:tcPr>
          <w:p w14:paraId="58C3821E" w14:textId="77777777" w:rsidR="008776E4" w:rsidRDefault="00F04F60">
            <w:pPr>
              <w:pStyle w:val="Celda"/>
              <w:keepNext/>
            </w:pPr>
            <w:r>
              <w:rPr>
                <w:b/>
              </w:rPr>
              <w:t>Etapa o componente</w:t>
            </w:r>
          </w:p>
        </w:tc>
        <w:tc>
          <w:tcPr>
            <w:tcW w:w="2551" w:type="dxa"/>
            <w:tcBorders>
              <w:bottom w:val="single" w:sz="6" w:space="0" w:color="000000"/>
            </w:tcBorders>
            <w:shd w:val="clear" w:color="auto" w:fill="E7E6E6"/>
          </w:tcPr>
          <w:p w14:paraId="5F63AF0F" w14:textId="77777777" w:rsidR="008776E4" w:rsidRDefault="00F04F60">
            <w:pPr>
              <w:pStyle w:val="Celda"/>
              <w:keepNext/>
            </w:pPr>
            <w:r>
              <w:rPr>
                <w:b/>
              </w:rPr>
              <w:t>Costo estimado (ARS)</w:t>
            </w:r>
          </w:p>
        </w:tc>
      </w:tr>
      <w:tr w:rsidR="008776E4" w14:paraId="4847277B" w14:textId="77777777">
        <w:trPr>
          <w:cantSplit/>
          <w:jc w:val="center"/>
        </w:trPr>
        <w:tc>
          <w:tcPr>
            <w:tcW w:w="5953" w:type="dxa"/>
          </w:tcPr>
          <w:p w14:paraId="3E53A6F1" w14:textId="77777777" w:rsidR="008776E4" w:rsidRDefault="00F04F60">
            <w:pPr>
              <w:pStyle w:val="Celda"/>
            </w:pPr>
            <w:r>
              <w:t>Análisis y diseño final</w:t>
            </w:r>
          </w:p>
        </w:tc>
        <w:tc>
          <w:tcPr>
            <w:tcW w:w="2551" w:type="dxa"/>
          </w:tcPr>
          <w:p w14:paraId="2A382DF0" w14:textId="77777777" w:rsidR="008776E4" w:rsidRDefault="00F04F60">
            <w:pPr>
              <w:pStyle w:val="Celda"/>
            </w:pPr>
            <w:r>
              <w:t>$450.000</w:t>
            </w:r>
          </w:p>
        </w:tc>
      </w:tr>
      <w:tr w:rsidR="008776E4" w14:paraId="6008DEEB" w14:textId="77777777">
        <w:trPr>
          <w:cantSplit/>
          <w:jc w:val="center"/>
        </w:trPr>
        <w:tc>
          <w:tcPr>
            <w:tcW w:w="5953" w:type="dxa"/>
          </w:tcPr>
          <w:p w14:paraId="6CC2649C" w14:textId="77777777" w:rsidR="008776E4" w:rsidRDefault="00F04F60">
            <w:pPr>
              <w:pStyle w:val="Celda"/>
            </w:pPr>
            <w:r>
              <w:t>Desarrollo — Módulos principales (1, 2 y 3)</w:t>
            </w:r>
          </w:p>
        </w:tc>
        <w:tc>
          <w:tcPr>
            <w:tcW w:w="2551" w:type="dxa"/>
          </w:tcPr>
          <w:p w14:paraId="789AA716" w14:textId="77777777" w:rsidR="008776E4" w:rsidRDefault="00F04F60">
            <w:pPr>
              <w:pStyle w:val="Celda"/>
            </w:pPr>
            <w:r>
              <w:t>$1.950.000</w:t>
            </w:r>
          </w:p>
        </w:tc>
      </w:tr>
      <w:tr w:rsidR="008776E4" w14:paraId="0F6007C6" w14:textId="77777777">
        <w:trPr>
          <w:cantSplit/>
          <w:jc w:val="center"/>
        </w:trPr>
        <w:tc>
          <w:tcPr>
            <w:tcW w:w="5953" w:type="dxa"/>
          </w:tcPr>
          <w:p w14:paraId="4F5CB4D0" w14:textId="77777777" w:rsidR="008776E4" w:rsidRDefault="00F04F60">
            <w:pPr>
              <w:pStyle w:val="Celda"/>
            </w:pPr>
            <w:r>
              <w:t>Desarrollo — Portales del alumno y del profesor (4 y 5)</w:t>
            </w:r>
          </w:p>
        </w:tc>
        <w:tc>
          <w:tcPr>
            <w:tcW w:w="2551" w:type="dxa"/>
          </w:tcPr>
          <w:p w14:paraId="3291686E" w14:textId="77777777" w:rsidR="008776E4" w:rsidRDefault="00F04F60">
            <w:pPr>
              <w:pStyle w:val="Celda"/>
            </w:pPr>
            <w:r>
              <w:t>$1.800.000</w:t>
            </w:r>
          </w:p>
        </w:tc>
      </w:tr>
      <w:tr w:rsidR="008776E4" w14:paraId="1CA8DD11" w14:textId="77777777">
        <w:trPr>
          <w:cantSplit/>
          <w:jc w:val="center"/>
        </w:trPr>
        <w:tc>
          <w:tcPr>
            <w:tcW w:w="5953" w:type="dxa"/>
          </w:tcPr>
          <w:p w14:paraId="7216F92A" w14:textId="77777777" w:rsidR="008776E4" w:rsidRDefault="00F04F60">
            <w:pPr>
              <w:pStyle w:val="Celda"/>
            </w:pPr>
            <w:r>
              <w:t>Desarrollo — Mix &amp; Mastering y Sello (6 y 7)</w:t>
            </w:r>
          </w:p>
        </w:tc>
        <w:tc>
          <w:tcPr>
            <w:tcW w:w="2551" w:type="dxa"/>
          </w:tcPr>
          <w:p w14:paraId="7661AFF9" w14:textId="77777777" w:rsidR="008776E4" w:rsidRDefault="00F04F60">
            <w:pPr>
              <w:pStyle w:val="Celda"/>
            </w:pPr>
            <w:r>
              <w:t>$1.350.000</w:t>
            </w:r>
          </w:p>
        </w:tc>
      </w:tr>
      <w:tr w:rsidR="008776E4" w14:paraId="33AB8DF3" w14:textId="77777777">
        <w:trPr>
          <w:cantSplit/>
          <w:jc w:val="center"/>
        </w:trPr>
        <w:tc>
          <w:tcPr>
            <w:tcW w:w="5953" w:type="dxa"/>
          </w:tcPr>
          <w:p w14:paraId="1535A786" w14:textId="77777777" w:rsidR="008776E4" w:rsidRDefault="00F04F60">
            <w:pPr>
              <w:pStyle w:val="Celda"/>
            </w:pPr>
            <w:r>
              <w:t>Desarrollo — Tablero de dirección (8) y avisos automáticos</w:t>
            </w:r>
          </w:p>
        </w:tc>
        <w:tc>
          <w:tcPr>
            <w:tcW w:w="2551" w:type="dxa"/>
          </w:tcPr>
          <w:p w14:paraId="46688B0F" w14:textId="77777777" w:rsidR="008776E4" w:rsidRDefault="00F04F60">
            <w:pPr>
              <w:pStyle w:val="Celda"/>
            </w:pPr>
            <w:r>
              <w:t>$600.000</w:t>
            </w:r>
          </w:p>
        </w:tc>
      </w:tr>
      <w:tr w:rsidR="008776E4" w14:paraId="1D5BC911" w14:textId="77777777">
        <w:trPr>
          <w:cantSplit/>
          <w:jc w:val="center"/>
        </w:trPr>
        <w:tc>
          <w:tcPr>
            <w:tcW w:w="5953" w:type="dxa"/>
          </w:tcPr>
          <w:p w14:paraId="57717267" w14:textId="77777777" w:rsidR="008776E4" w:rsidRDefault="00F04F60">
            <w:pPr>
              <w:pStyle w:val="Celda"/>
            </w:pPr>
            <w:r>
              <w:t>Sitio web público y buzón de consultas</w:t>
            </w:r>
          </w:p>
        </w:tc>
        <w:tc>
          <w:tcPr>
            <w:tcW w:w="2551" w:type="dxa"/>
          </w:tcPr>
          <w:p w14:paraId="363EAC11" w14:textId="77777777" w:rsidR="008776E4" w:rsidRDefault="00F04F60">
            <w:pPr>
              <w:pStyle w:val="Celda"/>
            </w:pPr>
            <w:r>
              <w:t>$900.000</w:t>
            </w:r>
          </w:p>
        </w:tc>
      </w:tr>
      <w:tr w:rsidR="008776E4" w14:paraId="60937228" w14:textId="77777777">
        <w:trPr>
          <w:cantSplit/>
          <w:jc w:val="center"/>
        </w:trPr>
        <w:tc>
          <w:tcPr>
            <w:tcW w:w="5953" w:type="dxa"/>
          </w:tcPr>
          <w:p w14:paraId="653D5030" w14:textId="77777777" w:rsidR="008776E4" w:rsidRDefault="00F04F60">
            <w:pPr>
              <w:pStyle w:val="Celda"/>
            </w:pPr>
            <w:r>
              <w:t>Pruebas funcionales y correcciones</w:t>
            </w:r>
          </w:p>
        </w:tc>
        <w:tc>
          <w:tcPr>
            <w:tcW w:w="2551" w:type="dxa"/>
          </w:tcPr>
          <w:p w14:paraId="7C3A386C" w14:textId="77777777" w:rsidR="008776E4" w:rsidRDefault="00F04F60">
            <w:pPr>
              <w:pStyle w:val="Celda"/>
            </w:pPr>
            <w:r>
              <w:t>$450.000</w:t>
            </w:r>
          </w:p>
        </w:tc>
      </w:tr>
      <w:tr w:rsidR="008776E4" w14:paraId="21CBD118" w14:textId="77777777">
        <w:trPr>
          <w:cantSplit/>
          <w:jc w:val="center"/>
        </w:trPr>
        <w:tc>
          <w:tcPr>
            <w:tcW w:w="5953" w:type="dxa"/>
          </w:tcPr>
          <w:p w14:paraId="138F4A2A" w14:textId="77777777" w:rsidR="008776E4" w:rsidRDefault="00F04F60">
            <w:pPr>
              <w:pStyle w:val="Celda"/>
            </w:pPr>
            <w:r>
              <w:t>Implementación y puesta en marcha</w:t>
            </w:r>
          </w:p>
        </w:tc>
        <w:tc>
          <w:tcPr>
            <w:tcW w:w="2551" w:type="dxa"/>
          </w:tcPr>
          <w:p w14:paraId="7B1CFABB" w14:textId="77777777" w:rsidR="008776E4" w:rsidRDefault="00F04F60">
            <w:pPr>
              <w:pStyle w:val="Celda"/>
            </w:pPr>
            <w:r>
              <w:t>$300.000</w:t>
            </w:r>
          </w:p>
        </w:tc>
      </w:tr>
      <w:tr w:rsidR="008776E4" w14:paraId="411DC31D" w14:textId="77777777">
        <w:trPr>
          <w:cantSplit/>
          <w:jc w:val="center"/>
        </w:trPr>
        <w:tc>
          <w:tcPr>
            <w:tcW w:w="5953" w:type="dxa"/>
          </w:tcPr>
          <w:p w14:paraId="2321549F" w14:textId="77777777" w:rsidR="008776E4" w:rsidRDefault="00F04F60">
            <w:pPr>
              <w:pStyle w:val="Celda"/>
            </w:pPr>
            <w:r>
              <w:t>Capacitación inicial al personal</w:t>
            </w:r>
          </w:p>
        </w:tc>
        <w:tc>
          <w:tcPr>
            <w:tcW w:w="2551" w:type="dxa"/>
          </w:tcPr>
          <w:p w14:paraId="50B81580" w14:textId="77777777" w:rsidR="008776E4" w:rsidRDefault="00F04F60">
            <w:pPr>
              <w:pStyle w:val="Celda"/>
            </w:pPr>
            <w:r>
              <w:t>$150.000</w:t>
            </w:r>
          </w:p>
        </w:tc>
      </w:tr>
      <w:tr w:rsidR="008776E4" w14:paraId="5D4E480D" w14:textId="77777777">
        <w:trPr>
          <w:cantSplit/>
          <w:jc w:val="center"/>
        </w:trPr>
        <w:tc>
          <w:tcPr>
            <w:tcW w:w="5953" w:type="dxa"/>
          </w:tcPr>
          <w:p w14:paraId="2DD313CA" w14:textId="77777777" w:rsidR="008776E4" w:rsidRDefault="00F04F60">
            <w:pPr>
              <w:pStyle w:val="Celda"/>
            </w:pPr>
            <w:r>
              <w:t>Soporte inicial (90 días)</w:t>
            </w:r>
          </w:p>
        </w:tc>
        <w:tc>
          <w:tcPr>
            <w:tcW w:w="2551" w:type="dxa"/>
          </w:tcPr>
          <w:p w14:paraId="15AB0793" w14:textId="77777777" w:rsidR="008776E4" w:rsidRDefault="00F04F60">
            <w:pPr>
              <w:pStyle w:val="Celda"/>
            </w:pPr>
            <w:r>
              <w:t>$300.000</w:t>
            </w:r>
          </w:p>
        </w:tc>
      </w:tr>
      <w:tr w:rsidR="008776E4" w14:paraId="536476E0" w14:textId="77777777">
        <w:trPr>
          <w:cantSplit/>
          <w:jc w:val="center"/>
        </w:trPr>
        <w:tc>
          <w:tcPr>
            <w:tcW w:w="5953" w:type="dxa"/>
          </w:tcPr>
          <w:p w14:paraId="1F2EF6A9" w14:textId="77777777" w:rsidR="008776E4" w:rsidRDefault="00F04F60">
            <w:pPr>
              <w:pStyle w:val="Celda"/>
            </w:pPr>
            <w:r>
              <w:rPr>
                <w:b/>
              </w:rPr>
              <w:t>Total</w:t>
            </w:r>
          </w:p>
        </w:tc>
        <w:tc>
          <w:tcPr>
            <w:tcW w:w="2551" w:type="dxa"/>
          </w:tcPr>
          <w:p w14:paraId="67B9865C" w14:textId="77777777" w:rsidR="008776E4" w:rsidRDefault="00F04F60">
            <w:pPr>
              <w:pStyle w:val="Celda"/>
            </w:pPr>
            <w:r>
              <w:rPr>
                <w:b/>
              </w:rPr>
              <w:t>$8.250.000</w:t>
            </w:r>
          </w:p>
        </w:tc>
      </w:tr>
    </w:tbl>
    <w:p w14:paraId="50314817" w14:textId="77777777" w:rsidR="008776E4" w:rsidRDefault="008776E4">
      <w:pPr>
        <w:pStyle w:val="Nota"/>
      </w:pPr>
    </w:p>
    <w:p w14:paraId="0DA77698" w14:textId="77777777" w:rsidR="008776E4" w:rsidRDefault="00F04F60">
      <w:pPr>
        <w:pStyle w:val="Ttulo3"/>
      </w:pPr>
      <w:bookmarkStart w:id="148" w:name="_Toc242813544"/>
      <w:r>
        <w:t>Condiciones de pago</w:t>
      </w:r>
      <w:bookmarkEnd w:id="148"/>
    </w:p>
    <w:p w14:paraId="6C7D6FB2" w14:textId="77777777" w:rsidR="008776E4" w:rsidRDefault="00F04F60">
      <w:pPr>
        <w:pStyle w:val="Cuerpo"/>
        <w:keepNext/>
      </w:pPr>
      <w:r>
        <w:t>Se propone un esquema de pago en tres cuotas vinculadas al avance del proyecto:</w:t>
      </w:r>
    </w:p>
    <w:p w14:paraId="2332EEA3" w14:textId="77777777" w:rsidR="008776E4" w:rsidRDefault="00F04F60">
      <w:pPr>
        <w:pStyle w:val="Rotulo"/>
        <w:spacing w:before="240"/>
      </w:pPr>
      <w:r>
        <w:rPr>
          <w:b/>
        </w:rPr>
        <w:t>Tabla 34</w:t>
      </w:r>
    </w:p>
    <w:p w14:paraId="73F99723" w14:textId="77777777" w:rsidR="008776E4" w:rsidRDefault="00F04F60">
      <w:pPr>
        <w:pStyle w:val="Rotulo"/>
      </w:pPr>
      <w:r>
        <w:rPr>
          <w:i/>
        </w:rPr>
        <w:t>Plan de pagos</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907"/>
        <w:gridCol w:w="4309"/>
        <w:gridCol w:w="1361"/>
        <w:gridCol w:w="1928"/>
      </w:tblGrid>
      <w:tr w:rsidR="008776E4" w14:paraId="15CA044F" w14:textId="77777777">
        <w:trPr>
          <w:cantSplit/>
          <w:tblHeader/>
          <w:jc w:val="center"/>
        </w:trPr>
        <w:tc>
          <w:tcPr>
            <w:tcW w:w="907" w:type="dxa"/>
            <w:tcBorders>
              <w:bottom w:val="single" w:sz="6" w:space="0" w:color="000000"/>
            </w:tcBorders>
            <w:shd w:val="clear" w:color="auto" w:fill="E7E6E6"/>
          </w:tcPr>
          <w:p w14:paraId="49281532" w14:textId="77777777" w:rsidR="008776E4" w:rsidRDefault="00F04F60">
            <w:pPr>
              <w:pStyle w:val="Celda"/>
              <w:keepNext/>
            </w:pPr>
            <w:r>
              <w:rPr>
                <w:b/>
              </w:rPr>
              <w:t>Cuota</w:t>
            </w:r>
          </w:p>
        </w:tc>
        <w:tc>
          <w:tcPr>
            <w:tcW w:w="4309" w:type="dxa"/>
            <w:tcBorders>
              <w:bottom w:val="single" w:sz="6" w:space="0" w:color="000000"/>
            </w:tcBorders>
            <w:shd w:val="clear" w:color="auto" w:fill="E7E6E6"/>
          </w:tcPr>
          <w:p w14:paraId="21C20631" w14:textId="77777777" w:rsidR="008776E4" w:rsidRDefault="00F04F60">
            <w:pPr>
              <w:pStyle w:val="Celda"/>
              <w:keepNext/>
            </w:pPr>
            <w:r>
              <w:rPr>
                <w:b/>
              </w:rPr>
              <w:t>Momento</w:t>
            </w:r>
          </w:p>
        </w:tc>
        <w:tc>
          <w:tcPr>
            <w:tcW w:w="1361" w:type="dxa"/>
            <w:tcBorders>
              <w:bottom w:val="single" w:sz="6" w:space="0" w:color="000000"/>
            </w:tcBorders>
            <w:shd w:val="clear" w:color="auto" w:fill="E7E6E6"/>
          </w:tcPr>
          <w:p w14:paraId="2B745646" w14:textId="77777777" w:rsidR="008776E4" w:rsidRDefault="00F04F60">
            <w:pPr>
              <w:pStyle w:val="Celda"/>
              <w:keepNext/>
            </w:pPr>
            <w:r>
              <w:rPr>
                <w:b/>
              </w:rPr>
              <w:t>Porcentaje</w:t>
            </w:r>
          </w:p>
        </w:tc>
        <w:tc>
          <w:tcPr>
            <w:tcW w:w="1928" w:type="dxa"/>
            <w:tcBorders>
              <w:bottom w:val="single" w:sz="6" w:space="0" w:color="000000"/>
            </w:tcBorders>
            <w:shd w:val="clear" w:color="auto" w:fill="E7E6E6"/>
          </w:tcPr>
          <w:p w14:paraId="291E986B" w14:textId="77777777" w:rsidR="008776E4" w:rsidRDefault="00F04F60">
            <w:pPr>
              <w:pStyle w:val="Celda"/>
              <w:keepNext/>
            </w:pPr>
            <w:r>
              <w:rPr>
                <w:b/>
              </w:rPr>
              <w:t>Monto (ARS)</w:t>
            </w:r>
          </w:p>
        </w:tc>
      </w:tr>
      <w:tr w:rsidR="008776E4" w14:paraId="46CAAAC5" w14:textId="77777777">
        <w:trPr>
          <w:cantSplit/>
          <w:jc w:val="center"/>
        </w:trPr>
        <w:tc>
          <w:tcPr>
            <w:tcW w:w="907" w:type="dxa"/>
          </w:tcPr>
          <w:p w14:paraId="02141076" w14:textId="77777777" w:rsidR="008776E4" w:rsidRDefault="00F04F60">
            <w:pPr>
              <w:pStyle w:val="Celda"/>
            </w:pPr>
            <w:r>
              <w:t>1.ª</w:t>
            </w:r>
          </w:p>
        </w:tc>
        <w:tc>
          <w:tcPr>
            <w:tcW w:w="4309" w:type="dxa"/>
          </w:tcPr>
          <w:p w14:paraId="56C83677" w14:textId="77777777" w:rsidR="008776E4" w:rsidRDefault="00F04F60">
            <w:pPr>
              <w:pStyle w:val="Celda"/>
            </w:pPr>
            <w:r>
              <w:t>Inicio del proyecto (firma de conformidad)</w:t>
            </w:r>
          </w:p>
        </w:tc>
        <w:tc>
          <w:tcPr>
            <w:tcW w:w="1361" w:type="dxa"/>
          </w:tcPr>
          <w:p w14:paraId="59DE4487" w14:textId="77777777" w:rsidR="008776E4" w:rsidRDefault="00F04F60">
            <w:pPr>
              <w:pStyle w:val="Celda"/>
            </w:pPr>
            <w:r>
              <w:t>30 %</w:t>
            </w:r>
          </w:p>
        </w:tc>
        <w:tc>
          <w:tcPr>
            <w:tcW w:w="1928" w:type="dxa"/>
          </w:tcPr>
          <w:p w14:paraId="3EF7E2F5" w14:textId="77777777" w:rsidR="008776E4" w:rsidRDefault="00F04F60">
            <w:pPr>
              <w:pStyle w:val="Celda"/>
            </w:pPr>
            <w:r>
              <w:t>$2.475.000</w:t>
            </w:r>
          </w:p>
        </w:tc>
      </w:tr>
      <w:tr w:rsidR="008776E4" w14:paraId="6ADC7C37" w14:textId="77777777">
        <w:trPr>
          <w:cantSplit/>
          <w:jc w:val="center"/>
        </w:trPr>
        <w:tc>
          <w:tcPr>
            <w:tcW w:w="907" w:type="dxa"/>
          </w:tcPr>
          <w:p w14:paraId="68061245" w14:textId="77777777" w:rsidR="008776E4" w:rsidRDefault="00F04F60">
            <w:pPr>
              <w:pStyle w:val="Celda"/>
            </w:pPr>
            <w:r>
              <w:t>2.ª</w:t>
            </w:r>
          </w:p>
        </w:tc>
        <w:tc>
          <w:tcPr>
            <w:tcW w:w="4309" w:type="dxa"/>
          </w:tcPr>
          <w:p w14:paraId="4BF7BE94" w14:textId="77777777" w:rsidR="008776E4" w:rsidRDefault="00F04F60">
            <w:pPr>
              <w:pStyle w:val="Celda"/>
            </w:pPr>
            <w:r>
              <w:t>Entrega de los módulos principales (1, 2 y 3)</w:t>
            </w:r>
          </w:p>
        </w:tc>
        <w:tc>
          <w:tcPr>
            <w:tcW w:w="1361" w:type="dxa"/>
          </w:tcPr>
          <w:p w14:paraId="7A57019D" w14:textId="77777777" w:rsidR="008776E4" w:rsidRDefault="00F04F60">
            <w:pPr>
              <w:pStyle w:val="Celda"/>
            </w:pPr>
            <w:r>
              <w:t>40 %</w:t>
            </w:r>
          </w:p>
        </w:tc>
        <w:tc>
          <w:tcPr>
            <w:tcW w:w="1928" w:type="dxa"/>
          </w:tcPr>
          <w:p w14:paraId="76E5D9AB" w14:textId="77777777" w:rsidR="008776E4" w:rsidRDefault="00F04F60">
            <w:pPr>
              <w:pStyle w:val="Celda"/>
            </w:pPr>
            <w:r>
              <w:t>$3.300.000</w:t>
            </w:r>
          </w:p>
        </w:tc>
      </w:tr>
      <w:tr w:rsidR="008776E4" w14:paraId="11B4B9D0" w14:textId="77777777">
        <w:trPr>
          <w:cantSplit/>
          <w:jc w:val="center"/>
        </w:trPr>
        <w:tc>
          <w:tcPr>
            <w:tcW w:w="907" w:type="dxa"/>
          </w:tcPr>
          <w:p w14:paraId="27963701" w14:textId="77777777" w:rsidR="008776E4" w:rsidRDefault="00F04F60">
            <w:pPr>
              <w:pStyle w:val="Celda"/>
            </w:pPr>
            <w:r>
              <w:t>3.ª</w:t>
            </w:r>
          </w:p>
        </w:tc>
        <w:tc>
          <w:tcPr>
            <w:tcW w:w="4309" w:type="dxa"/>
          </w:tcPr>
          <w:p w14:paraId="48C8DFEE" w14:textId="77777777" w:rsidR="008776E4" w:rsidRDefault="00F04F60">
            <w:pPr>
              <w:pStyle w:val="Celda"/>
            </w:pPr>
            <w:r>
              <w:t>Implementación y puesta en marcha</w:t>
            </w:r>
          </w:p>
        </w:tc>
        <w:tc>
          <w:tcPr>
            <w:tcW w:w="1361" w:type="dxa"/>
          </w:tcPr>
          <w:p w14:paraId="5D437AA3" w14:textId="77777777" w:rsidR="008776E4" w:rsidRDefault="00F04F60">
            <w:pPr>
              <w:pStyle w:val="Celda"/>
            </w:pPr>
            <w:r>
              <w:t>30 %</w:t>
            </w:r>
          </w:p>
        </w:tc>
        <w:tc>
          <w:tcPr>
            <w:tcW w:w="1928" w:type="dxa"/>
          </w:tcPr>
          <w:p w14:paraId="00C49C81" w14:textId="77777777" w:rsidR="008776E4" w:rsidRDefault="00F04F60">
            <w:pPr>
              <w:pStyle w:val="Celda"/>
            </w:pPr>
            <w:r>
              <w:t>$2.475.000</w:t>
            </w:r>
          </w:p>
        </w:tc>
      </w:tr>
    </w:tbl>
    <w:p w14:paraId="5D4915D6" w14:textId="77777777" w:rsidR="008776E4" w:rsidRDefault="008776E4">
      <w:pPr>
        <w:pStyle w:val="Nota"/>
      </w:pPr>
    </w:p>
    <w:p w14:paraId="57D79DB4" w14:textId="77777777" w:rsidR="008776E4" w:rsidRDefault="00F04F60">
      <w:pPr>
        <w:pStyle w:val="Ttulo3"/>
      </w:pPr>
      <w:bookmarkStart w:id="149" w:name="_Toc242813545"/>
      <w:r>
        <w:t>Método de pago</w:t>
      </w:r>
      <w:bookmarkEnd w:id="149"/>
    </w:p>
    <w:p w14:paraId="05C9D437" w14:textId="77777777" w:rsidR="008776E4" w:rsidRDefault="00F04F60">
      <w:pPr>
        <w:pStyle w:val="Listaconvietas"/>
      </w:pPr>
      <w:r>
        <w:t>Transferencia bancaria a la cuenta indicada por el desarrollador.</w:t>
      </w:r>
    </w:p>
    <w:p w14:paraId="2ADF02F2" w14:textId="77777777" w:rsidR="008776E4" w:rsidRDefault="00F04F60">
      <w:pPr>
        <w:pStyle w:val="Listaconvietas"/>
      </w:pPr>
      <w:r>
        <w:t>El anticipo del 30 % se acredita al firmar la presente propuesta para dar inicio al desarrollo.</w:t>
      </w:r>
    </w:p>
    <w:p w14:paraId="4880C3E6" w14:textId="77777777" w:rsidR="008776E4" w:rsidRDefault="00F04F60">
      <w:pPr>
        <w:pStyle w:val="Listaconvietas"/>
      </w:pPr>
      <w:r>
        <w:t>El 40 % se abona tras la entrega y validación de los módulos principales.</w:t>
      </w:r>
    </w:p>
    <w:p w14:paraId="0EE81B0F" w14:textId="77777777" w:rsidR="008776E4" w:rsidRDefault="00F04F60">
      <w:pPr>
        <w:pStyle w:val="Listaconvietas"/>
      </w:pPr>
      <w:r>
        <w:t>El 30 % final se abona tras la puesta en marcha del sistema, con un plazo máximo de cinco días hábiles para acreditar los fondos.</w:t>
      </w:r>
    </w:p>
    <w:p w14:paraId="7962D361" w14:textId="77777777" w:rsidR="008776E4" w:rsidRDefault="00F04F60">
      <w:pPr>
        <w:pStyle w:val="Ttulo2"/>
      </w:pPr>
      <w:bookmarkStart w:id="150" w:name="_Toc242813546"/>
      <w:r>
        <w:lastRenderedPageBreak/>
        <w:t>Beneficios esperados</w:t>
      </w:r>
      <w:bookmarkEnd w:id="150"/>
    </w:p>
    <w:p w14:paraId="5F5434A3" w14:textId="77777777" w:rsidR="008776E4" w:rsidRDefault="00F04F60">
      <w:pPr>
        <w:pStyle w:val="Ttulo3"/>
      </w:pPr>
      <w:bookmarkStart w:id="151" w:name="_Toc242813547"/>
      <w:r>
        <w:t>Reducción de la dependencia operativa</w:t>
      </w:r>
      <w:bookmarkEnd w:id="151"/>
    </w:p>
    <w:p w14:paraId="3C74298E" w14:textId="77777777" w:rsidR="008776E4" w:rsidRDefault="00F04F60">
      <w:pPr>
        <w:pStyle w:val="Cuerpo"/>
      </w:pPr>
      <w:r>
        <w:t>Al centralizar la gestión en una plataforma accesible para cada actor según su rol, deja de ser necesario que toda operación pase por Micaela. Los portales del alumno y del profesor, junto con los avisos automáticos, liberan tiempo del equipo para tareas de mayor valor.</w:t>
      </w:r>
    </w:p>
    <w:p w14:paraId="4F6B0C58" w14:textId="77777777" w:rsidR="008776E4" w:rsidRDefault="00F04F60">
      <w:pPr>
        <w:pStyle w:val="Ttulo3"/>
      </w:pPr>
      <w:bookmarkStart w:id="152" w:name="_Toc242813548"/>
      <w:r>
        <w:t>Ninguna consulta perdida</w:t>
      </w:r>
      <w:bookmarkEnd w:id="152"/>
    </w:p>
    <w:p w14:paraId="58C56B0D" w14:textId="77777777" w:rsidR="008776E4" w:rsidRDefault="00F04F60">
      <w:pPr>
        <w:pStyle w:val="Cuerpo"/>
      </w:pPr>
      <w:r>
        <w:t>Las consultas del sitio web quedan registradas en el buzón hasta ser atendidas, y el sistema avisa cuando alguna lleva más de 48 horas sin respuesta.</w:t>
      </w:r>
    </w:p>
    <w:p w14:paraId="28A8BED2" w14:textId="77777777" w:rsidR="008776E4" w:rsidRDefault="00F04F60">
      <w:pPr>
        <w:pStyle w:val="Ttulo3"/>
      </w:pPr>
      <w:bookmarkStart w:id="153" w:name="_Toc242813549"/>
      <w:r>
        <w:t>Eliminación de la doble carga de datos</w:t>
      </w:r>
      <w:bookmarkEnd w:id="153"/>
    </w:p>
    <w:p w14:paraId="6CAD43BF" w14:textId="77777777" w:rsidR="008776E4" w:rsidRDefault="00F04F60">
      <w:pPr>
        <w:pStyle w:val="Cuerpo"/>
      </w:pPr>
      <w:r>
        <w:t>Una operación registrada en un lugar se refleja en todos los que corresponde: un pago saldado sale de deudores, activa una preinscripción o libera un premaster, sin actualizar nada a mano.</w:t>
      </w:r>
    </w:p>
    <w:p w14:paraId="4E0CDED6" w14:textId="77777777" w:rsidR="008776E4" w:rsidRDefault="00F04F60">
      <w:pPr>
        <w:pStyle w:val="Ttulo3"/>
      </w:pPr>
      <w:bookmarkStart w:id="154" w:name="_Toc242813550"/>
      <w:r>
        <w:t>Mayor control financiero</w:t>
      </w:r>
      <w:bookmarkEnd w:id="154"/>
    </w:p>
    <w:p w14:paraId="5ECD99AC" w14:textId="77777777" w:rsidR="008776E4" w:rsidRDefault="00F04F60">
      <w:pPr>
        <w:pStyle w:val="Cuerpo"/>
      </w:pPr>
      <w:r>
        <w:t>El registro en pesos y dólares, los deudores calculados contra el precio de cada servicio y los comprobantes adjuntos permiten conocer el estado financiero real en todo momento.</w:t>
      </w:r>
    </w:p>
    <w:p w14:paraId="108D44D6" w14:textId="77777777" w:rsidR="008776E4" w:rsidRDefault="00F04F60">
      <w:pPr>
        <w:pStyle w:val="Ttulo3"/>
      </w:pPr>
      <w:bookmarkStart w:id="155" w:name="_Toc242813551"/>
      <w:r>
        <w:t>Espacio propio para el profesor</w:t>
      </w:r>
      <w:bookmarkEnd w:id="155"/>
    </w:p>
    <w:p w14:paraId="1696880E" w14:textId="77777777" w:rsidR="008776E4" w:rsidRDefault="00F04F60">
      <w:pPr>
        <w:pStyle w:val="Cuerpo"/>
      </w:pPr>
      <w:r>
        <w:t>Los profesores ven su agenda, siguen a sus alumnos, dejan notas privadas y comparten material sin depender de la administración.</w:t>
      </w:r>
    </w:p>
    <w:p w14:paraId="27EE5169" w14:textId="77777777" w:rsidR="008776E4" w:rsidRDefault="00F04F60">
      <w:pPr>
        <w:pStyle w:val="Ttulo3"/>
      </w:pPr>
      <w:bookmarkStart w:id="156" w:name="_Toc242813552"/>
      <w:r>
        <w:t>Formalización de servicios informales</w:t>
      </w:r>
      <w:bookmarkEnd w:id="156"/>
    </w:p>
    <w:p w14:paraId="7CB5F831" w14:textId="77777777" w:rsidR="008776E4" w:rsidRDefault="00F04F60">
      <w:pPr>
        <w:pStyle w:val="Cuerpo"/>
      </w:pPr>
      <w:r>
        <w:t>El mix &amp; mastering y el sello quedan integrados al flujo del estudio, lo que mejora la trazabilidad, reduce los cobros perdidos y da visibilidad a la dirección.</w:t>
      </w:r>
    </w:p>
    <w:p w14:paraId="6BFF61D7" w14:textId="77777777" w:rsidR="008776E4" w:rsidRDefault="00F04F60">
      <w:pPr>
        <w:pStyle w:val="Ttulo3"/>
      </w:pPr>
      <w:bookmarkStart w:id="157" w:name="_Toc242813553"/>
      <w:r>
        <w:t>Decisiones basadas en datos</w:t>
      </w:r>
      <w:bookmarkEnd w:id="157"/>
    </w:p>
    <w:p w14:paraId="3F5960A1" w14:textId="77777777" w:rsidR="008776E4" w:rsidRDefault="00F04F60">
      <w:pPr>
        <w:pStyle w:val="Cuerpo"/>
      </w:pPr>
      <w:r>
        <w:t>El tablero ofrece en tiempo real los indicadores clave: alumnos activos, ingresos por línea, ocupación de salas, deuda viva y retención.</w:t>
      </w:r>
    </w:p>
    <w:p w14:paraId="62DCCD23" w14:textId="77777777" w:rsidR="008776E4" w:rsidRDefault="00F04F60">
      <w:pPr>
        <w:pStyle w:val="Ttulo3"/>
      </w:pPr>
      <w:bookmarkStart w:id="158" w:name="_Toc242813554"/>
      <w:r>
        <w:t>Mejor experiencia para el alumno</w:t>
      </w:r>
      <w:bookmarkEnd w:id="158"/>
    </w:p>
    <w:p w14:paraId="4BB6B0F3" w14:textId="77777777" w:rsidR="008776E4" w:rsidRDefault="00F04F60">
      <w:pPr>
        <w:pStyle w:val="Cuerpo"/>
      </w:pPr>
      <w:r>
        <w:t>El alumno consulta su estado de cuenta, sus próximas clases y sus materiales, y pide un cambio de día, sin depender de la disponibilidad de Micaela.</w:t>
      </w:r>
    </w:p>
    <w:p w14:paraId="3AAF3012" w14:textId="77777777" w:rsidR="008776E4" w:rsidRDefault="00F04F60">
      <w:pPr>
        <w:pStyle w:val="Ttulo2"/>
      </w:pPr>
      <w:bookmarkStart w:id="159" w:name="_Toc242813555"/>
      <w:r>
        <w:lastRenderedPageBreak/>
        <w:t>Condiciones generales</w:t>
      </w:r>
      <w:bookmarkEnd w:id="159"/>
    </w:p>
    <w:p w14:paraId="6DD3FB8D" w14:textId="77777777" w:rsidR="008776E4" w:rsidRDefault="00F04F60">
      <w:pPr>
        <w:pStyle w:val="Listaconvietas"/>
      </w:pPr>
      <w:r>
        <w:t>El relevamiento funcional se considera la base de referencia del desarrollo. Una modificación significativa de los procesos del estudio podría requerir ajustes en el alcance o el cronograma.</w:t>
      </w:r>
    </w:p>
    <w:p w14:paraId="78664854" w14:textId="77777777" w:rsidR="008776E4" w:rsidRDefault="00F04F60">
      <w:pPr>
        <w:pStyle w:val="Listaconvietas"/>
      </w:pPr>
      <w:r>
        <w:t>Se asume que el estudio cuenta con conexión a internet estable donde el personal usará el sistema.</w:t>
      </w:r>
    </w:p>
    <w:p w14:paraId="06F1C551" w14:textId="77777777" w:rsidR="008776E4" w:rsidRDefault="00F04F60">
      <w:pPr>
        <w:pStyle w:val="Listaconvietas"/>
      </w:pPr>
      <w:r>
        <w:t>El cronograma es orientativo y puede verse afectado por la disponibilidad del personal para las instancias de validación.</w:t>
      </w:r>
    </w:p>
    <w:p w14:paraId="042B5F37" w14:textId="77777777" w:rsidR="008776E4" w:rsidRDefault="00F04F60">
      <w:pPr>
        <w:pStyle w:val="Listaconvietas"/>
      </w:pPr>
      <w:r>
        <w:t>La integración con WhatsApp Business, Instagram o plataformas de distribución musical queda fuera del alcance y deberá evaluarse como extensión futura.</w:t>
      </w:r>
    </w:p>
    <w:p w14:paraId="0EF06998" w14:textId="77777777" w:rsidR="008776E4" w:rsidRDefault="00F04F60">
      <w:pPr>
        <w:pStyle w:val="Listaconvietas"/>
      </w:pPr>
      <w:r>
        <w:t>Los módulos se entregan de manera progresiva, con una validación del personal clave antes de avanzar con cada etapa.</w:t>
      </w:r>
    </w:p>
    <w:p w14:paraId="380FB0EE" w14:textId="77777777" w:rsidR="008776E4" w:rsidRDefault="00F04F60">
      <w:pPr>
        <w:pStyle w:val="Listaconvietas"/>
      </w:pPr>
      <w:r>
        <w:t>La documentación generada (código fuente, modelo de base de datos, diccionario de datos y manual de usuario) quedará a disposición del estudio al finalizar el proyecto.</w:t>
      </w:r>
    </w:p>
    <w:p w14:paraId="4D036397" w14:textId="77777777" w:rsidR="008776E4" w:rsidRDefault="00F04F60">
      <w:pPr>
        <w:pStyle w:val="Listaconvietas"/>
      </w:pPr>
      <w:r>
        <w:t>Toda la información relevada se tratará con carácter confidencial y no se compartirá con terceros sin autorización de la dirección.</w:t>
      </w:r>
    </w:p>
    <w:p w14:paraId="16107C7D" w14:textId="77777777" w:rsidR="008776E4" w:rsidRDefault="00F04F60">
      <w:pPr>
        <w:pStyle w:val="Ttulo2"/>
      </w:pPr>
      <w:bookmarkStart w:id="160" w:name="_Toc242813556"/>
      <w:r>
        <w:t>Soporte, garantía y mantenimiento</w:t>
      </w:r>
      <w:bookmarkEnd w:id="160"/>
    </w:p>
    <w:p w14:paraId="118478B7" w14:textId="77777777" w:rsidR="008776E4" w:rsidRDefault="00F04F60">
      <w:pPr>
        <w:pStyle w:val="Ttulo3"/>
      </w:pPr>
      <w:bookmarkStart w:id="161" w:name="_Toc242813557"/>
      <w:r>
        <w:t>Soporte técnico sin cargo (90 días)</w:t>
      </w:r>
      <w:bookmarkEnd w:id="161"/>
    </w:p>
    <w:p w14:paraId="2217CBE4" w14:textId="77777777" w:rsidR="008776E4" w:rsidRDefault="00F04F60">
      <w:pPr>
        <w:pStyle w:val="Cuerpo"/>
      </w:pPr>
      <w:r>
        <w:t>A partir de la entrega definitiva y la firma del acta de conformidad, se brinda un período de soporte técnico sin cargo de noventa días corridos, en el que se atienden las consultas funcionales del personal y las incidencias propias del sistema.</w:t>
      </w:r>
    </w:p>
    <w:p w14:paraId="05F5A147" w14:textId="77777777" w:rsidR="008776E4" w:rsidRDefault="00F04F60">
      <w:pPr>
        <w:pStyle w:val="Ttulo3"/>
      </w:pPr>
      <w:bookmarkStart w:id="162" w:name="_Toc242813558"/>
      <w:r>
        <w:t>Garantía de corrección de errores</w:t>
      </w:r>
      <w:bookmarkEnd w:id="162"/>
    </w:p>
    <w:p w14:paraId="3B38E427" w14:textId="77777777" w:rsidR="008776E4" w:rsidRDefault="00F04F60">
      <w:pPr>
        <w:pStyle w:val="Cuerpo"/>
      </w:pPr>
      <w:r>
        <w:t>Dentro del mismo período se corrigen sin costo los errores atribuibles al software que impidan el funcionamiento de lo acordado en la propuesta técnica. La garantía no alcanza a fallas de la infraestructura de terceros, de la conexión a internet del estudio ni de modificaciones hechas por personas ajenas al desarrollador.</w:t>
      </w:r>
    </w:p>
    <w:p w14:paraId="10959153" w14:textId="77777777" w:rsidR="008776E4" w:rsidRDefault="00F04F60">
      <w:pPr>
        <w:pStyle w:val="Ttulo3"/>
      </w:pPr>
      <w:bookmarkStart w:id="163" w:name="_Toc242813559"/>
      <w:r>
        <w:t>Plan de mantenimiento mensual opcional</w:t>
      </w:r>
      <w:bookmarkEnd w:id="163"/>
    </w:p>
    <w:p w14:paraId="54F4D8DF" w14:textId="77777777" w:rsidR="008776E4" w:rsidRDefault="00F04F60">
      <w:pPr>
        <w:pStyle w:val="Cuerpo"/>
      </w:pPr>
      <w:r>
        <w:t xml:space="preserve">Finalizado el soporte sin cargo, el estudio podrá contratar un plan de mantenimiento mensual que comprende la atención de incidencias, la corrección de errores, los ajustes menores, el seguimiento de los respaldos y la actualización de las dependencias de seguridad. </w:t>
      </w:r>
      <w:r>
        <w:lastRenderedPageBreak/>
        <w:t>Su valor se acuerda por separado y su contratación es voluntaria: el sistema funciona de forma autónoma sin él.</w:t>
      </w:r>
    </w:p>
    <w:p w14:paraId="5030B3EF" w14:textId="77777777" w:rsidR="008776E4" w:rsidRDefault="00F04F60">
      <w:pPr>
        <w:pStyle w:val="Ttulo3"/>
      </w:pPr>
      <w:bookmarkStart w:id="164" w:name="_Toc242813560"/>
      <w:r>
        <w:t>Alcance de las nuevas funcionalidades</w:t>
      </w:r>
      <w:bookmarkEnd w:id="164"/>
    </w:p>
    <w:p w14:paraId="7773B841" w14:textId="77777777" w:rsidR="008776E4" w:rsidRDefault="00F04F60">
      <w:pPr>
        <w:pStyle w:val="Cuerpo"/>
      </w:pPr>
      <w:r>
        <w:t>El desarrollo de módulos, integraciones o funcionalidades no contempladas en la propuesta técnica no forma parte del soporte ni de la garantía, y se cotiza de manera independiente como una extensión del proyecto.</w:t>
      </w:r>
    </w:p>
    <w:p w14:paraId="2D708D0D" w14:textId="77777777" w:rsidR="008776E4" w:rsidRDefault="00F04F60">
      <w:pPr>
        <w:pStyle w:val="Ttulo2"/>
      </w:pPr>
      <w:bookmarkStart w:id="165" w:name="_Toc242813561"/>
      <w:r>
        <w:t>Términos y condiciones contractuales</w:t>
      </w:r>
      <w:bookmarkEnd w:id="165"/>
    </w:p>
    <w:p w14:paraId="51DFF3E1" w14:textId="77777777" w:rsidR="008776E4" w:rsidRDefault="00F04F60">
      <w:pPr>
        <w:pStyle w:val="Cuerpo"/>
      </w:pPr>
      <w:r>
        <w:t>Las siguientes condiciones rigen la relación entre La Juanita Studio, en adelante “el Cliente”, y el desarrollador.</w:t>
      </w:r>
    </w:p>
    <w:p w14:paraId="179BD582" w14:textId="77777777" w:rsidR="008776E4" w:rsidRDefault="00F04F60">
      <w:pPr>
        <w:pStyle w:val="Ttulo3"/>
      </w:pPr>
      <w:bookmarkStart w:id="166" w:name="_Toc242813562"/>
      <w:r>
        <w:t>Propiedad intelectual</w:t>
      </w:r>
      <w:bookmarkEnd w:id="166"/>
    </w:p>
    <w:p w14:paraId="505A9CBD" w14:textId="77777777" w:rsidR="008776E4" w:rsidRDefault="00F04F60">
      <w:pPr>
        <w:pStyle w:val="Cuerpo"/>
      </w:pPr>
      <w:r>
        <w:t>Completado el pago total, el código fuente, el modelo de base de datos y la documentación quedan en propiedad del Cliente, que podrá usarlos, modificarlos o ampliarlos. El desarrollador conserva el derecho de reutilizar el conocimiento técnico y los componentes genéricos, y de mencionar el proyecto en su portfolio académico y profesional sin revelar información confidencial.</w:t>
      </w:r>
    </w:p>
    <w:p w14:paraId="3F3BE78F" w14:textId="77777777" w:rsidR="008776E4" w:rsidRDefault="00F04F60">
      <w:pPr>
        <w:pStyle w:val="Ttulo3"/>
      </w:pPr>
      <w:bookmarkStart w:id="167" w:name="_Toc242813563"/>
      <w:r>
        <w:t>Confidencialidad y protección de datos</w:t>
      </w:r>
      <w:bookmarkEnd w:id="167"/>
    </w:p>
    <w:p w14:paraId="782F3E2D" w14:textId="77777777" w:rsidR="008776E4" w:rsidRDefault="00F04F60">
      <w:pPr>
        <w:pStyle w:val="Cuerpo"/>
      </w:pPr>
      <w:r>
        <w:t>El desarrollador mantendrá la confidencialidad de toda la información a la que acceda, en particular los datos de alumnos, la información financiera y los datos de los artistas del sello, que se usarán exclusivamente para los fines del proyecto.</w:t>
      </w:r>
    </w:p>
    <w:p w14:paraId="47712D66" w14:textId="77777777" w:rsidR="008776E4" w:rsidRDefault="00F04F60">
      <w:pPr>
        <w:pStyle w:val="Ttulo3"/>
      </w:pPr>
      <w:bookmarkStart w:id="168" w:name="_Toc242813564"/>
      <w:r>
        <w:t>Gestión de cambios en el alcance</w:t>
      </w:r>
      <w:bookmarkEnd w:id="168"/>
    </w:p>
    <w:p w14:paraId="5BE76F01" w14:textId="77777777" w:rsidR="008776E4" w:rsidRDefault="00F04F60">
      <w:pPr>
        <w:pStyle w:val="Cuerpo"/>
      </w:pPr>
      <w:r>
        <w:t>Toda solicitud de funcionalidad adicional o modificación sustancial de las reglas de negocio se evaluará como un requerimiento de cambio, que puede implicar un ajuste en el cronograma, el presupuesto o ambos, y se acordará por escrito antes de implementarse.</w:t>
      </w:r>
    </w:p>
    <w:p w14:paraId="589A681B" w14:textId="77777777" w:rsidR="008776E4" w:rsidRDefault="00F04F60">
      <w:pPr>
        <w:pStyle w:val="Ttulo3"/>
      </w:pPr>
      <w:bookmarkStart w:id="169" w:name="_Toc242813565"/>
      <w:r>
        <w:t>Validación y aceptación por etapas</w:t>
      </w:r>
      <w:bookmarkEnd w:id="169"/>
    </w:p>
    <w:p w14:paraId="3698BF7B" w14:textId="77777777" w:rsidR="008776E4" w:rsidRDefault="00F04F60">
      <w:pPr>
        <w:pStyle w:val="Cuerpo"/>
      </w:pPr>
      <w:r>
        <w:t>Al finalizar cada etapa, los entregables se presentan al personal clave para su validación. La aprobación de cada etapa habilita la siguiente; las observaciones se corrigen dentro del alcance acordado.</w:t>
      </w:r>
    </w:p>
    <w:p w14:paraId="1CF6AC33" w14:textId="77777777" w:rsidR="008776E4" w:rsidRDefault="00F04F60">
      <w:pPr>
        <w:pStyle w:val="Ttulo3"/>
      </w:pPr>
      <w:bookmarkStart w:id="170" w:name="_Toc242813566"/>
      <w:r>
        <w:lastRenderedPageBreak/>
        <w:t>Responsabilidades del Cliente</w:t>
      </w:r>
      <w:bookmarkEnd w:id="170"/>
    </w:p>
    <w:p w14:paraId="3E38E430" w14:textId="77777777" w:rsidR="008776E4" w:rsidRDefault="00F04F60">
      <w:pPr>
        <w:pStyle w:val="Cuerpo"/>
      </w:pPr>
      <w:r>
        <w:t>El Cliente se compromete a disponer del personal clave para las validaciones, a proveer la información y los accesos necesarios, y a contratar el servidor y el dominio donde operará el sistema.</w:t>
      </w:r>
    </w:p>
    <w:p w14:paraId="2796E01A" w14:textId="77777777" w:rsidR="008776E4" w:rsidRDefault="00F04F60">
      <w:pPr>
        <w:pStyle w:val="Ttulo3"/>
      </w:pPr>
      <w:bookmarkStart w:id="171" w:name="_Toc242813567"/>
      <w:r>
        <w:t>Plazos y demoras</w:t>
      </w:r>
      <w:bookmarkEnd w:id="171"/>
    </w:p>
    <w:p w14:paraId="6220170A" w14:textId="77777777" w:rsidR="008776E4" w:rsidRDefault="00F04F60">
      <w:pPr>
        <w:pStyle w:val="Cuerpo"/>
      </w:pPr>
      <w:r>
        <w:t>El cronograma es orientativo. Las demoras atribuibles a la disponibilidad del personal, a la entrega tardía de información o a cambios de alcance no se considerarán incumplimiento del desarrollador.</w:t>
      </w:r>
    </w:p>
    <w:p w14:paraId="0420D36C" w14:textId="77777777" w:rsidR="008776E4" w:rsidRDefault="00F04F60">
      <w:pPr>
        <w:pStyle w:val="Ttulo2"/>
      </w:pPr>
      <w:bookmarkStart w:id="172" w:name="_Toc242813568"/>
      <w:r>
        <w:t>Consideraciones finales</w:t>
      </w:r>
      <w:bookmarkEnd w:id="172"/>
    </w:p>
    <w:p w14:paraId="7A5B8237" w14:textId="77777777" w:rsidR="008776E4" w:rsidRDefault="00F04F60">
      <w:pPr>
        <w:pStyle w:val="Cuerpo"/>
      </w:pPr>
      <w:r>
        <w:t>La Juanita Studio es un estudio con un modelo de negocio sólido, múltiples líneas de ingresos y un claro potencial de crecimiento, hoy limitado por la falta de herramientas tecnológicas adecuadas.</w:t>
      </w:r>
    </w:p>
    <w:p w14:paraId="239F69B9" w14:textId="77777777" w:rsidR="008776E4" w:rsidRDefault="00F04F60">
      <w:pPr>
        <w:pStyle w:val="Cuerpo"/>
      </w:pPr>
      <w:r>
        <w:t>El sistema propuesto no es solo una herramienta de gestión: es la infraestructura que permite que el estudio escale su operación de forma ordenada, sin que el crecimiento dependa de la capacidad de respuesta de una sola persona. Su organización modular permite empezar por los módulos de mayor impacto y avanzar hacia los más especializados.</w:t>
      </w:r>
    </w:p>
    <w:p w14:paraId="35A7ADDB" w14:textId="77777777" w:rsidR="008776E4" w:rsidRDefault="00F04F60">
      <w:pPr>
        <w:pStyle w:val="Cuerpo"/>
      </w:pPr>
      <w:r>
        <w:t>Se invita a la dirección a evaluar esta propuesta y a comunicar cualquier consulta, modificación de alcance o requerimiento adicional.</w:t>
      </w:r>
    </w:p>
    <w:p w14:paraId="7CC5879E" w14:textId="77777777" w:rsidR="008776E4" w:rsidRDefault="00F04F60">
      <w:pPr>
        <w:pStyle w:val="Ttulo2"/>
      </w:pPr>
      <w:bookmarkStart w:id="173" w:name="_Toc242813569"/>
      <w:r>
        <w:t>Validez de la propuesta y firmas</w:t>
      </w:r>
      <w:bookmarkEnd w:id="173"/>
    </w:p>
    <w:p w14:paraId="40F0A92A" w14:textId="77777777" w:rsidR="008776E4" w:rsidRDefault="00F04F60">
      <w:pPr>
        <w:pStyle w:val="Cuerpo"/>
        <w:keepNext/>
      </w:pPr>
      <w:r>
        <w:t>La presente propuesta tiene una validez de treinta días corridos desde su emisión. Pasado ese plazo, los valores y el cronograma podrán revisarse según las condiciones del mercado. Para dar inicio al proyecto, se solicita su aceptación mediante la firma de ambas partes.</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4252"/>
        <w:gridCol w:w="4253"/>
      </w:tblGrid>
      <w:tr w:rsidR="008776E4" w14:paraId="50E506BA" w14:textId="77777777">
        <w:trPr>
          <w:cantSplit/>
          <w:tblHeader/>
          <w:jc w:val="center"/>
        </w:trPr>
        <w:tc>
          <w:tcPr>
            <w:tcW w:w="4252" w:type="dxa"/>
            <w:tcBorders>
              <w:bottom w:val="single" w:sz="6" w:space="0" w:color="000000"/>
            </w:tcBorders>
            <w:shd w:val="clear" w:color="auto" w:fill="E7E6E6"/>
          </w:tcPr>
          <w:p w14:paraId="6B969855" w14:textId="77777777" w:rsidR="008776E4" w:rsidRDefault="00F04F60">
            <w:pPr>
              <w:pStyle w:val="Celda"/>
              <w:keepNext/>
            </w:pPr>
            <w:r>
              <w:rPr>
                <w:b/>
              </w:rPr>
              <w:t>Firma del Cliente</w:t>
            </w:r>
          </w:p>
        </w:tc>
        <w:tc>
          <w:tcPr>
            <w:tcW w:w="4252" w:type="dxa"/>
            <w:tcBorders>
              <w:bottom w:val="single" w:sz="6" w:space="0" w:color="000000"/>
            </w:tcBorders>
            <w:shd w:val="clear" w:color="auto" w:fill="E7E6E6"/>
          </w:tcPr>
          <w:p w14:paraId="0B5EDA2F" w14:textId="77777777" w:rsidR="008776E4" w:rsidRDefault="00F04F60">
            <w:pPr>
              <w:pStyle w:val="Celda"/>
              <w:keepNext/>
            </w:pPr>
            <w:r>
              <w:rPr>
                <w:b/>
              </w:rPr>
              <w:t>Firma del Desarrollador</w:t>
            </w:r>
          </w:p>
        </w:tc>
      </w:tr>
      <w:tr w:rsidR="008776E4" w14:paraId="7707D272" w14:textId="77777777">
        <w:trPr>
          <w:cantSplit/>
          <w:jc w:val="center"/>
        </w:trPr>
        <w:tc>
          <w:tcPr>
            <w:tcW w:w="4252" w:type="dxa"/>
          </w:tcPr>
          <w:p w14:paraId="7D3FFC9C" w14:textId="77777777" w:rsidR="008776E4" w:rsidRDefault="00F04F60">
            <w:pPr>
              <w:pStyle w:val="Celda"/>
            </w:pPr>
            <w:r>
              <w:t> </w:t>
            </w:r>
          </w:p>
        </w:tc>
        <w:tc>
          <w:tcPr>
            <w:tcW w:w="4252" w:type="dxa"/>
          </w:tcPr>
          <w:p w14:paraId="1ACAF438" w14:textId="77777777" w:rsidR="008776E4" w:rsidRDefault="00F04F60">
            <w:pPr>
              <w:pStyle w:val="Celda"/>
            </w:pPr>
            <w:r>
              <w:t> </w:t>
            </w:r>
          </w:p>
        </w:tc>
      </w:tr>
      <w:tr w:rsidR="008776E4" w14:paraId="3E2C93F1" w14:textId="77777777">
        <w:trPr>
          <w:cantSplit/>
          <w:jc w:val="center"/>
        </w:trPr>
        <w:tc>
          <w:tcPr>
            <w:tcW w:w="4252" w:type="dxa"/>
          </w:tcPr>
          <w:p w14:paraId="022151E9" w14:textId="77777777" w:rsidR="008776E4" w:rsidRDefault="00F04F60">
            <w:pPr>
              <w:pStyle w:val="Celda"/>
            </w:pPr>
            <w:r>
              <w:t>______________________________</w:t>
            </w:r>
          </w:p>
        </w:tc>
        <w:tc>
          <w:tcPr>
            <w:tcW w:w="4252" w:type="dxa"/>
          </w:tcPr>
          <w:p w14:paraId="534FF9BC" w14:textId="77777777" w:rsidR="008776E4" w:rsidRDefault="00F04F60">
            <w:pPr>
              <w:pStyle w:val="Celda"/>
            </w:pPr>
            <w:r>
              <w:t>______________________________</w:t>
            </w:r>
          </w:p>
        </w:tc>
      </w:tr>
      <w:tr w:rsidR="008776E4" w14:paraId="7134AAD5" w14:textId="77777777">
        <w:trPr>
          <w:cantSplit/>
          <w:jc w:val="center"/>
        </w:trPr>
        <w:tc>
          <w:tcPr>
            <w:tcW w:w="4252" w:type="dxa"/>
          </w:tcPr>
          <w:p w14:paraId="4F344B95" w14:textId="77777777" w:rsidR="008776E4" w:rsidRDefault="00F04F60">
            <w:pPr>
              <w:pStyle w:val="Celda"/>
            </w:pPr>
            <w:r>
              <w:t>Aclaración:</w:t>
            </w:r>
          </w:p>
        </w:tc>
        <w:tc>
          <w:tcPr>
            <w:tcW w:w="4252" w:type="dxa"/>
          </w:tcPr>
          <w:p w14:paraId="24447476" w14:textId="77777777" w:rsidR="008776E4" w:rsidRDefault="00F04F60">
            <w:pPr>
              <w:pStyle w:val="Celda"/>
            </w:pPr>
            <w:r>
              <w:t>Aclaración: Ignacio Lawson</w:t>
            </w:r>
          </w:p>
        </w:tc>
      </w:tr>
      <w:tr w:rsidR="008776E4" w14:paraId="35E00DF0" w14:textId="77777777">
        <w:trPr>
          <w:cantSplit/>
          <w:jc w:val="center"/>
        </w:trPr>
        <w:tc>
          <w:tcPr>
            <w:tcW w:w="4252" w:type="dxa"/>
          </w:tcPr>
          <w:p w14:paraId="0C8A90AA" w14:textId="77777777" w:rsidR="008776E4" w:rsidRDefault="00F04F60">
            <w:pPr>
              <w:pStyle w:val="Celda"/>
            </w:pPr>
            <w:r>
              <w:t>Cargo:</w:t>
            </w:r>
          </w:p>
        </w:tc>
        <w:tc>
          <w:tcPr>
            <w:tcW w:w="4252" w:type="dxa"/>
          </w:tcPr>
          <w:p w14:paraId="3ADC70CC" w14:textId="77777777" w:rsidR="008776E4" w:rsidRDefault="00F04F60">
            <w:pPr>
              <w:pStyle w:val="Celda"/>
            </w:pPr>
            <w:r>
              <w:t>Cargo: Desarrollador</w:t>
            </w:r>
          </w:p>
        </w:tc>
      </w:tr>
      <w:tr w:rsidR="008776E4" w14:paraId="7DEE0993" w14:textId="77777777">
        <w:trPr>
          <w:cantSplit/>
          <w:jc w:val="center"/>
        </w:trPr>
        <w:tc>
          <w:tcPr>
            <w:tcW w:w="4252" w:type="dxa"/>
          </w:tcPr>
          <w:p w14:paraId="6F838321" w14:textId="77777777" w:rsidR="008776E4" w:rsidRDefault="00F04F60">
            <w:pPr>
              <w:pStyle w:val="Celda"/>
            </w:pPr>
            <w:r>
              <w:t>Fecha:</w:t>
            </w:r>
          </w:p>
        </w:tc>
        <w:tc>
          <w:tcPr>
            <w:tcW w:w="4252" w:type="dxa"/>
          </w:tcPr>
          <w:p w14:paraId="234A8C1D" w14:textId="77777777" w:rsidR="008776E4" w:rsidRDefault="00F04F60">
            <w:pPr>
              <w:pStyle w:val="Celda"/>
            </w:pPr>
            <w:r>
              <w:t>Fecha:</w:t>
            </w:r>
          </w:p>
        </w:tc>
      </w:tr>
    </w:tbl>
    <w:p w14:paraId="2FF252D3" w14:textId="77777777" w:rsidR="008776E4" w:rsidRDefault="008776E4">
      <w:pPr>
        <w:pStyle w:val="Nota"/>
      </w:pPr>
    </w:p>
    <w:p w14:paraId="7E603D65" w14:textId="77777777" w:rsidR="008776E4" w:rsidRDefault="008776E4">
      <w:pPr>
        <w:sectPr w:rsidR="008776E4">
          <w:headerReference w:type="even" r:id="rId47"/>
          <w:headerReference w:type="default" r:id="rId48"/>
          <w:footerReference w:type="even" r:id="rId49"/>
          <w:footerReference w:type="default" r:id="rId50"/>
          <w:headerReference w:type="first" r:id="rId51"/>
          <w:footerReference w:type="first" r:id="rId52"/>
          <w:type w:val="oddPage"/>
          <w:pgSz w:w="11906" w:h="16838"/>
          <w:pgMar w:top="1440" w:right="1417" w:bottom="1440" w:left="1984" w:header="709" w:footer="709" w:gutter="0"/>
          <w:cols w:space="720"/>
          <w:titlePg/>
          <w:docGrid w:linePitch="360"/>
        </w:sectPr>
      </w:pPr>
    </w:p>
    <w:p w14:paraId="4D20363D" w14:textId="77777777" w:rsidR="008776E4" w:rsidRDefault="00F04F60">
      <w:pPr>
        <w:spacing w:before="4535"/>
        <w:jc w:val="center"/>
      </w:pPr>
      <w:r>
        <w:rPr>
          <w:color w:val="595959"/>
          <w:sz w:val="28"/>
        </w:rPr>
        <w:lastRenderedPageBreak/>
        <w:t>Parte V</w:t>
      </w:r>
    </w:p>
    <w:p w14:paraId="67CDA763" w14:textId="77777777" w:rsidR="008776E4" w:rsidRDefault="00F04F60">
      <w:pPr>
        <w:pStyle w:val="Ttulo1"/>
        <w:pBdr>
          <w:bottom w:val="single" w:sz="4" w:space="4" w:color="000000"/>
        </w:pBdr>
      </w:pPr>
      <w:bookmarkStart w:id="174" w:name="_Toc242813570"/>
      <w:r>
        <w:t>V. Diagramas de Base de Datos</w:t>
      </w:r>
      <w:bookmarkEnd w:id="174"/>
    </w:p>
    <w:p w14:paraId="579B6A03" w14:textId="77777777" w:rsidR="008776E4" w:rsidRDefault="00F04F60">
      <w:r>
        <w:br w:type="page"/>
      </w:r>
    </w:p>
    <w:p w14:paraId="003EE842" w14:textId="77777777" w:rsidR="008776E4" w:rsidRDefault="00F04F60">
      <w:pPr>
        <w:pStyle w:val="Ttulo2"/>
      </w:pPr>
      <w:bookmarkStart w:id="175" w:name="_Toc242813571"/>
      <w:r>
        <w:lastRenderedPageBreak/>
        <w:t>Láminas de la base de datos</w:t>
      </w:r>
      <w:bookmarkEnd w:id="175"/>
    </w:p>
    <w:p w14:paraId="0860E66D" w14:textId="77777777" w:rsidR="008776E4" w:rsidRDefault="00F04F60">
      <w:pPr>
        <w:pStyle w:val="Cuerpo"/>
      </w:pPr>
      <w:r>
        <w:t>Por su tamaño, los tres diagramas que describen la base de datos completa no se reproducen en estas páginas: se entregan impresos en láminas aparte, que acompañan a este documento. Reflejan el esquema tal como quedó al cierre del desarrollo, con sus 31 tablas.</w:t>
      </w:r>
    </w:p>
    <w:p w14:paraId="08748ACA" w14:textId="77777777" w:rsidR="008776E4" w:rsidRDefault="00F04F60">
      <w:pPr>
        <w:pStyle w:val="Rotulo"/>
        <w:spacing w:before="240"/>
      </w:pPr>
      <w:r>
        <w:rPr>
          <w:b/>
        </w:rPr>
        <w:t>Tabla 35</w:t>
      </w:r>
    </w:p>
    <w:p w14:paraId="79FD2928" w14:textId="77777777" w:rsidR="008776E4" w:rsidRDefault="00F04F60">
      <w:pPr>
        <w:pStyle w:val="Rotulo"/>
      </w:pPr>
      <w:r>
        <w:rPr>
          <w:i/>
        </w:rPr>
        <w:t>Láminas que acompañan a este documento</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907"/>
        <w:gridCol w:w="2268"/>
        <w:gridCol w:w="5330"/>
      </w:tblGrid>
      <w:tr w:rsidR="008776E4" w14:paraId="163B307B" w14:textId="77777777">
        <w:trPr>
          <w:cantSplit/>
          <w:tblHeader/>
          <w:jc w:val="center"/>
        </w:trPr>
        <w:tc>
          <w:tcPr>
            <w:tcW w:w="907" w:type="dxa"/>
            <w:tcBorders>
              <w:bottom w:val="single" w:sz="6" w:space="0" w:color="000000"/>
            </w:tcBorders>
            <w:shd w:val="clear" w:color="auto" w:fill="E7E6E6"/>
          </w:tcPr>
          <w:p w14:paraId="0020E6EA" w14:textId="77777777" w:rsidR="008776E4" w:rsidRDefault="00F04F60">
            <w:pPr>
              <w:pStyle w:val="Celda"/>
              <w:keepNext/>
            </w:pPr>
            <w:r>
              <w:rPr>
                <w:b/>
              </w:rPr>
              <w:t>Lámina</w:t>
            </w:r>
          </w:p>
        </w:tc>
        <w:tc>
          <w:tcPr>
            <w:tcW w:w="2268" w:type="dxa"/>
            <w:tcBorders>
              <w:bottom w:val="single" w:sz="6" w:space="0" w:color="000000"/>
            </w:tcBorders>
            <w:shd w:val="clear" w:color="auto" w:fill="E7E6E6"/>
          </w:tcPr>
          <w:p w14:paraId="09474380" w14:textId="77777777" w:rsidR="008776E4" w:rsidRDefault="00F04F60">
            <w:pPr>
              <w:pStyle w:val="Celda"/>
              <w:keepNext/>
            </w:pPr>
            <w:r>
              <w:rPr>
                <w:b/>
              </w:rPr>
              <w:t>Diagrama</w:t>
            </w:r>
          </w:p>
        </w:tc>
        <w:tc>
          <w:tcPr>
            <w:tcW w:w="5329" w:type="dxa"/>
            <w:tcBorders>
              <w:bottom w:val="single" w:sz="6" w:space="0" w:color="000000"/>
            </w:tcBorders>
            <w:shd w:val="clear" w:color="auto" w:fill="E7E6E6"/>
          </w:tcPr>
          <w:p w14:paraId="0DF54A97" w14:textId="77777777" w:rsidR="008776E4" w:rsidRDefault="00F04F60">
            <w:pPr>
              <w:pStyle w:val="Celda"/>
              <w:keepNext/>
            </w:pPr>
            <w:r>
              <w:rPr>
                <w:b/>
              </w:rPr>
              <w:t>Qué muestra</w:t>
            </w:r>
          </w:p>
        </w:tc>
      </w:tr>
      <w:tr w:rsidR="008776E4" w14:paraId="713D1D59" w14:textId="77777777">
        <w:trPr>
          <w:cantSplit/>
          <w:jc w:val="center"/>
        </w:trPr>
        <w:tc>
          <w:tcPr>
            <w:tcW w:w="907" w:type="dxa"/>
          </w:tcPr>
          <w:p w14:paraId="77BF9AA9" w14:textId="77777777" w:rsidR="008776E4" w:rsidRDefault="00F04F60">
            <w:pPr>
              <w:pStyle w:val="Celda"/>
            </w:pPr>
            <w:r>
              <w:t>1</w:t>
            </w:r>
          </w:p>
        </w:tc>
        <w:tc>
          <w:tcPr>
            <w:tcW w:w="2268" w:type="dxa"/>
          </w:tcPr>
          <w:p w14:paraId="0C9D41E4" w14:textId="77777777" w:rsidR="008776E4" w:rsidRDefault="00F04F60">
            <w:pPr>
              <w:pStyle w:val="Celda"/>
            </w:pPr>
            <w:r>
              <w:t>Diagrama relacional</w:t>
            </w:r>
          </w:p>
        </w:tc>
        <w:tc>
          <w:tcPr>
            <w:tcW w:w="5329" w:type="dxa"/>
          </w:tcPr>
          <w:p w14:paraId="07F586B2" w14:textId="77777777" w:rsidR="008776E4" w:rsidRDefault="00F04F60">
            <w:pPr>
              <w:pStyle w:val="Celda"/>
            </w:pPr>
            <w:r>
              <w:t>Las 31 tablas con todas sus columnas, claves primarias y foráneas, y sus relaciones en notación pata de gallo.</w:t>
            </w:r>
          </w:p>
        </w:tc>
      </w:tr>
      <w:tr w:rsidR="008776E4" w14:paraId="0A2E87E4" w14:textId="77777777">
        <w:trPr>
          <w:cantSplit/>
          <w:jc w:val="center"/>
        </w:trPr>
        <w:tc>
          <w:tcPr>
            <w:tcW w:w="907" w:type="dxa"/>
          </w:tcPr>
          <w:p w14:paraId="509BD27F" w14:textId="77777777" w:rsidR="008776E4" w:rsidRDefault="00F04F60">
            <w:pPr>
              <w:pStyle w:val="Celda"/>
            </w:pPr>
            <w:r>
              <w:t>2</w:t>
            </w:r>
          </w:p>
        </w:tc>
        <w:tc>
          <w:tcPr>
            <w:tcW w:w="2268" w:type="dxa"/>
          </w:tcPr>
          <w:p w14:paraId="04E73306" w14:textId="77777777" w:rsidR="008776E4" w:rsidRDefault="00F04F60">
            <w:pPr>
              <w:pStyle w:val="Celda"/>
            </w:pPr>
            <w:r>
              <w:t>Diagrama entidad-relación</w:t>
            </w:r>
          </w:p>
        </w:tc>
        <w:tc>
          <w:tcPr>
            <w:tcW w:w="5329" w:type="dxa"/>
          </w:tcPr>
          <w:p w14:paraId="349D1B56" w14:textId="77777777" w:rsidR="008776E4" w:rsidRDefault="00F04F60">
            <w:pPr>
              <w:pStyle w:val="Celda"/>
            </w:pPr>
            <w:r>
              <w:t>El modelo conceptual en notación de Chen: 28 entidades y 49 relaciones con su cardinalidad mínima y máxima.</w:t>
            </w:r>
          </w:p>
        </w:tc>
      </w:tr>
      <w:tr w:rsidR="008776E4" w14:paraId="3CA2022E" w14:textId="77777777">
        <w:trPr>
          <w:cantSplit/>
          <w:jc w:val="center"/>
        </w:trPr>
        <w:tc>
          <w:tcPr>
            <w:tcW w:w="907" w:type="dxa"/>
          </w:tcPr>
          <w:p w14:paraId="361FDA8B" w14:textId="77777777" w:rsidR="008776E4" w:rsidRDefault="00F04F60">
            <w:pPr>
              <w:pStyle w:val="Celda"/>
            </w:pPr>
            <w:r>
              <w:t>3</w:t>
            </w:r>
          </w:p>
        </w:tc>
        <w:tc>
          <w:tcPr>
            <w:tcW w:w="2268" w:type="dxa"/>
          </w:tcPr>
          <w:p w14:paraId="7F0FE07B" w14:textId="77777777" w:rsidR="008776E4" w:rsidRDefault="00F04F60">
            <w:pPr>
              <w:pStyle w:val="Celda"/>
            </w:pPr>
            <w:r>
              <w:t>Diagrama de clases</w:t>
            </w:r>
          </w:p>
        </w:tc>
        <w:tc>
          <w:tcPr>
            <w:tcW w:w="5329" w:type="dxa"/>
          </w:tcPr>
          <w:p w14:paraId="1F23D4A8" w14:textId="77777777" w:rsidR="008776E4" w:rsidRDefault="00F04F60">
            <w:pPr>
              <w:pStyle w:val="Celda"/>
            </w:pPr>
            <w:r>
              <w:t>Las 30 clases de entidad del sistema, con sus atributos y métodos de dominio, y las 26 enumeraciones que usan.</w:t>
            </w:r>
          </w:p>
        </w:tc>
      </w:tr>
    </w:tbl>
    <w:p w14:paraId="2E3A6DB0" w14:textId="77777777" w:rsidR="008776E4" w:rsidRDefault="00F04F60">
      <w:pPr>
        <w:pStyle w:val="Nota"/>
      </w:pPr>
      <w:r>
        <w:rPr>
          <w:i/>
        </w:rPr>
        <w:t xml:space="preserve">Nota. </w:t>
      </w:r>
      <w:r>
        <w:t>Las claves foráneas de auditoría (quién registró, anuló o modificó un dato) aparecen como columnas pero no se dibujan como líneas: todas apuntan a la tabla de usuarios y no aportan información de negocio. El detalle de cada columna está en la Parte VIII, Diccionario de Datos.</w:t>
      </w:r>
    </w:p>
    <w:p w14:paraId="128EBDA6" w14:textId="77777777" w:rsidR="008776E4" w:rsidRDefault="008776E4">
      <w:pPr>
        <w:sectPr w:rsidR="008776E4">
          <w:headerReference w:type="even" r:id="rId53"/>
          <w:headerReference w:type="default" r:id="rId54"/>
          <w:footerReference w:type="even" r:id="rId55"/>
          <w:footerReference w:type="default" r:id="rId56"/>
          <w:headerReference w:type="first" r:id="rId57"/>
          <w:footerReference w:type="first" r:id="rId58"/>
          <w:type w:val="oddPage"/>
          <w:pgSz w:w="11906" w:h="16838"/>
          <w:pgMar w:top="1440" w:right="1417" w:bottom="1440" w:left="1984" w:header="709" w:footer="709" w:gutter="0"/>
          <w:cols w:space="720"/>
          <w:titlePg/>
          <w:docGrid w:linePitch="360"/>
        </w:sectPr>
      </w:pPr>
    </w:p>
    <w:p w14:paraId="090E5270" w14:textId="77777777" w:rsidR="008776E4" w:rsidRDefault="00F04F60">
      <w:pPr>
        <w:spacing w:before="4535"/>
        <w:jc w:val="center"/>
      </w:pPr>
      <w:r>
        <w:rPr>
          <w:color w:val="595959"/>
          <w:sz w:val="28"/>
        </w:rPr>
        <w:lastRenderedPageBreak/>
        <w:t>Parte VI</w:t>
      </w:r>
    </w:p>
    <w:p w14:paraId="057D50F5" w14:textId="77777777" w:rsidR="008776E4" w:rsidRDefault="00F04F60">
      <w:pPr>
        <w:pStyle w:val="Ttulo1"/>
        <w:pBdr>
          <w:bottom w:val="single" w:sz="4" w:space="4" w:color="000000"/>
        </w:pBdr>
      </w:pPr>
      <w:bookmarkStart w:id="176" w:name="_Toc242813572"/>
      <w:r>
        <w:t>VI. Planilla de Tiempos</w:t>
      </w:r>
      <w:bookmarkEnd w:id="176"/>
    </w:p>
    <w:p w14:paraId="3397784F" w14:textId="77777777" w:rsidR="008776E4" w:rsidRDefault="00F04F60">
      <w:r>
        <w:br w:type="page"/>
      </w:r>
    </w:p>
    <w:p w14:paraId="54EF361B" w14:textId="77777777" w:rsidR="008776E4" w:rsidRDefault="00F04F60">
      <w:pPr>
        <w:pStyle w:val="Ttulo2"/>
      </w:pPr>
      <w:bookmarkStart w:id="177" w:name="_Toc242813573"/>
      <w:r>
        <w:lastRenderedPageBreak/>
        <w:t>Hoja de horas</w:t>
      </w:r>
      <w:bookmarkEnd w:id="177"/>
    </w:p>
    <w:p w14:paraId="77FB879E" w14:textId="77777777" w:rsidR="008776E4" w:rsidRDefault="00F04F60">
      <w:pPr>
        <w:pStyle w:val="Cuerpo"/>
      </w:pPr>
      <w:r>
        <w:t>La siguiente planilla compara, para cada actividad del proyecto, el tiempo que se estimó al planificarlo con el que efectivamente llevó.</w:t>
      </w:r>
    </w:p>
    <w:p w14:paraId="078EA220" w14:textId="77777777" w:rsidR="008776E4" w:rsidRDefault="00F04F60">
      <w:pPr>
        <w:pStyle w:val="Rotulo"/>
        <w:spacing w:before="240"/>
      </w:pPr>
      <w:r>
        <w:rPr>
          <w:b/>
        </w:rPr>
        <w:t>Tabla 36</w:t>
      </w:r>
    </w:p>
    <w:p w14:paraId="05EE647E" w14:textId="77777777" w:rsidR="008776E4" w:rsidRDefault="00F04F60">
      <w:pPr>
        <w:pStyle w:val="Rotulo"/>
      </w:pPr>
      <w:r>
        <w:rPr>
          <w:i/>
        </w:rPr>
        <w:t>Tiempos estimados y reales por actividad</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681"/>
        <w:gridCol w:w="4990"/>
        <w:gridCol w:w="1417"/>
        <w:gridCol w:w="1417"/>
      </w:tblGrid>
      <w:tr w:rsidR="008776E4" w14:paraId="0AD743DC" w14:textId="77777777">
        <w:trPr>
          <w:cantSplit/>
          <w:tblHeader/>
          <w:jc w:val="center"/>
        </w:trPr>
        <w:tc>
          <w:tcPr>
            <w:tcW w:w="680" w:type="dxa"/>
            <w:tcBorders>
              <w:bottom w:val="single" w:sz="6" w:space="0" w:color="000000"/>
            </w:tcBorders>
            <w:shd w:val="clear" w:color="auto" w:fill="E7E6E6"/>
          </w:tcPr>
          <w:p w14:paraId="2591F876" w14:textId="77777777" w:rsidR="008776E4" w:rsidRDefault="00F04F60">
            <w:pPr>
              <w:pStyle w:val="Celda"/>
              <w:keepNext/>
            </w:pPr>
            <w:r>
              <w:rPr>
                <w:b/>
              </w:rPr>
              <w:t>N.º</w:t>
            </w:r>
          </w:p>
        </w:tc>
        <w:tc>
          <w:tcPr>
            <w:tcW w:w="4989" w:type="dxa"/>
            <w:tcBorders>
              <w:bottom w:val="single" w:sz="6" w:space="0" w:color="000000"/>
            </w:tcBorders>
            <w:shd w:val="clear" w:color="auto" w:fill="E7E6E6"/>
          </w:tcPr>
          <w:p w14:paraId="6BF593AB" w14:textId="77777777" w:rsidR="008776E4" w:rsidRDefault="00F04F60">
            <w:pPr>
              <w:pStyle w:val="Celda"/>
              <w:keepNext/>
            </w:pPr>
            <w:r>
              <w:rPr>
                <w:b/>
              </w:rPr>
              <w:t>Actividad</w:t>
            </w:r>
          </w:p>
        </w:tc>
        <w:tc>
          <w:tcPr>
            <w:tcW w:w="1417" w:type="dxa"/>
            <w:tcBorders>
              <w:bottom w:val="single" w:sz="6" w:space="0" w:color="000000"/>
            </w:tcBorders>
            <w:shd w:val="clear" w:color="auto" w:fill="E7E6E6"/>
          </w:tcPr>
          <w:p w14:paraId="472EE7EE" w14:textId="77777777" w:rsidR="008776E4" w:rsidRDefault="00F04F60">
            <w:pPr>
              <w:pStyle w:val="Celda"/>
              <w:keepNext/>
            </w:pPr>
            <w:r>
              <w:rPr>
                <w:b/>
              </w:rPr>
              <w:t>Tiempo estimado</w:t>
            </w:r>
          </w:p>
        </w:tc>
        <w:tc>
          <w:tcPr>
            <w:tcW w:w="1417" w:type="dxa"/>
            <w:tcBorders>
              <w:bottom w:val="single" w:sz="6" w:space="0" w:color="000000"/>
            </w:tcBorders>
            <w:shd w:val="clear" w:color="auto" w:fill="E7E6E6"/>
          </w:tcPr>
          <w:p w14:paraId="6D846302" w14:textId="77777777" w:rsidR="008776E4" w:rsidRDefault="00F04F60">
            <w:pPr>
              <w:pStyle w:val="Celda"/>
              <w:keepNext/>
            </w:pPr>
            <w:r>
              <w:rPr>
                <w:b/>
              </w:rPr>
              <w:t>Tiempo real</w:t>
            </w:r>
          </w:p>
        </w:tc>
      </w:tr>
      <w:tr w:rsidR="008776E4" w14:paraId="37B4DFF4" w14:textId="77777777">
        <w:trPr>
          <w:cantSplit/>
          <w:jc w:val="center"/>
        </w:trPr>
        <w:tc>
          <w:tcPr>
            <w:tcW w:w="680" w:type="dxa"/>
          </w:tcPr>
          <w:p w14:paraId="7F52F369" w14:textId="77777777" w:rsidR="008776E4" w:rsidRDefault="00F04F60">
            <w:pPr>
              <w:pStyle w:val="Celda"/>
            </w:pPr>
            <w:r>
              <w:t>1</w:t>
            </w:r>
          </w:p>
        </w:tc>
        <w:tc>
          <w:tcPr>
            <w:tcW w:w="4989" w:type="dxa"/>
          </w:tcPr>
          <w:p w14:paraId="2C50EE98" w14:textId="77777777" w:rsidR="008776E4" w:rsidRDefault="00F04F60">
            <w:pPr>
              <w:pStyle w:val="Celda"/>
            </w:pPr>
            <w:r>
              <w:t>Estudio de Prefactibilidad</w:t>
            </w:r>
          </w:p>
        </w:tc>
        <w:tc>
          <w:tcPr>
            <w:tcW w:w="1417" w:type="dxa"/>
          </w:tcPr>
          <w:p w14:paraId="37DE02FA" w14:textId="77777777" w:rsidR="008776E4" w:rsidRDefault="00F04F60">
            <w:pPr>
              <w:pStyle w:val="Celda"/>
            </w:pPr>
            <w:r>
              <w:t>2 h</w:t>
            </w:r>
          </w:p>
        </w:tc>
        <w:tc>
          <w:tcPr>
            <w:tcW w:w="1417" w:type="dxa"/>
          </w:tcPr>
          <w:p w14:paraId="5B250EC7" w14:textId="77777777" w:rsidR="008776E4" w:rsidRDefault="00F04F60">
            <w:pPr>
              <w:pStyle w:val="Celda"/>
            </w:pPr>
            <w:r>
              <w:t>1:30 h</w:t>
            </w:r>
          </w:p>
        </w:tc>
      </w:tr>
      <w:tr w:rsidR="008776E4" w14:paraId="52626AFC" w14:textId="77777777">
        <w:trPr>
          <w:cantSplit/>
          <w:jc w:val="center"/>
        </w:trPr>
        <w:tc>
          <w:tcPr>
            <w:tcW w:w="680" w:type="dxa"/>
          </w:tcPr>
          <w:p w14:paraId="3100708E" w14:textId="77777777" w:rsidR="008776E4" w:rsidRDefault="00F04F60">
            <w:pPr>
              <w:pStyle w:val="Celda"/>
            </w:pPr>
            <w:r>
              <w:t>2</w:t>
            </w:r>
          </w:p>
        </w:tc>
        <w:tc>
          <w:tcPr>
            <w:tcW w:w="4989" w:type="dxa"/>
          </w:tcPr>
          <w:p w14:paraId="78EAB40D" w14:textId="77777777" w:rsidR="008776E4" w:rsidRDefault="00F04F60">
            <w:pPr>
              <w:pStyle w:val="Celda"/>
            </w:pPr>
            <w:r>
              <w:t>Relevamiento (todo lo que contempla)</w:t>
            </w:r>
          </w:p>
        </w:tc>
        <w:tc>
          <w:tcPr>
            <w:tcW w:w="1417" w:type="dxa"/>
          </w:tcPr>
          <w:p w14:paraId="5F0A46F7" w14:textId="77777777" w:rsidR="008776E4" w:rsidRDefault="00F04F60">
            <w:pPr>
              <w:pStyle w:val="Celda"/>
            </w:pPr>
            <w:r>
              <w:t>8 h</w:t>
            </w:r>
          </w:p>
        </w:tc>
        <w:tc>
          <w:tcPr>
            <w:tcW w:w="1417" w:type="dxa"/>
          </w:tcPr>
          <w:p w14:paraId="28514F78" w14:textId="77777777" w:rsidR="008776E4" w:rsidRDefault="00F04F60">
            <w:pPr>
              <w:pStyle w:val="Celda"/>
            </w:pPr>
            <w:r>
              <w:t>20 h</w:t>
            </w:r>
          </w:p>
        </w:tc>
      </w:tr>
      <w:tr w:rsidR="008776E4" w14:paraId="443DF168" w14:textId="77777777">
        <w:trPr>
          <w:cantSplit/>
          <w:jc w:val="center"/>
        </w:trPr>
        <w:tc>
          <w:tcPr>
            <w:tcW w:w="680" w:type="dxa"/>
          </w:tcPr>
          <w:p w14:paraId="24AF2ED3" w14:textId="77777777" w:rsidR="008776E4" w:rsidRDefault="00F04F60">
            <w:pPr>
              <w:pStyle w:val="Celda"/>
            </w:pPr>
            <w:r>
              <w:t>3</w:t>
            </w:r>
          </w:p>
        </w:tc>
        <w:tc>
          <w:tcPr>
            <w:tcW w:w="4989" w:type="dxa"/>
          </w:tcPr>
          <w:p w14:paraId="6FA40FFE" w14:textId="77777777" w:rsidR="008776E4" w:rsidRDefault="00F04F60">
            <w:pPr>
              <w:pStyle w:val="Celda"/>
            </w:pPr>
            <w:r>
              <w:t>Redacción del Informe de Relevamiento</w:t>
            </w:r>
          </w:p>
        </w:tc>
        <w:tc>
          <w:tcPr>
            <w:tcW w:w="1417" w:type="dxa"/>
          </w:tcPr>
          <w:p w14:paraId="04067E16" w14:textId="77777777" w:rsidR="008776E4" w:rsidRDefault="00F04F60">
            <w:pPr>
              <w:pStyle w:val="Celda"/>
            </w:pPr>
            <w:r>
              <w:t>13 h</w:t>
            </w:r>
          </w:p>
        </w:tc>
        <w:tc>
          <w:tcPr>
            <w:tcW w:w="1417" w:type="dxa"/>
          </w:tcPr>
          <w:p w14:paraId="081FBA62" w14:textId="77777777" w:rsidR="008776E4" w:rsidRDefault="00F04F60">
            <w:pPr>
              <w:pStyle w:val="Celda"/>
            </w:pPr>
            <w:r>
              <w:t>12 h</w:t>
            </w:r>
          </w:p>
        </w:tc>
      </w:tr>
      <w:tr w:rsidR="008776E4" w14:paraId="56B7BA1B" w14:textId="77777777">
        <w:trPr>
          <w:cantSplit/>
          <w:jc w:val="center"/>
        </w:trPr>
        <w:tc>
          <w:tcPr>
            <w:tcW w:w="680" w:type="dxa"/>
          </w:tcPr>
          <w:p w14:paraId="1762F847" w14:textId="77777777" w:rsidR="008776E4" w:rsidRDefault="00F04F60">
            <w:pPr>
              <w:pStyle w:val="Celda"/>
            </w:pPr>
            <w:r>
              <w:t>4</w:t>
            </w:r>
          </w:p>
        </w:tc>
        <w:tc>
          <w:tcPr>
            <w:tcW w:w="4989" w:type="dxa"/>
          </w:tcPr>
          <w:p w14:paraId="4ADB78EF" w14:textId="77777777" w:rsidR="008776E4" w:rsidRDefault="00F04F60">
            <w:pPr>
              <w:pStyle w:val="Celda"/>
            </w:pPr>
            <w:r>
              <w:t>Revisión del Informe de Relevamiento</w:t>
            </w:r>
          </w:p>
        </w:tc>
        <w:tc>
          <w:tcPr>
            <w:tcW w:w="1417" w:type="dxa"/>
          </w:tcPr>
          <w:p w14:paraId="60BB4B0E" w14:textId="77777777" w:rsidR="008776E4" w:rsidRDefault="00F04F60">
            <w:pPr>
              <w:pStyle w:val="Celda"/>
            </w:pPr>
            <w:r>
              <w:t>2 h</w:t>
            </w:r>
          </w:p>
        </w:tc>
        <w:tc>
          <w:tcPr>
            <w:tcW w:w="1417" w:type="dxa"/>
          </w:tcPr>
          <w:p w14:paraId="0C3B36F3" w14:textId="77777777" w:rsidR="008776E4" w:rsidRDefault="00F04F60">
            <w:pPr>
              <w:pStyle w:val="Celda"/>
            </w:pPr>
            <w:r>
              <w:t>2 h</w:t>
            </w:r>
          </w:p>
        </w:tc>
      </w:tr>
      <w:tr w:rsidR="008776E4" w14:paraId="78C0827A" w14:textId="77777777">
        <w:trPr>
          <w:cantSplit/>
          <w:jc w:val="center"/>
        </w:trPr>
        <w:tc>
          <w:tcPr>
            <w:tcW w:w="680" w:type="dxa"/>
          </w:tcPr>
          <w:p w14:paraId="616B6FA1" w14:textId="77777777" w:rsidR="008776E4" w:rsidRDefault="00F04F60">
            <w:pPr>
              <w:pStyle w:val="Celda"/>
            </w:pPr>
            <w:r>
              <w:t>5</w:t>
            </w:r>
          </w:p>
        </w:tc>
        <w:tc>
          <w:tcPr>
            <w:tcW w:w="4989" w:type="dxa"/>
          </w:tcPr>
          <w:p w14:paraId="71A65AD0" w14:textId="77777777" w:rsidR="008776E4" w:rsidRDefault="00F04F60">
            <w:pPr>
              <w:pStyle w:val="Celda"/>
            </w:pPr>
            <w:r>
              <w:t>Elaboración de la Hoja de Horas</w:t>
            </w:r>
          </w:p>
        </w:tc>
        <w:tc>
          <w:tcPr>
            <w:tcW w:w="1417" w:type="dxa"/>
          </w:tcPr>
          <w:p w14:paraId="15F6C9E9" w14:textId="77777777" w:rsidR="008776E4" w:rsidRDefault="00F04F60">
            <w:pPr>
              <w:pStyle w:val="Celda"/>
            </w:pPr>
            <w:r>
              <w:t>1 h</w:t>
            </w:r>
          </w:p>
        </w:tc>
        <w:tc>
          <w:tcPr>
            <w:tcW w:w="1417" w:type="dxa"/>
          </w:tcPr>
          <w:p w14:paraId="37ACBC4C" w14:textId="77777777" w:rsidR="008776E4" w:rsidRDefault="00F04F60">
            <w:pPr>
              <w:pStyle w:val="Celda"/>
            </w:pPr>
            <w:r>
              <w:t>0,6 h</w:t>
            </w:r>
          </w:p>
        </w:tc>
      </w:tr>
      <w:tr w:rsidR="008776E4" w14:paraId="61DBAA5F" w14:textId="77777777">
        <w:trPr>
          <w:cantSplit/>
          <w:jc w:val="center"/>
        </w:trPr>
        <w:tc>
          <w:tcPr>
            <w:tcW w:w="680" w:type="dxa"/>
          </w:tcPr>
          <w:p w14:paraId="0C5A7E7B" w14:textId="77777777" w:rsidR="008776E4" w:rsidRDefault="00F04F60">
            <w:pPr>
              <w:pStyle w:val="Celda"/>
            </w:pPr>
            <w:r>
              <w:t>6</w:t>
            </w:r>
          </w:p>
        </w:tc>
        <w:tc>
          <w:tcPr>
            <w:tcW w:w="4989" w:type="dxa"/>
          </w:tcPr>
          <w:p w14:paraId="06B2E76A" w14:textId="77777777" w:rsidR="008776E4" w:rsidRDefault="00F04F60">
            <w:pPr>
              <w:pStyle w:val="Celda"/>
            </w:pPr>
            <w:r>
              <w:t>Elaboración del Diagrama de Gantt</w:t>
            </w:r>
          </w:p>
        </w:tc>
        <w:tc>
          <w:tcPr>
            <w:tcW w:w="1417" w:type="dxa"/>
          </w:tcPr>
          <w:p w14:paraId="18647FDD" w14:textId="77777777" w:rsidR="008776E4" w:rsidRDefault="00F04F60">
            <w:pPr>
              <w:pStyle w:val="Celda"/>
            </w:pPr>
            <w:r>
              <w:t>1 h</w:t>
            </w:r>
          </w:p>
        </w:tc>
        <w:tc>
          <w:tcPr>
            <w:tcW w:w="1417" w:type="dxa"/>
          </w:tcPr>
          <w:p w14:paraId="6289F728" w14:textId="77777777" w:rsidR="008776E4" w:rsidRDefault="00F04F60">
            <w:pPr>
              <w:pStyle w:val="Celda"/>
            </w:pPr>
            <w:r>
              <w:t>1 h</w:t>
            </w:r>
          </w:p>
        </w:tc>
      </w:tr>
      <w:tr w:rsidR="008776E4" w14:paraId="5211643B" w14:textId="77777777">
        <w:trPr>
          <w:cantSplit/>
          <w:jc w:val="center"/>
        </w:trPr>
        <w:tc>
          <w:tcPr>
            <w:tcW w:w="680" w:type="dxa"/>
          </w:tcPr>
          <w:p w14:paraId="4323ED7B" w14:textId="77777777" w:rsidR="008776E4" w:rsidRDefault="00F04F60">
            <w:pPr>
              <w:pStyle w:val="Celda"/>
            </w:pPr>
            <w:r>
              <w:t>7</w:t>
            </w:r>
          </w:p>
        </w:tc>
        <w:tc>
          <w:tcPr>
            <w:tcW w:w="4989" w:type="dxa"/>
          </w:tcPr>
          <w:p w14:paraId="545A61E5" w14:textId="77777777" w:rsidR="008776E4" w:rsidRDefault="00F04F60">
            <w:pPr>
              <w:pStyle w:val="Celda"/>
            </w:pPr>
            <w:r>
              <w:t>Desarrollo de la Propuesta Técnica</w:t>
            </w:r>
          </w:p>
        </w:tc>
        <w:tc>
          <w:tcPr>
            <w:tcW w:w="1417" w:type="dxa"/>
          </w:tcPr>
          <w:p w14:paraId="2A6A82B5" w14:textId="77777777" w:rsidR="008776E4" w:rsidRDefault="00F04F60">
            <w:pPr>
              <w:pStyle w:val="Celda"/>
            </w:pPr>
            <w:r>
              <w:t>20 h</w:t>
            </w:r>
          </w:p>
        </w:tc>
        <w:tc>
          <w:tcPr>
            <w:tcW w:w="1417" w:type="dxa"/>
          </w:tcPr>
          <w:p w14:paraId="53251E8A" w14:textId="77777777" w:rsidR="008776E4" w:rsidRDefault="00F04F60">
            <w:pPr>
              <w:pStyle w:val="Celda"/>
            </w:pPr>
            <w:r>
              <w:t>13 h</w:t>
            </w:r>
          </w:p>
        </w:tc>
      </w:tr>
      <w:tr w:rsidR="008776E4" w14:paraId="5AB8D5E8" w14:textId="77777777">
        <w:trPr>
          <w:cantSplit/>
          <w:jc w:val="center"/>
        </w:trPr>
        <w:tc>
          <w:tcPr>
            <w:tcW w:w="680" w:type="dxa"/>
          </w:tcPr>
          <w:p w14:paraId="003F0BF2" w14:textId="77777777" w:rsidR="008776E4" w:rsidRDefault="00F04F60">
            <w:pPr>
              <w:pStyle w:val="Celda"/>
            </w:pPr>
            <w:r>
              <w:t>8</w:t>
            </w:r>
          </w:p>
        </w:tc>
        <w:tc>
          <w:tcPr>
            <w:tcW w:w="4989" w:type="dxa"/>
          </w:tcPr>
          <w:p w14:paraId="0DB9F498" w14:textId="77777777" w:rsidR="008776E4" w:rsidRDefault="00F04F60">
            <w:pPr>
              <w:pStyle w:val="Celda"/>
            </w:pPr>
            <w:r>
              <w:t>Desarrollo de la Propuesta Comercial</w:t>
            </w:r>
          </w:p>
        </w:tc>
        <w:tc>
          <w:tcPr>
            <w:tcW w:w="1417" w:type="dxa"/>
          </w:tcPr>
          <w:p w14:paraId="31E92F1B" w14:textId="77777777" w:rsidR="008776E4" w:rsidRDefault="00F04F60">
            <w:pPr>
              <w:pStyle w:val="Celda"/>
            </w:pPr>
            <w:r>
              <w:t>10 h</w:t>
            </w:r>
          </w:p>
        </w:tc>
        <w:tc>
          <w:tcPr>
            <w:tcW w:w="1417" w:type="dxa"/>
          </w:tcPr>
          <w:p w14:paraId="59C0F661" w14:textId="77777777" w:rsidR="008776E4" w:rsidRDefault="00F04F60">
            <w:pPr>
              <w:pStyle w:val="Celda"/>
            </w:pPr>
            <w:r>
              <w:t>7 h</w:t>
            </w:r>
          </w:p>
        </w:tc>
      </w:tr>
      <w:tr w:rsidR="008776E4" w14:paraId="651C7666" w14:textId="77777777">
        <w:trPr>
          <w:cantSplit/>
          <w:jc w:val="center"/>
        </w:trPr>
        <w:tc>
          <w:tcPr>
            <w:tcW w:w="680" w:type="dxa"/>
          </w:tcPr>
          <w:p w14:paraId="7FF309FB" w14:textId="77777777" w:rsidR="008776E4" w:rsidRDefault="00F04F60">
            <w:pPr>
              <w:pStyle w:val="Celda"/>
            </w:pPr>
            <w:r>
              <w:t>9</w:t>
            </w:r>
          </w:p>
        </w:tc>
        <w:tc>
          <w:tcPr>
            <w:tcW w:w="4989" w:type="dxa"/>
          </w:tcPr>
          <w:p w14:paraId="29D2E72F" w14:textId="77777777" w:rsidR="008776E4" w:rsidRDefault="00F04F60">
            <w:pPr>
              <w:pStyle w:val="Celda"/>
            </w:pPr>
            <w:r>
              <w:t>Revisión y correcciones de la Propuesta Comercial y Técnica</w:t>
            </w:r>
          </w:p>
        </w:tc>
        <w:tc>
          <w:tcPr>
            <w:tcW w:w="1417" w:type="dxa"/>
          </w:tcPr>
          <w:p w14:paraId="1AFBB970" w14:textId="77777777" w:rsidR="008776E4" w:rsidRDefault="00F04F60">
            <w:pPr>
              <w:pStyle w:val="Celda"/>
            </w:pPr>
            <w:r>
              <w:t>3 h</w:t>
            </w:r>
          </w:p>
        </w:tc>
        <w:tc>
          <w:tcPr>
            <w:tcW w:w="1417" w:type="dxa"/>
          </w:tcPr>
          <w:p w14:paraId="4605BC7A" w14:textId="77777777" w:rsidR="008776E4" w:rsidRDefault="00F04F60">
            <w:pPr>
              <w:pStyle w:val="Celda"/>
            </w:pPr>
            <w:r>
              <w:t>3 h</w:t>
            </w:r>
          </w:p>
        </w:tc>
      </w:tr>
      <w:tr w:rsidR="008776E4" w14:paraId="3E62CCAC" w14:textId="77777777">
        <w:trPr>
          <w:cantSplit/>
          <w:jc w:val="center"/>
        </w:trPr>
        <w:tc>
          <w:tcPr>
            <w:tcW w:w="680" w:type="dxa"/>
          </w:tcPr>
          <w:p w14:paraId="0FF71E58" w14:textId="77777777" w:rsidR="008776E4" w:rsidRDefault="00F04F60">
            <w:pPr>
              <w:pStyle w:val="Celda"/>
            </w:pPr>
            <w:r>
              <w:t>10</w:t>
            </w:r>
          </w:p>
        </w:tc>
        <w:tc>
          <w:tcPr>
            <w:tcW w:w="4989" w:type="dxa"/>
          </w:tcPr>
          <w:p w14:paraId="1653D00B" w14:textId="77777777" w:rsidR="008776E4" w:rsidRDefault="00F04F60">
            <w:pPr>
              <w:pStyle w:val="Celda"/>
            </w:pPr>
            <w:r>
              <w:t>Elaboración de diagramas</w:t>
            </w:r>
          </w:p>
        </w:tc>
        <w:tc>
          <w:tcPr>
            <w:tcW w:w="1417" w:type="dxa"/>
          </w:tcPr>
          <w:p w14:paraId="2860E0B5" w14:textId="77777777" w:rsidR="008776E4" w:rsidRDefault="00F04F60">
            <w:pPr>
              <w:pStyle w:val="Celda"/>
            </w:pPr>
            <w:r>
              <w:t>15 h</w:t>
            </w:r>
          </w:p>
        </w:tc>
        <w:tc>
          <w:tcPr>
            <w:tcW w:w="1417" w:type="dxa"/>
          </w:tcPr>
          <w:p w14:paraId="279947C3" w14:textId="77777777" w:rsidR="008776E4" w:rsidRDefault="00F04F60">
            <w:pPr>
              <w:pStyle w:val="Celda"/>
            </w:pPr>
            <w:r>
              <w:t>5:30 h</w:t>
            </w:r>
          </w:p>
        </w:tc>
      </w:tr>
      <w:tr w:rsidR="008776E4" w14:paraId="3DD2771C" w14:textId="77777777">
        <w:trPr>
          <w:cantSplit/>
          <w:jc w:val="center"/>
        </w:trPr>
        <w:tc>
          <w:tcPr>
            <w:tcW w:w="680" w:type="dxa"/>
          </w:tcPr>
          <w:p w14:paraId="6F52AB3D" w14:textId="77777777" w:rsidR="008776E4" w:rsidRDefault="00F04F60">
            <w:pPr>
              <w:pStyle w:val="Celda"/>
            </w:pPr>
            <w:r>
              <w:t>11</w:t>
            </w:r>
          </w:p>
        </w:tc>
        <w:tc>
          <w:tcPr>
            <w:tcW w:w="4989" w:type="dxa"/>
          </w:tcPr>
          <w:p w14:paraId="51802B4F" w14:textId="77777777" w:rsidR="008776E4" w:rsidRDefault="00F04F60">
            <w:pPr>
              <w:pStyle w:val="Celda"/>
            </w:pPr>
            <w:r>
              <w:t>Implementación en Base de Datos</w:t>
            </w:r>
          </w:p>
        </w:tc>
        <w:tc>
          <w:tcPr>
            <w:tcW w:w="1417" w:type="dxa"/>
          </w:tcPr>
          <w:p w14:paraId="3D0A621F" w14:textId="77777777" w:rsidR="008776E4" w:rsidRDefault="00F04F60">
            <w:pPr>
              <w:pStyle w:val="Celda"/>
            </w:pPr>
            <w:r>
              <w:t>10 h</w:t>
            </w:r>
          </w:p>
        </w:tc>
        <w:tc>
          <w:tcPr>
            <w:tcW w:w="1417" w:type="dxa"/>
          </w:tcPr>
          <w:p w14:paraId="526312BB" w14:textId="77777777" w:rsidR="008776E4" w:rsidRDefault="00F04F60">
            <w:pPr>
              <w:pStyle w:val="Celda"/>
            </w:pPr>
            <w:r>
              <w:t>9:35 h</w:t>
            </w:r>
          </w:p>
        </w:tc>
      </w:tr>
      <w:tr w:rsidR="008776E4" w14:paraId="2083CEA8" w14:textId="77777777">
        <w:trPr>
          <w:cantSplit/>
          <w:jc w:val="center"/>
        </w:trPr>
        <w:tc>
          <w:tcPr>
            <w:tcW w:w="680" w:type="dxa"/>
          </w:tcPr>
          <w:p w14:paraId="4E304B95" w14:textId="77777777" w:rsidR="008776E4" w:rsidRDefault="00F04F60">
            <w:pPr>
              <w:pStyle w:val="Celda"/>
            </w:pPr>
            <w:r>
              <w:t>12</w:t>
            </w:r>
          </w:p>
        </w:tc>
        <w:tc>
          <w:tcPr>
            <w:tcW w:w="4989" w:type="dxa"/>
          </w:tcPr>
          <w:p w14:paraId="2DD067E0" w14:textId="77777777" w:rsidR="008776E4" w:rsidRDefault="00F04F60">
            <w:pPr>
              <w:pStyle w:val="Celda"/>
            </w:pPr>
            <w:r>
              <w:t>Desarrollo Módulo 1 – Alumnos</w:t>
            </w:r>
          </w:p>
        </w:tc>
        <w:tc>
          <w:tcPr>
            <w:tcW w:w="1417" w:type="dxa"/>
          </w:tcPr>
          <w:p w14:paraId="2F2DC090" w14:textId="77777777" w:rsidR="008776E4" w:rsidRDefault="00F04F60">
            <w:pPr>
              <w:pStyle w:val="Celda"/>
            </w:pPr>
            <w:r>
              <w:t>48 h</w:t>
            </w:r>
          </w:p>
        </w:tc>
        <w:tc>
          <w:tcPr>
            <w:tcW w:w="1417" w:type="dxa"/>
          </w:tcPr>
          <w:p w14:paraId="09411308" w14:textId="77777777" w:rsidR="008776E4" w:rsidRDefault="00F04F60">
            <w:pPr>
              <w:pStyle w:val="Celda"/>
            </w:pPr>
            <w:r>
              <w:t>1 h</w:t>
            </w:r>
          </w:p>
        </w:tc>
      </w:tr>
      <w:tr w:rsidR="008776E4" w14:paraId="682855EB" w14:textId="77777777">
        <w:trPr>
          <w:cantSplit/>
          <w:jc w:val="center"/>
        </w:trPr>
        <w:tc>
          <w:tcPr>
            <w:tcW w:w="680" w:type="dxa"/>
          </w:tcPr>
          <w:p w14:paraId="7B9BD812" w14:textId="77777777" w:rsidR="008776E4" w:rsidRDefault="00F04F60">
            <w:pPr>
              <w:pStyle w:val="Celda"/>
            </w:pPr>
            <w:r>
              <w:t>13</w:t>
            </w:r>
          </w:p>
        </w:tc>
        <w:tc>
          <w:tcPr>
            <w:tcW w:w="4989" w:type="dxa"/>
          </w:tcPr>
          <w:p w14:paraId="24BD30F6" w14:textId="77777777" w:rsidR="008776E4" w:rsidRDefault="00F04F60">
            <w:pPr>
              <w:pStyle w:val="Celda"/>
            </w:pPr>
            <w:r>
              <w:t>Desarrollo Módulo 2 – Horarios y Salas</w:t>
            </w:r>
          </w:p>
        </w:tc>
        <w:tc>
          <w:tcPr>
            <w:tcW w:w="1417" w:type="dxa"/>
          </w:tcPr>
          <w:p w14:paraId="090C221D" w14:textId="77777777" w:rsidR="008776E4" w:rsidRDefault="00F04F60">
            <w:pPr>
              <w:pStyle w:val="Celda"/>
            </w:pPr>
            <w:r>
              <w:t>24 h</w:t>
            </w:r>
          </w:p>
        </w:tc>
        <w:tc>
          <w:tcPr>
            <w:tcW w:w="1417" w:type="dxa"/>
          </w:tcPr>
          <w:p w14:paraId="318576B9" w14:textId="77777777" w:rsidR="008776E4" w:rsidRDefault="00F04F60">
            <w:pPr>
              <w:pStyle w:val="Celda"/>
            </w:pPr>
            <w:r>
              <w:t>6:23 h</w:t>
            </w:r>
          </w:p>
        </w:tc>
      </w:tr>
      <w:tr w:rsidR="008776E4" w14:paraId="6DA53ADF" w14:textId="77777777">
        <w:trPr>
          <w:cantSplit/>
          <w:jc w:val="center"/>
        </w:trPr>
        <w:tc>
          <w:tcPr>
            <w:tcW w:w="680" w:type="dxa"/>
          </w:tcPr>
          <w:p w14:paraId="6E7519D8" w14:textId="77777777" w:rsidR="008776E4" w:rsidRDefault="00F04F60">
            <w:pPr>
              <w:pStyle w:val="Celda"/>
            </w:pPr>
            <w:r>
              <w:t>14</w:t>
            </w:r>
          </w:p>
        </w:tc>
        <w:tc>
          <w:tcPr>
            <w:tcW w:w="4989" w:type="dxa"/>
          </w:tcPr>
          <w:p w14:paraId="1D6D6EE1" w14:textId="77777777" w:rsidR="008776E4" w:rsidRDefault="00F04F60">
            <w:pPr>
              <w:pStyle w:val="Celda"/>
            </w:pPr>
            <w:r>
              <w:t>Desarrollo Módulo 3 – Pagos</w:t>
            </w:r>
          </w:p>
        </w:tc>
        <w:tc>
          <w:tcPr>
            <w:tcW w:w="1417" w:type="dxa"/>
          </w:tcPr>
          <w:p w14:paraId="0A436783" w14:textId="77777777" w:rsidR="008776E4" w:rsidRDefault="00F04F60">
            <w:pPr>
              <w:pStyle w:val="Celda"/>
            </w:pPr>
            <w:r>
              <w:t>15 h</w:t>
            </w:r>
          </w:p>
        </w:tc>
        <w:tc>
          <w:tcPr>
            <w:tcW w:w="1417" w:type="dxa"/>
          </w:tcPr>
          <w:p w14:paraId="56E6C1CA" w14:textId="77777777" w:rsidR="008776E4" w:rsidRDefault="00F04F60">
            <w:pPr>
              <w:pStyle w:val="Celda"/>
            </w:pPr>
            <w:r>
              <w:t>2:44 h</w:t>
            </w:r>
          </w:p>
        </w:tc>
      </w:tr>
      <w:tr w:rsidR="008776E4" w14:paraId="76624759" w14:textId="77777777">
        <w:trPr>
          <w:cantSplit/>
          <w:jc w:val="center"/>
        </w:trPr>
        <w:tc>
          <w:tcPr>
            <w:tcW w:w="680" w:type="dxa"/>
          </w:tcPr>
          <w:p w14:paraId="76D06AB4" w14:textId="77777777" w:rsidR="008776E4" w:rsidRDefault="00F04F60">
            <w:pPr>
              <w:pStyle w:val="Celda"/>
            </w:pPr>
            <w:r>
              <w:t>15</w:t>
            </w:r>
          </w:p>
        </w:tc>
        <w:tc>
          <w:tcPr>
            <w:tcW w:w="4989" w:type="dxa"/>
          </w:tcPr>
          <w:p w14:paraId="349A7899" w14:textId="77777777" w:rsidR="008776E4" w:rsidRDefault="00F04F60">
            <w:pPr>
              <w:pStyle w:val="Celda"/>
            </w:pPr>
            <w:r>
              <w:t>Desarrollo Módulo 4 – Portal del Alumno</w:t>
            </w:r>
          </w:p>
        </w:tc>
        <w:tc>
          <w:tcPr>
            <w:tcW w:w="1417" w:type="dxa"/>
          </w:tcPr>
          <w:p w14:paraId="25114D24" w14:textId="77777777" w:rsidR="008776E4" w:rsidRDefault="00F04F60">
            <w:pPr>
              <w:pStyle w:val="Celda"/>
            </w:pPr>
            <w:r>
              <w:t>72 h</w:t>
            </w:r>
          </w:p>
        </w:tc>
        <w:tc>
          <w:tcPr>
            <w:tcW w:w="1417" w:type="dxa"/>
          </w:tcPr>
          <w:p w14:paraId="23C92377" w14:textId="77777777" w:rsidR="008776E4" w:rsidRDefault="00F04F60">
            <w:pPr>
              <w:pStyle w:val="Celda"/>
            </w:pPr>
            <w:r>
              <w:t>5:44 h</w:t>
            </w:r>
          </w:p>
        </w:tc>
      </w:tr>
      <w:tr w:rsidR="008776E4" w14:paraId="37DE8407" w14:textId="77777777">
        <w:trPr>
          <w:cantSplit/>
          <w:jc w:val="center"/>
        </w:trPr>
        <w:tc>
          <w:tcPr>
            <w:tcW w:w="680" w:type="dxa"/>
          </w:tcPr>
          <w:p w14:paraId="3358073C" w14:textId="77777777" w:rsidR="008776E4" w:rsidRDefault="00F04F60">
            <w:pPr>
              <w:pStyle w:val="Celda"/>
            </w:pPr>
            <w:r>
              <w:t>16</w:t>
            </w:r>
          </w:p>
        </w:tc>
        <w:tc>
          <w:tcPr>
            <w:tcW w:w="4989" w:type="dxa"/>
          </w:tcPr>
          <w:p w14:paraId="531A63D5" w14:textId="77777777" w:rsidR="008776E4" w:rsidRDefault="00F04F60">
            <w:pPr>
              <w:pStyle w:val="Celda"/>
            </w:pPr>
            <w:r>
              <w:t>Desarrollo Módulo 5 – Portal del Profesor</w:t>
            </w:r>
          </w:p>
        </w:tc>
        <w:tc>
          <w:tcPr>
            <w:tcW w:w="1417" w:type="dxa"/>
          </w:tcPr>
          <w:p w14:paraId="3674D6D2" w14:textId="77777777" w:rsidR="008776E4" w:rsidRDefault="00F04F60">
            <w:pPr>
              <w:pStyle w:val="Celda"/>
            </w:pPr>
            <w:r>
              <w:t>72 h</w:t>
            </w:r>
          </w:p>
        </w:tc>
        <w:tc>
          <w:tcPr>
            <w:tcW w:w="1417" w:type="dxa"/>
          </w:tcPr>
          <w:p w14:paraId="3B61F41B" w14:textId="77777777" w:rsidR="008776E4" w:rsidRDefault="00F04F60">
            <w:pPr>
              <w:pStyle w:val="Celda"/>
            </w:pPr>
            <w:r>
              <w:t>4:56 h</w:t>
            </w:r>
          </w:p>
        </w:tc>
      </w:tr>
      <w:tr w:rsidR="008776E4" w14:paraId="5EE2857B" w14:textId="77777777">
        <w:trPr>
          <w:cantSplit/>
          <w:jc w:val="center"/>
        </w:trPr>
        <w:tc>
          <w:tcPr>
            <w:tcW w:w="680" w:type="dxa"/>
          </w:tcPr>
          <w:p w14:paraId="6E7BE0AC" w14:textId="77777777" w:rsidR="008776E4" w:rsidRDefault="00F04F60">
            <w:pPr>
              <w:pStyle w:val="Celda"/>
            </w:pPr>
            <w:r>
              <w:t>17</w:t>
            </w:r>
          </w:p>
        </w:tc>
        <w:tc>
          <w:tcPr>
            <w:tcW w:w="4989" w:type="dxa"/>
          </w:tcPr>
          <w:p w14:paraId="2167286A" w14:textId="77777777" w:rsidR="008776E4" w:rsidRDefault="00F04F60">
            <w:pPr>
              <w:pStyle w:val="Celda"/>
            </w:pPr>
            <w:r>
              <w:t>Desarrollo Módulo 6 – Mix &amp; Mastering</w:t>
            </w:r>
          </w:p>
        </w:tc>
        <w:tc>
          <w:tcPr>
            <w:tcW w:w="1417" w:type="dxa"/>
          </w:tcPr>
          <w:p w14:paraId="0D861CCA" w14:textId="77777777" w:rsidR="008776E4" w:rsidRDefault="00F04F60">
            <w:pPr>
              <w:pStyle w:val="Celda"/>
            </w:pPr>
            <w:r>
              <w:t>48 h</w:t>
            </w:r>
          </w:p>
        </w:tc>
        <w:tc>
          <w:tcPr>
            <w:tcW w:w="1417" w:type="dxa"/>
          </w:tcPr>
          <w:p w14:paraId="6D0B2049" w14:textId="77777777" w:rsidR="008776E4" w:rsidRDefault="00F04F60">
            <w:pPr>
              <w:pStyle w:val="Celda"/>
            </w:pPr>
            <w:r>
              <w:t>0,6 h</w:t>
            </w:r>
          </w:p>
        </w:tc>
      </w:tr>
      <w:tr w:rsidR="008776E4" w14:paraId="08D76FAE" w14:textId="77777777">
        <w:trPr>
          <w:cantSplit/>
          <w:jc w:val="center"/>
        </w:trPr>
        <w:tc>
          <w:tcPr>
            <w:tcW w:w="680" w:type="dxa"/>
          </w:tcPr>
          <w:p w14:paraId="3327AE5B" w14:textId="77777777" w:rsidR="008776E4" w:rsidRDefault="00F04F60">
            <w:pPr>
              <w:pStyle w:val="Celda"/>
            </w:pPr>
            <w:r>
              <w:t>18</w:t>
            </w:r>
          </w:p>
        </w:tc>
        <w:tc>
          <w:tcPr>
            <w:tcW w:w="4989" w:type="dxa"/>
          </w:tcPr>
          <w:p w14:paraId="14589767" w14:textId="77777777" w:rsidR="008776E4" w:rsidRDefault="00F04F60">
            <w:pPr>
              <w:pStyle w:val="Celda"/>
            </w:pPr>
            <w:r>
              <w:t>Desarrollo Módulo 7 – Sello</w:t>
            </w:r>
          </w:p>
        </w:tc>
        <w:tc>
          <w:tcPr>
            <w:tcW w:w="1417" w:type="dxa"/>
          </w:tcPr>
          <w:p w14:paraId="25B502B1" w14:textId="77777777" w:rsidR="008776E4" w:rsidRDefault="00F04F60">
            <w:pPr>
              <w:pStyle w:val="Celda"/>
            </w:pPr>
            <w:r>
              <w:t>24 h</w:t>
            </w:r>
          </w:p>
        </w:tc>
        <w:tc>
          <w:tcPr>
            <w:tcW w:w="1417" w:type="dxa"/>
          </w:tcPr>
          <w:p w14:paraId="2C350397" w14:textId="77777777" w:rsidR="008776E4" w:rsidRDefault="00F04F60">
            <w:pPr>
              <w:pStyle w:val="Celda"/>
            </w:pPr>
            <w:r>
              <w:t>1:06 h</w:t>
            </w:r>
          </w:p>
        </w:tc>
      </w:tr>
      <w:tr w:rsidR="008776E4" w14:paraId="2F8DE746" w14:textId="77777777">
        <w:trPr>
          <w:cantSplit/>
          <w:jc w:val="center"/>
        </w:trPr>
        <w:tc>
          <w:tcPr>
            <w:tcW w:w="680" w:type="dxa"/>
          </w:tcPr>
          <w:p w14:paraId="4BE4260D" w14:textId="77777777" w:rsidR="008776E4" w:rsidRDefault="00F04F60">
            <w:pPr>
              <w:pStyle w:val="Celda"/>
            </w:pPr>
            <w:r>
              <w:t>19</w:t>
            </w:r>
          </w:p>
        </w:tc>
        <w:tc>
          <w:tcPr>
            <w:tcW w:w="4989" w:type="dxa"/>
          </w:tcPr>
          <w:p w14:paraId="0A949146" w14:textId="77777777" w:rsidR="008776E4" w:rsidRDefault="00F04F60">
            <w:pPr>
              <w:pStyle w:val="Celda"/>
            </w:pPr>
            <w:r>
              <w:t>Desarrollo Módulo 8 – Tablero</w:t>
            </w:r>
          </w:p>
        </w:tc>
        <w:tc>
          <w:tcPr>
            <w:tcW w:w="1417" w:type="dxa"/>
          </w:tcPr>
          <w:p w14:paraId="0095E806" w14:textId="77777777" w:rsidR="008776E4" w:rsidRDefault="00F04F60">
            <w:pPr>
              <w:pStyle w:val="Celda"/>
            </w:pPr>
            <w:r>
              <w:t>48 h</w:t>
            </w:r>
          </w:p>
        </w:tc>
        <w:tc>
          <w:tcPr>
            <w:tcW w:w="1417" w:type="dxa"/>
          </w:tcPr>
          <w:p w14:paraId="11F2ED7F" w14:textId="77777777" w:rsidR="008776E4" w:rsidRDefault="00F04F60">
            <w:pPr>
              <w:pStyle w:val="Celda"/>
            </w:pPr>
            <w:r>
              <w:t>1 h</w:t>
            </w:r>
          </w:p>
        </w:tc>
      </w:tr>
      <w:tr w:rsidR="008776E4" w14:paraId="078E824C" w14:textId="77777777">
        <w:trPr>
          <w:cantSplit/>
          <w:jc w:val="center"/>
        </w:trPr>
        <w:tc>
          <w:tcPr>
            <w:tcW w:w="680" w:type="dxa"/>
          </w:tcPr>
          <w:p w14:paraId="71EE2801" w14:textId="77777777" w:rsidR="008776E4" w:rsidRDefault="00F04F60">
            <w:pPr>
              <w:pStyle w:val="Celda"/>
            </w:pPr>
            <w:r>
              <w:t>20</w:t>
            </w:r>
          </w:p>
        </w:tc>
        <w:tc>
          <w:tcPr>
            <w:tcW w:w="4989" w:type="dxa"/>
          </w:tcPr>
          <w:p w14:paraId="5881A011" w14:textId="77777777" w:rsidR="008776E4" w:rsidRDefault="00F04F60">
            <w:pPr>
              <w:pStyle w:val="Celda"/>
            </w:pPr>
            <w:r>
              <w:t>Pruebas funcionales</w:t>
            </w:r>
          </w:p>
        </w:tc>
        <w:tc>
          <w:tcPr>
            <w:tcW w:w="1417" w:type="dxa"/>
          </w:tcPr>
          <w:p w14:paraId="7FE68B68" w14:textId="77777777" w:rsidR="008776E4" w:rsidRDefault="00F04F60">
            <w:pPr>
              <w:pStyle w:val="Celda"/>
            </w:pPr>
            <w:r>
              <w:t>48 h</w:t>
            </w:r>
          </w:p>
        </w:tc>
        <w:tc>
          <w:tcPr>
            <w:tcW w:w="1417" w:type="dxa"/>
          </w:tcPr>
          <w:p w14:paraId="4A7F0FD0" w14:textId="77777777" w:rsidR="008776E4" w:rsidRDefault="00F04F60">
            <w:pPr>
              <w:pStyle w:val="Celda"/>
            </w:pPr>
            <w:r>
              <w:t>32 h</w:t>
            </w:r>
          </w:p>
        </w:tc>
      </w:tr>
      <w:tr w:rsidR="008776E4" w14:paraId="5022CC28" w14:textId="77777777">
        <w:trPr>
          <w:cantSplit/>
          <w:jc w:val="center"/>
        </w:trPr>
        <w:tc>
          <w:tcPr>
            <w:tcW w:w="680" w:type="dxa"/>
          </w:tcPr>
          <w:p w14:paraId="01294806" w14:textId="77777777" w:rsidR="008776E4" w:rsidRDefault="00F04F60">
            <w:pPr>
              <w:pStyle w:val="Celda"/>
            </w:pPr>
            <w:r>
              <w:t>21</w:t>
            </w:r>
          </w:p>
        </w:tc>
        <w:tc>
          <w:tcPr>
            <w:tcW w:w="4989" w:type="dxa"/>
          </w:tcPr>
          <w:p w14:paraId="27BCBA50" w14:textId="77777777" w:rsidR="008776E4" w:rsidRDefault="00F04F60">
            <w:pPr>
              <w:pStyle w:val="Celda"/>
            </w:pPr>
            <w:r>
              <w:t>Desarrollo del Manual de Usuario</w:t>
            </w:r>
          </w:p>
        </w:tc>
        <w:tc>
          <w:tcPr>
            <w:tcW w:w="1417" w:type="dxa"/>
          </w:tcPr>
          <w:p w14:paraId="0E446862" w14:textId="77777777" w:rsidR="008776E4" w:rsidRDefault="00F04F60">
            <w:pPr>
              <w:pStyle w:val="Celda"/>
            </w:pPr>
            <w:r>
              <w:t>15 h</w:t>
            </w:r>
          </w:p>
        </w:tc>
        <w:tc>
          <w:tcPr>
            <w:tcW w:w="1417" w:type="dxa"/>
          </w:tcPr>
          <w:p w14:paraId="716523FE" w14:textId="77777777" w:rsidR="008776E4" w:rsidRDefault="00F04F60">
            <w:pPr>
              <w:pStyle w:val="Celda"/>
            </w:pPr>
            <w:r>
              <w:t>—</w:t>
            </w:r>
          </w:p>
        </w:tc>
      </w:tr>
      <w:tr w:rsidR="008776E4" w14:paraId="573FFA49" w14:textId="77777777">
        <w:trPr>
          <w:cantSplit/>
          <w:jc w:val="center"/>
        </w:trPr>
        <w:tc>
          <w:tcPr>
            <w:tcW w:w="680" w:type="dxa"/>
          </w:tcPr>
          <w:p w14:paraId="61FF0CF2" w14:textId="77777777" w:rsidR="008776E4" w:rsidRDefault="00F04F60">
            <w:pPr>
              <w:pStyle w:val="Celda"/>
            </w:pPr>
            <w:r>
              <w:t>22</w:t>
            </w:r>
          </w:p>
        </w:tc>
        <w:tc>
          <w:tcPr>
            <w:tcW w:w="4989" w:type="dxa"/>
          </w:tcPr>
          <w:p w14:paraId="10A087C5" w14:textId="77777777" w:rsidR="008776E4" w:rsidRDefault="00F04F60">
            <w:pPr>
              <w:pStyle w:val="Celda"/>
            </w:pPr>
            <w:r>
              <w:t>Presentación del proyecto terminado</w:t>
            </w:r>
          </w:p>
        </w:tc>
        <w:tc>
          <w:tcPr>
            <w:tcW w:w="1417" w:type="dxa"/>
          </w:tcPr>
          <w:p w14:paraId="79853A99" w14:textId="77777777" w:rsidR="008776E4" w:rsidRDefault="00F04F60">
            <w:pPr>
              <w:pStyle w:val="Celda"/>
            </w:pPr>
            <w:r>
              <w:t>2 h</w:t>
            </w:r>
          </w:p>
        </w:tc>
        <w:tc>
          <w:tcPr>
            <w:tcW w:w="1417" w:type="dxa"/>
          </w:tcPr>
          <w:p w14:paraId="0725FBF7" w14:textId="77777777" w:rsidR="008776E4" w:rsidRDefault="00F04F60">
            <w:pPr>
              <w:pStyle w:val="Celda"/>
            </w:pPr>
            <w:r>
              <w:t>—</w:t>
            </w:r>
          </w:p>
        </w:tc>
      </w:tr>
      <w:tr w:rsidR="008776E4" w14:paraId="48A70AFF" w14:textId="77777777">
        <w:trPr>
          <w:cantSplit/>
          <w:jc w:val="center"/>
        </w:trPr>
        <w:tc>
          <w:tcPr>
            <w:tcW w:w="680" w:type="dxa"/>
          </w:tcPr>
          <w:p w14:paraId="4C71AE44" w14:textId="77777777" w:rsidR="008776E4" w:rsidRDefault="008776E4">
            <w:pPr>
              <w:pStyle w:val="Celda"/>
            </w:pPr>
          </w:p>
        </w:tc>
        <w:tc>
          <w:tcPr>
            <w:tcW w:w="4989" w:type="dxa"/>
          </w:tcPr>
          <w:p w14:paraId="4037482F" w14:textId="77777777" w:rsidR="008776E4" w:rsidRDefault="00F04F60">
            <w:pPr>
              <w:pStyle w:val="Celda"/>
            </w:pPr>
            <w:r>
              <w:rPr>
                <w:b/>
              </w:rPr>
              <w:t>Total</w:t>
            </w:r>
          </w:p>
        </w:tc>
        <w:tc>
          <w:tcPr>
            <w:tcW w:w="1417" w:type="dxa"/>
          </w:tcPr>
          <w:p w14:paraId="23D918FB" w14:textId="77777777" w:rsidR="008776E4" w:rsidRDefault="00F04F60">
            <w:pPr>
              <w:pStyle w:val="Celda"/>
            </w:pPr>
            <w:r>
              <w:rPr>
                <w:b/>
              </w:rPr>
              <w:t>501 h</w:t>
            </w:r>
          </w:p>
        </w:tc>
        <w:tc>
          <w:tcPr>
            <w:tcW w:w="1417" w:type="dxa"/>
          </w:tcPr>
          <w:p w14:paraId="5AA009DB" w14:textId="77777777" w:rsidR="008776E4" w:rsidRDefault="00F04F60">
            <w:pPr>
              <w:pStyle w:val="Celda"/>
            </w:pPr>
            <w:r>
              <w:t>—</w:t>
            </w:r>
          </w:p>
        </w:tc>
      </w:tr>
    </w:tbl>
    <w:p w14:paraId="4B5DBCD1" w14:textId="77777777" w:rsidR="008776E4" w:rsidRDefault="008776E4">
      <w:pPr>
        <w:pStyle w:val="Nota"/>
      </w:pPr>
    </w:p>
    <w:p w14:paraId="66217225" w14:textId="77777777" w:rsidR="008776E4" w:rsidRDefault="008776E4">
      <w:pPr>
        <w:sectPr w:rsidR="008776E4">
          <w:headerReference w:type="even" r:id="rId59"/>
          <w:headerReference w:type="default" r:id="rId60"/>
          <w:footerReference w:type="even" r:id="rId61"/>
          <w:footerReference w:type="default" r:id="rId62"/>
          <w:headerReference w:type="first" r:id="rId63"/>
          <w:footerReference w:type="first" r:id="rId64"/>
          <w:type w:val="oddPage"/>
          <w:pgSz w:w="11906" w:h="16838"/>
          <w:pgMar w:top="1440" w:right="1417" w:bottom="1440" w:left="1984" w:header="709" w:footer="709" w:gutter="0"/>
          <w:cols w:space="720"/>
          <w:titlePg/>
          <w:docGrid w:linePitch="360"/>
        </w:sectPr>
      </w:pPr>
    </w:p>
    <w:p w14:paraId="2C24D593" w14:textId="77777777" w:rsidR="008776E4" w:rsidRDefault="00F04F60">
      <w:pPr>
        <w:spacing w:before="4535"/>
        <w:jc w:val="center"/>
      </w:pPr>
      <w:r>
        <w:rPr>
          <w:color w:val="595959"/>
          <w:sz w:val="28"/>
        </w:rPr>
        <w:lastRenderedPageBreak/>
        <w:t>Parte VII</w:t>
      </w:r>
    </w:p>
    <w:p w14:paraId="1C2243F8" w14:textId="77777777" w:rsidR="008776E4" w:rsidRDefault="00F04F60">
      <w:pPr>
        <w:pStyle w:val="Ttulo1"/>
        <w:pBdr>
          <w:bottom w:val="single" w:sz="4" w:space="4" w:color="000000"/>
        </w:pBdr>
      </w:pPr>
      <w:bookmarkStart w:id="178" w:name="_Toc242813574"/>
      <w:r>
        <w:t>VII. Diagrama de Gantt</w:t>
      </w:r>
      <w:bookmarkEnd w:id="178"/>
    </w:p>
    <w:p w14:paraId="69963338" w14:textId="77777777" w:rsidR="008776E4" w:rsidRDefault="00F04F60">
      <w:r>
        <w:br w:type="page"/>
      </w:r>
    </w:p>
    <w:p w14:paraId="4237D90A" w14:textId="77777777" w:rsidR="008776E4" w:rsidRDefault="00F04F60">
      <w:pPr>
        <w:pStyle w:val="Ttulo2"/>
      </w:pPr>
      <w:bookmarkStart w:id="179" w:name="_Toc242813575"/>
      <w:r>
        <w:lastRenderedPageBreak/>
        <w:t>Diagrama de Gantt</w:t>
      </w:r>
      <w:bookmarkEnd w:id="179"/>
    </w:p>
    <w:p w14:paraId="738E2B79" w14:textId="77777777" w:rsidR="008776E4" w:rsidRDefault="00F04F60">
      <w:pPr>
        <w:pStyle w:val="Cuerpo"/>
      </w:pPr>
      <w:r>
        <w:t>El diagrama muestra en qué semanas se realizó cada actividad del proyecto, desde el 1 de abril de 2026 (semana 1) hasta la presentación final, el 16 de diciembre (semana 38). La columna de horas indica el tiempo estimado de cada actividad; el tiempo real está en la Parte VI. Las actividades de la primera etapa se ubican por la fecha de sus documentos y las del desarrollo, por el historial del repositorio.</w:t>
      </w:r>
    </w:p>
    <w:p w14:paraId="3026AECE" w14:textId="77777777" w:rsidR="008776E4" w:rsidRDefault="008776E4">
      <w:pPr>
        <w:sectPr w:rsidR="008776E4">
          <w:headerReference w:type="even" r:id="rId65"/>
          <w:headerReference w:type="default" r:id="rId66"/>
          <w:footerReference w:type="even" r:id="rId67"/>
          <w:footerReference w:type="default" r:id="rId68"/>
          <w:headerReference w:type="first" r:id="rId69"/>
          <w:footerReference w:type="first" r:id="rId70"/>
          <w:type w:val="oddPage"/>
          <w:pgSz w:w="11906" w:h="16838"/>
          <w:pgMar w:top="1440" w:right="1417" w:bottom="1440" w:left="1984" w:header="709" w:footer="709" w:gutter="0"/>
          <w:cols w:space="720"/>
          <w:titlePg/>
          <w:docGrid w:linePitch="360"/>
        </w:sectPr>
      </w:pPr>
    </w:p>
    <w:p w14:paraId="570CD366" w14:textId="77777777" w:rsidR="008776E4" w:rsidRDefault="00F04F60">
      <w:pPr>
        <w:pStyle w:val="Rotulo"/>
        <w:spacing w:before="240"/>
      </w:pPr>
      <w:r>
        <w:rPr>
          <w:b/>
        </w:rPr>
        <w:lastRenderedPageBreak/>
        <w:t>Figura 9</w:t>
      </w:r>
    </w:p>
    <w:p w14:paraId="2216E399" w14:textId="77777777" w:rsidR="008776E4" w:rsidRDefault="00F04F60">
      <w:pPr>
        <w:pStyle w:val="Rotulo"/>
      </w:pPr>
      <w:r>
        <w:rPr>
          <w:i/>
        </w:rPr>
        <w:t>Diagrama de Gantt del proyecto</w:t>
      </w:r>
    </w:p>
    <w:tbl>
      <w:tblPr>
        <w:tblW w:w="13415"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CellMar>
          <w:left w:w="20" w:type="dxa"/>
          <w:right w:w="20" w:type="dxa"/>
        </w:tblCellMar>
        <w:tblLook w:val="04A0" w:firstRow="1" w:lastRow="0" w:firstColumn="1" w:lastColumn="0" w:noHBand="0" w:noVBand="1"/>
      </w:tblPr>
      <w:tblGrid>
        <w:gridCol w:w="2783"/>
        <w:gridCol w:w="512"/>
        <w:gridCol w:w="267"/>
        <w:gridCol w:w="267"/>
        <w:gridCol w:w="267"/>
        <w:gridCol w:w="267"/>
        <w:gridCol w:w="267"/>
        <w:gridCol w:w="267"/>
        <w:gridCol w:w="267"/>
        <w:gridCol w:w="267"/>
        <w:gridCol w:w="267"/>
        <w:gridCol w:w="267"/>
        <w:gridCol w:w="267"/>
        <w:gridCol w:w="267"/>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tblGrid>
      <w:tr w:rsidR="008776E4" w14:paraId="2A82971D" w14:textId="77777777">
        <w:trPr>
          <w:cantSplit/>
          <w:tblHeader/>
          <w:jc w:val="center"/>
        </w:trPr>
        <w:tc>
          <w:tcPr>
            <w:tcW w:w="2778" w:type="dxa"/>
            <w:vMerge w:val="restart"/>
            <w:shd w:val="clear" w:color="auto" w:fill="E7E6E6"/>
          </w:tcPr>
          <w:p w14:paraId="63261B81" w14:textId="77777777" w:rsidR="008776E4" w:rsidRDefault="00F04F60">
            <w:pPr>
              <w:pStyle w:val="Celda"/>
              <w:spacing w:before="20" w:after="20"/>
              <w:rPr>
                <w:sz w:val="14"/>
              </w:rPr>
            </w:pPr>
            <w:r>
              <w:rPr>
                <w:b/>
                <w:sz w:val="16"/>
              </w:rPr>
              <w:t>Actividad</w:t>
            </w:r>
          </w:p>
        </w:tc>
        <w:tc>
          <w:tcPr>
            <w:tcW w:w="510" w:type="dxa"/>
            <w:vMerge w:val="restart"/>
            <w:shd w:val="clear" w:color="auto" w:fill="E7E6E6"/>
          </w:tcPr>
          <w:p w14:paraId="47FA032C" w14:textId="77777777" w:rsidR="008776E4" w:rsidRDefault="00F04F60">
            <w:pPr>
              <w:pStyle w:val="Celda"/>
              <w:spacing w:before="20" w:after="20"/>
              <w:jc w:val="center"/>
              <w:rPr>
                <w:sz w:val="14"/>
              </w:rPr>
            </w:pPr>
            <w:r>
              <w:rPr>
                <w:b/>
                <w:sz w:val="16"/>
              </w:rPr>
              <w:t>Hs</w:t>
            </w:r>
          </w:p>
        </w:tc>
        <w:tc>
          <w:tcPr>
            <w:tcW w:w="1330" w:type="dxa"/>
            <w:gridSpan w:val="5"/>
            <w:shd w:val="clear" w:color="auto" w:fill="E7E6E6"/>
          </w:tcPr>
          <w:p w14:paraId="5D588A9F" w14:textId="77777777" w:rsidR="008776E4" w:rsidRDefault="00F04F60">
            <w:pPr>
              <w:pStyle w:val="Celda"/>
              <w:spacing w:before="20" w:after="20"/>
              <w:jc w:val="center"/>
              <w:rPr>
                <w:sz w:val="14"/>
              </w:rPr>
            </w:pPr>
            <w:r>
              <w:rPr>
                <w:b/>
                <w:sz w:val="14"/>
              </w:rPr>
              <w:t>Abr</w:t>
            </w:r>
          </w:p>
        </w:tc>
        <w:tc>
          <w:tcPr>
            <w:tcW w:w="1064" w:type="dxa"/>
            <w:gridSpan w:val="4"/>
            <w:shd w:val="clear" w:color="auto" w:fill="E7E6E6"/>
          </w:tcPr>
          <w:p w14:paraId="28CAD539" w14:textId="77777777" w:rsidR="008776E4" w:rsidRDefault="00F04F60">
            <w:pPr>
              <w:pStyle w:val="Celda"/>
              <w:spacing w:before="20" w:after="20"/>
              <w:jc w:val="center"/>
              <w:rPr>
                <w:sz w:val="14"/>
              </w:rPr>
            </w:pPr>
            <w:r>
              <w:rPr>
                <w:b/>
                <w:sz w:val="14"/>
              </w:rPr>
              <w:t>May</w:t>
            </w:r>
          </w:p>
        </w:tc>
        <w:tc>
          <w:tcPr>
            <w:tcW w:w="1064" w:type="dxa"/>
            <w:gridSpan w:val="4"/>
            <w:shd w:val="clear" w:color="auto" w:fill="E7E6E6"/>
          </w:tcPr>
          <w:p w14:paraId="0862AEEC" w14:textId="77777777" w:rsidR="008776E4" w:rsidRDefault="00F04F60">
            <w:pPr>
              <w:pStyle w:val="Celda"/>
              <w:spacing w:before="20" w:after="20"/>
              <w:jc w:val="center"/>
              <w:rPr>
                <w:sz w:val="14"/>
              </w:rPr>
            </w:pPr>
            <w:r>
              <w:rPr>
                <w:b/>
                <w:sz w:val="14"/>
              </w:rPr>
              <w:t>Jun</w:t>
            </w:r>
          </w:p>
        </w:tc>
        <w:tc>
          <w:tcPr>
            <w:tcW w:w="1330" w:type="dxa"/>
            <w:gridSpan w:val="5"/>
            <w:shd w:val="clear" w:color="auto" w:fill="E7E6E6"/>
          </w:tcPr>
          <w:p w14:paraId="4CDD4496" w14:textId="77777777" w:rsidR="008776E4" w:rsidRDefault="00F04F60">
            <w:pPr>
              <w:pStyle w:val="Celda"/>
              <w:spacing w:before="20" w:after="20"/>
              <w:jc w:val="center"/>
              <w:rPr>
                <w:sz w:val="14"/>
              </w:rPr>
            </w:pPr>
            <w:r>
              <w:rPr>
                <w:b/>
                <w:sz w:val="14"/>
              </w:rPr>
              <w:t>Jul</w:t>
            </w:r>
          </w:p>
        </w:tc>
        <w:tc>
          <w:tcPr>
            <w:tcW w:w="1064" w:type="dxa"/>
            <w:gridSpan w:val="4"/>
            <w:shd w:val="clear" w:color="auto" w:fill="E7E6E6"/>
          </w:tcPr>
          <w:p w14:paraId="5F9D18D0" w14:textId="77777777" w:rsidR="008776E4" w:rsidRDefault="00F04F60">
            <w:pPr>
              <w:pStyle w:val="Celda"/>
              <w:spacing w:before="20" w:after="20"/>
              <w:jc w:val="center"/>
              <w:rPr>
                <w:sz w:val="14"/>
              </w:rPr>
            </w:pPr>
            <w:r>
              <w:rPr>
                <w:b/>
                <w:sz w:val="14"/>
              </w:rPr>
              <w:t>Ago</w:t>
            </w:r>
          </w:p>
        </w:tc>
        <w:tc>
          <w:tcPr>
            <w:tcW w:w="1330" w:type="dxa"/>
            <w:gridSpan w:val="5"/>
            <w:shd w:val="clear" w:color="auto" w:fill="E7E6E6"/>
          </w:tcPr>
          <w:p w14:paraId="28CDDA1A" w14:textId="77777777" w:rsidR="008776E4" w:rsidRDefault="00F04F60">
            <w:pPr>
              <w:pStyle w:val="Celda"/>
              <w:spacing w:before="20" w:after="20"/>
              <w:jc w:val="center"/>
              <w:rPr>
                <w:sz w:val="14"/>
              </w:rPr>
            </w:pPr>
            <w:r>
              <w:rPr>
                <w:b/>
                <w:sz w:val="14"/>
              </w:rPr>
              <w:t>Sep</w:t>
            </w:r>
          </w:p>
        </w:tc>
        <w:tc>
          <w:tcPr>
            <w:tcW w:w="1064" w:type="dxa"/>
            <w:gridSpan w:val="4"/>
            <w:shd w:val="clear" w:color="auto" w:fill="E7E6E6"/>
          </w:tcPr>
          <w:p w14:paraId="7C34D88E" w14:textId="77777777" w:rsidR="008776E4" w:rsidRDefault="00F04F60">
            <w:pPr>
              <w:pStyle w:val="Celda"/>
              <w:spacing w:before="20" w:after="20"/>
              <w:jc w:val="center"/>
              <w:rPr>
                <w:sz w:val="14"/>
              </w:rPr>
            </w:pPr>
            <w:r>
              <w:rPr>
                <w:b/>
                <w:sz w:val="14"/>
              </w:rPr>
              <w:t>Oct</w:t>
            </w:r>
          </w:p>
        </w:tc>
        <w:tc>
          <w:tcPr>
            <w:tcW w:w="1064" w:type="dxa"/>
            <w:gridSpan w:val="4"/>
            <w:shd w:val="clear" w:color="auto" w:fill="E7E6E6"/>
          </w:tcPr>
          <w:p w14:paraId="1264B9DF" w14:textId="77777777" w:rsidR="008776E4" w:rsidRDefault="00F04F60">
            <w:pPr>
              <w:pStyle w:val="Celda"/>
              <w:spacing w:before="20" w:after="20"/>
              <w:jc w:val="center"/>
              <w:rPr>
                <w:sz w:val="14"/>
              </w:rPr>
            </w:pPr>
            <w:r>
              <w:rPr>
                <w:b/>
                <w:sz w:val="14"/>
              </w:rPr>
              <w:t>Nov</w:t>
            </w:r>
          </w:p>
        </w:tc>
        <w:tc>
          <w:tcPr>
            <w:tcW w:w="798" w:type="dxa"/>
            <w:gridSpan w:val="3"/>
            <w:shd w:val="clear" w:color="auto" w:fill="E7E6E6"/>
          </w:tcPr>
          <w:p w14:paraId="3D3B6446" w14:textId="77777777" w:rsidR="008776E4" w:rsidRDefault="00F04F60">
            <w:pPr>
              <w:pStyle w:val="Celda"/>
              <w:spacing w:before="20" w:after="20"/>
              <w:jc w:val="center"/>
              <w:rPr>
                <w:sz w:val="14"/>
              </w:rPr>
            </w:pPr>
            <w:r>
              <w:rPr>
                <w:b/>
                <w:sz w:val="14"/>
              </w:rPr>
              <w:t>Dic</w:t>
            </w:r>
          </w:p>
        </w:tc>
      </w:tr>
      <w:tr w:rsidR="008776E4" w14:paraId="434DF02A" w14:textId="77777777">
        <w:trPr>
          <w:cantSplit/>
          <w:tblHeader/>
          <w:jc w:val="center"/>
        </w:trPr>
        <w:tc>
          <w:tcPr>
            <w:tcW w:w="2778" w:type="dxa"/>
            <w:vMerge/>
            <w:shd w:val="clear" w:color="auto" w:fill="E7E6E6"/>
          </w:tcPr>
          <w:p w14:paraId="6EEC0A86" w14:textId="77777777" w:rsidR="008776E4" w:rsidRDefault="008776E4">
            <w:pPr>
              <w:pStyle w:val="Celda"/>
              <w:spacing w:before="20" w:after="20"/>
              <w:rPr>
                <w:sz w:val="14"/>
              </w:rPr>
            </w:pPr>
          </w:p>
        </w:tc>
        <w:tc>
          <w:tcPr>
            <w:tcW w:w="510" w:type="dxa"/>
            <w:vMerge/>
            <w:shd w:val="clear" w:color="auto" w:fill="E7E6E6"/>
          </w:tcPr>
          <w:p w14:paraId="705CB275" w14:textId="77777777" w:rsidR="008776E4" w:rsidRDefault="008776E4">
            <w:pPr>
              <w:pStyle w:val="Celda"/>
              <w:spacing w:before="20" w:after="20"/>
              <w:rPr>
                <w:sz w:val="14"/>
              </w:rPr>
            </w:pPr>
          </w:p>
        </w:tc>
        <w:tc>
          <w:tcPr>
            <w:tcW w:w="266" w:type="dxa"/>
            <w:shd w:val="clear" w:color="auto" w:fill="E7E6E6"/>
          </w:tcPr>
          <w:p w14:paraId="2F373568" w14:textId="77777777" w:rsidR="008776E4" w:rsidRDefault="00F04F60">
            <w:pPr>
              <w:pStyle w:val="Celda"/>
              <w:spacing w:before="20" w:after="20"/>
              <w:jc w:val="center"/>
              <w:rPr>
                <w:sz w:val="14"/>
              </w:rPr>
            </w:pPr>
            <w:r>
              <w:rPr>
                <w:sz w:val="12"/>
              </w:rPr>
              <w:t>1</w:t>
            </w:r>
          </w:p>
        </w:tc>
        <w:tc>
          <w:tcPr>
            <w:tcW w:w="266" w:type="dxa"/>
            <w:shd w:val="clear" w:color="auto" w:fill="E7E6E6"/>
          </w:tcPr>
          <w:p w14:paraId="740896D8" w14:textId="77777777" w:rsidR="008776E4" w:rsidRDefault="00F04F60">
            <w:pPr>
              <w:pStyle w:val="Celda"/>
              <w:spacing w:before="20" w:after="20"/>
              <w:jc w:val="center"/>
              <w:rPr>
                <w:sz w:val="14"/>
              </w:rPr>
            </w:pPr>
            <w:r>
              <w:rPr>
                <w:sz w:val="12"/>
              </w:rPr>
              <w:t>2</w:t>
            </w:r>
          </w:p>
        </w:tc>
        <w:tc>
          <w:tcPr>
            <w:tcW w:w="266" w:type="dxa"/>
            <w:shd w:val="clear" w:color="auto" w:fill="E7E6E6"/>
          </w:tcPr>
          <w:p w14:paraId="088FC1ED" w14:textId="77777777" w:rsidR="008776E4" w:rsidRDefault="00F04F60">
            <w:pPr>
              <w:pStyle w:val="Celda"/>
              <w:spacing w:before="20" w:after="20"/>
              <w:jc w:val="center"/>
              <w:rPr>
                <w:sz w:val="14"/>
              </w:rPr>
            </w:pPr>
            <w:r>
              <w:rPr>
                <w:sz w:val="12"/>
              </w:rPr>
              <w:t>3</w:t>
            </w:r>
          </w:p>
        </w:tc>
        <w:tc>
          <w:tcPr>
            <w:tcW w:w="266" w:type="dxa"/>
            <w:shd w:val="clear" w:color="auto" w:fill="E7E6E6"/>
          </w:tcPr>
          <w:p w14:paraId="0E0F527B" w14:textId="77777777" w:rsidR="008776E4" w:rsidRDefault="00F04F60">
            <w:pPr>
              <w:pStyle w:val="Celda"/>
              <w:spacing w:before="20" w:after="20"/>
              <w:jc w:val="center"/>
              <w:rPr>
                <w:sz w:val="14"/>
              </w:rPr>
            </w:pPr>
            <w:r>
              <w:rPr>
                <w:sz w:val="12"/>
              </w:rPr>
              <w:t>4</w:t>
            </w:r>
          </w:p>
        </w:tc>
        <w:tc>
          <w:tcPr>
            <w:tcW w:w="266" w:type="dxa"/>
            <w:shd w:val="clear" w:color="auto" w:fill="E7E6E6"/>
          </w:tcPr>
          <w:p w14:paraId="7CDBE0B1" w14:textId="77777777" w:rsidR="008776E4" w:rsidRDefault="00F04F60">
            <w:pPr>
              <w:pStyle w:val="Celda"/>
              <w:spacing w:before="20" w:after="20"/>
              <w:jc w:val="center"/>
              <w:rPr>
                <w:sz w:val="14"/>
              </w:rPr>
            </w:pPr>
            <w:r>
              <w:rPr>
                <w:sz w:val="12"/>
              </w:rPr>
              <w:t>5</w:t>
            </w:r>
          </w:p>
        </w:tc>
        <w:tc>
          <w:tcPr>
            <w:tcW w:w="266" w:type="dxa"/>
            <w:shd w:val="clear" w:color="auto" w:fill="E7E6E6"/>
          </w:tcPr>
          <w:p w14:paraId="1A47E65B" w14:textId="77777777" w:rsidR="008776E4" w:rsidRDefault="00F04F60">
            <w:pPr>
              <w:pStyle w:val="Celda"/>
              <w:spacing w:before="20" w:after="20"/>
              <w:jc w:val="center"/>
              <w:rPr>
                <w:sz w:val="14"/>
              </w:rPr>
            </w:pPr>
            <w:r>
              <w:rPr>
                <w:sz w:val="12"/>
              </w:rPr>
              <w:t>6</w:t>
            </w:r>
          </w:p>
        </w:tc>
        <w:tc>
          <w:tcPr>
            <w:tcW w:w="266" w:type="dxa"/>
            <w:shd w:val="clear" w:color="auto" w:fill="E7E6E6"/>
          </w:tcPr>
          <w:p w14:paraId="535CF4DE" w14:textId="77777777" w:rsidR="008776E4" w:rsidRDefault="00F04F60">
            <w:pPr>
              <w:pStyle w:val="Celda"/>
              <w:spacing w:before="20" w:after="20"/>
              <w:jc w:val="center"/>
              <w:rPr>
                <w:sz w:val="14"/>
              </w:rPr>
            </w:pPr>
            <w:r>
              <w:rPr>
                <w:sz w:val="12"/>
              </w:rPr>
              <w:t>7</w:t>
            </w:r>
          </w:p>
        </w:tc>
        <w:tc>
          <w:tcPr>
            <w:tcW w:w="266" w:type="dxa"/>
            <w:shd w:val="clear" w:color="auto" w:fill="E7E6E6"/>
          </w:tcPr>
          <w:p w14:paraId="302AD140" w14:textId="77777777" w:rsidR="008776E4" w:rsidRDefault="00F04F60">
            <w:pPr>
              <w:pStyle w:val="Celda"/>
              <w:spacing w:before="20" w:after="20"/>
              <w:jc w:val="center"/>
              <w:rPr>
                <w:sz w:val="14"/>
              </w:rPr>
            </w:pPr>
            <w:r>
              <w:rPr>
                <w:sz w:val="12"/>
              </w:rPr>
              <w:t>8</w:t>
            </w:r>
          </w:p>
        </w:tc>
        <w:tc>
          <w:tcPr>
            <w:tcW w:w="266" w:type="dxa"/>
            <w:shd w:val="clear" w:color="auto" w:fill="E7E6E6"/>
          </w:tcPr>
          <w:p w14:paraId="75AA4D9A" w14:textId="77777777" w:rsidR="008776E4" w:rsidRDefault="00F04F60">
            <w:pPr>
              <w:pStyle w:val="Celda"/>
              <w:spacing w:before="20" w:after="20"/>
              <w:jc w:val="center"/>
              <w:rPr>
                <w:sz w:val="14"/>
              </w:rPr>
            </w:pPr>
            <w:r>
              <w:rPr>
                <w:sz w:val="12"/>
              </w:rPr>
              <w:t>9</w:t>
            </w:r>
          </w:p>
        </w:tc>
        <w:tc>
          <w:tcPr>
            <w:tcW w:w="266" w:type="dxa"/>
            <w:shd w:val="clear" w:color="auto" w:fill="E7E6E6"/>
          </w:tcPr>
          <w:p w14:paraId="2170067B" w14:textId="77777777" w:rsidR="008776E4" w:rsidRDefault="00F04F60">
            <w:pPr>
              <w:pStyle w:val="Celda"/>
              <w:spacing w:before="20" w:after="20"/>
              <w:jc w:val="center"/>
              <w:rPr>
                <w:sz w:val="14"/>
              </w:rPr>
            </w:pPr>
            <w:r>
              <w:rPr>
                <w:sz w:val="12"/>
              </w:rPr>
              <w:t>10</w:t>
            </w:r>
          </w:p>
        </w:tc>
        <w:tc>
          <w:tcPr>
            <w:tcW w:w="266" w:type="dxa"/>
            <w:shd w:val="clear" w:color="auto" w:fill="E7E6E6"/>
          </w:tcPr>
          <w:p w14:paraId="61B56822" w14:textId="77777777" w:rsidR="008776E4" w:rsidRDefault="00F04F60">
            <w:pPr>
              <w:pStyle w:val="Celda"/>
              <w:spacing w:before="20" w:after="20"/>
              <w:jc w:val="center"/>
              <w:rPr>
                <w:sz w:val="14"/>
              </w:rPr>
            </w:pPr>
            <w:r>
              <w:rPr>
                <w:sz w:val="12"/>
              </w:rPr>
              <w:t>11</w:t>
            </w:r>
          </w:p>
        </w:tc>
        <w:tc>
          <w:tcPr>
            <w:tcW w:w="266" w:type="dxa"/>
            <w:shd w:val="clear" w:color="auto" w:fill="E7E6E6"/>
          </w:tcPr>
          <w:p w14:paraId="0768DD30" w14:textId="77777777" w:rsidR="008776E4" w:rsidRDefault="00F04F60">
            <w:pPr>
              <w:pStyle w:val="Celda"/>
              <w:spacing w:before="20" w:after="20"/>
              <w:jc w:val="center"/>
              <w:rPr>
                <w:sz w:val="14"/>
              </w:rPr>
            </w:pPr>
            <w:r>
              <w:rPr>
                <w:sz w:val="12"/>
              </w:rPr>
              <w:t>12</w:t>
            </w:r>
          </w:p>
        </w:tc>
        <w:tc>
          <w:tcPr>
            <w:tcW w:w="266" w:type="dxa"/>
            <w:shd w:val="clear" w:color="auto" w:fill="E7E6E6"/>
          </w:tcPr>
          <w:p w14:paraId="5CFA1F13" w14:textId="77777777" w:rsidR="008776E4" w:rsidRDefault="00F04F60">
            <w:pPr>
              <w:pStyle w:val="Celda"/>
              <w:spacing w:before="20" w:after="20"/>
              <w:jc w:val="center"/>
              <w:rPr>
                <w:sz w:val="14"/>
              </w:rPr>
            </w:pPr>
            <w:r>
              <w:rPr>
                <w:sz w:val="12"/>
              </w:rPr>
              <w:t>13</w:t>
            </w:r>
          </w:p>
        </w:tc>
        <w:tc>
          <w:tcPr>
            <w:tcW w:w="266" w:type="dxa"/>
            <w:shd w:val="clear" w:color="auto" w:fill="E7E6E6"/>
          </w:tcPr>
          <w:p w14:paraId="0287154A" w14:textId="77777777" w:rsidR="008776E4" w:rsidRDefault="00F04F60">
            <w:pPr>
              <w:pStyle w:val="Celda"/>
              <w:spacing w:before="20" w:after="20"/>
              <w:jc w:val="center"/>
              <w:rPr>
                <w:sz w:val="14"/>
              </w:rPr>
            </w:pPr>
            <w:r>
              <w:rPr>
                <w:sz w:val="12"/>
              </w:rPr>
              <w:t>14</w:t>
            </w:r>
          </w:p>
        </w:tc>
        <w:tc>
          <w:tcPr>
            <w:tcW w:w="266" w:type="dxa"/>
            <w:shd w:val="clear" w:color="auto" w:fill="E7E6E6"/>
          </w:tcPr>
          <w:p w14:paraId="13487541" w14:textId="77777777" w:rsidR="008776E4" w:rsidRDefault="00F04F60">
            <w:pPr>
              <w:pStyle w:val="Celda"/>
              <w:spacing w:before="20" w:after="20"/>
              <w:jc w:val="center"/>
              <w:rPr>
                <w:sz w:val="14"/>
              </w:rPr>
            </w:pPr>
            <w:r>
              <w:rPr>
                <w:sz w:val="12"/>
              </w:rPr>
              <w:t>15</w:t>
            </w:r>
          </w:p>
        </w:tc>
        <w:tc>
          <w:tcPr>
            <w:tcW w:w="266" w:type="dxa"/>
            <w:shd w:val="clear" w:color="auto" w:fill="E7E6E6"/>
          </w:tcPr>
          <w:p w14:paraId="5DC6E906" w14:textId="77777777" w:rsidR="008776E4" w:rsidRDefault="00F04F60">
            <w:pPr>
              <w:pStyle w:val="Celda"/>
              <w:spacing w:before="20" w:after="20"/>
              <w:jc w:val="center"/>
              <w:rPr>
                <w:sz w:val="14"/>
              </w:rPr>
            </w:pPr>
            <w:r>
              <w:rPr>
                <w:sz w:val="12"/>
              </w:rPr>
              <w:t>16</w:t>
            </w:r>
          </w:p>
        </w:tc>
        <w:tc>
          <w:tcPr>
            <w:tcW w:w="266" w:type="dxa"/>
            <w:shd w:val="clear" w:color="auto" w:fill="E7E6E6"/>
          </w:tcPr>
          <w:p w14:paraId="32E674AE" w14:textId="77777777" w:rsidR="008776E4" w:rsidRDefault="00F04F60">
            <w:pPr>
              <w:pStyle w:val="Celda"/>
              <w:spacing w:before="20" w:after="20"/>
              <w:jc w:val="center"/>
              <w:rPr>
                <w:sz w:val="14"/>
              </w:rPr>
            </w:pPr>
            <w:r>
              <w:rPr>
                <w:sz w:val="12"/>
              </w:rPr>
              <w:t>17</w:t>
            </w:r>
          </w:p>
        </w:tc>
        <w:tc>
          <w:tcPr>
            <w:tcW w:w="266" w:type="dxa"/>
            <w:shd w:val="clear" w:color="auto" w:fill="E7E6E6"/>
          </w:tcPr>
          <w:p w14:paraId="4E170775" w14:textId="77777777" w:rsidR="008776E4" w:rsidRDefault="00F04F60">
            <w:pPr>
              <w:pStyle w:val="Celda"/>
              <w:spacing w:before="20" w:after="20"/>
              <w:jc w:val="center"/>
              <w:rPr>
                <w:sz w:val="14"/>
              </w:rPr>
            </w:pPr>
            <w:r>
              <w:rPr>
                <w:sz w:val="12"/>
              </w:rPr>
              <w:t>18</w:t>
            </w:r>
          </w:p>
        </w:tc>
        <w:tc>
          <w:tcPr>
            <w:tcW w:w="266" w:type="dxa"/>
            <w:shd w:val="clear" w:color="auto" w:fill="E7E6E6"/>
          </w:tcPr>
          <w:p w14:paraId="648601F2" w14:textId="77777777" w:rsidR="008776E4" w:rsidRDefault="00F04F60">
            <w:pPr>
              <w:pStyle w:val="Celda"/>
              <w:spacing w:before="20" w:after="20"/>
              <w:jc w:val="center"/>
              <w:rPr>
                <w:sz w:val="14"/>
              </w:rPr>
            </w:pPr>
            <w:r>
              <w:rPr>
                <w:sz w:val="12"/>
              </w:rPr>
              <w:t>19</w:t>
            </w:r>
          </w:p>
        </w:tc>
        <w:tc>
          <w:tcPr>
            <w:tcW w:w="266" w:type="dxa"/>
            <w:shd w:val="clear" w:color="auto" w:fill="E7E6E6"/>
          </w:tcPr>
          <w:p w14:paraId="04059714" w14:textId="77777777" w:rsidR="008776E4" w:rsidRDefault="00F04F60">
            <w:pPr>
              <w:pStyle w:val="Celda"/>
              <w:spacing w:before="20" w:after="20"/>
              <w:jc w:val="center"/>
              <w:rPr>
                <w:sz w:val="14"/>
              </w:rPr>
            </w:pPr>
            <w:r>
              <w:rPr>
                <w:sz w:val="12"/>
              </w:rPr>
              <w:t>20</w:t>
            </w:r>
          </w:p>
        </w:tc>
        <w:tc>
          <w:tcPr>
            <w:tcW w:w="266" w:type="dxa"/>
            <w:shd w:val="clear" w:color="auto" w:fill="E7E6E6"/>
          </w:tcPr>
          <w:p w14:paraId="65819EE6" w14:textId="77777777" w:rsidR="008776E4" w:rsidRDefault="00F04F60">
            <w:pPr>
              <w:pStyle w:val="Celda"/>
              <w:spacing w:before="20" w:after="20"/>
              <w:jc w:val="center"/>
              <w:rPr>
                <w:sz w:val="14"/>
              </w:rPr>
            </w:pPr>
            <w:r>
              <w:rPr>
                <w:sz w:val="12"/>
              </w:rPr>
              <w:t>21</w:t>
            </w:r>
          </w:p>
        </w:tc>
        <w:tc>
          <w:tcPr>
            <w:tcW w:w="266" w:type="dxa"/>
            <w:shd w:val="clear" w:color="auto" w:fill="E7E6E6"/>
          </w:tcPr>
          <w:p w14:paraId="38B9C615" w14:textId="77777777" w:rsidR="008776E4" w:rsidRDefault="00F04F60">
            <w:pPr>
              <w:pStyle w:val="Celda"/>
              <w:spacing w:before="20" w:after="20"/>
              <w:jc w:val="center"/>
              <w:rPr>
                <w:sz w:val="14"/>
              </w:rPr>
            </w:pPr>
            <w:r>
              <w:rPr>
                <w:sz w:val="12"/>
              </w:rPr>
              <w:t>22</w:t>
            </w:r>
          </w:p>
        </w:tc>
        <w:tc>
          <w:tcPr>
            <w:tcW w:w="266" w:type="dxa"/>
            <w:shd w:val="clear" w:color="auto" w:fill="E7E6E6"/>
          </w:tcPr>
          <w:p w14:paraId="49F0D604" w14:textId="77777777" w:rsidR="008776E4" w:rsidRDefault="00F04F60">
            <w:pPr>
              <w:pStyle w:val="Celda"/>
              <w:spacing w:before="20" w:after="20"/>
              <w:jc w:val="center"/>
              <w:rPr>
                <w:sz w:val="14"/>
              </w:rPr>
            </w:pPr>
            <w:r>
              <w:rPr>
                <w:sz w:val="12"/>
              </w:rPr>
              <w:t>23</w:t>
            </w:r>
          </w:p>
        </w:tc>
        <w:tc>
          <w:tcPr>
            <w:tcW w:w="266" w:type="dxa"/>
            <w:shd w:val="clear" w:color="auto" w:fill="E7E6E6"/>
          </w:tcPr>
          <w:p w14:paraId="374F2EBF" w14:textId="77777777" w:rsidR="008776E4" w:rsidRDefault="00F04F60">
            <w:pPr>
              <w:pStyle w:val="Celda"/>
              <w:spacing w:before="20" w:after="20"/>
              <w:jc w:val="center"/>
              <w:rPr>
                <w:sz w:val="14"/>
              </w:rPr>
            </w:pPr>
            <w:r>
              <w:rPr>
                <w:sz w:val="12"/>
              </w:rPr>
              <w:t>24</w:t>
            </w:r>
          </w:p>
        </w:tc>
        <w:tc>
          <w:tcPr>
            <w:tcW w:w="266" w:type="dxa"/>
            <w:shd w:val="clear" w:color="auto" w:fill="E7E6E6"/>
          </w:tcPr>
          <w:p w14:paraId="73C12050" w14:textId="77777777" w:rsidR="008776E4" w:rsidRDefault="00F04F60">
            <w:pPr>
              <w:pStyle w:val="Celda"/>
              <w:spacing w:before="20" w:after="20"/>
              <w:jc w:val="center"/>
              <w:rPr>
                <w:sz w:val="14"/>
              </w:rPr>
            </w:pPr>
            <w:r>
              <w:rPr>
                <w:sz w:val="12"/>
              </w:rPr>
              <w:t>25</w:t>
            </w:r>
          </w:p>
        </w:tc>
        <w:tc>
          <w:tcPr>
            <w:tcW w:w="266" w:type="dxa"/>
            <w:shd w:val="clear" w:color="auto" w:fill="E7E6E6"/>
          </w:tcPr>
          <w:p w14:paraId="53018F7A" w14:textId="77777777" w:rsidR="008776E4" w:rsidRDefault="00F04F60">
            <w:pPr>
              <w:pStyle w:val="Celda"/>
              <w:spacing w:before="20" w:after="20"/>
              <w:jc w:val="center"/>
              <w:rPr>
                <w:sz w:val="14"/>
              </w:rPr>
            </w:pPr>
            <w:r>
              <w:rPr>
                <w:sz w:val="12"/>
              </w:rPr>
              <w:t>26</w:t>
            </w:r>
          </w:p>
        </w:tc>
        <w:tc>
          <w:tcPr>
            <w:tcW w:w="266" w:type="dxa"/>
            <w:shd w:val="clear" w:color="auto" w:fill="E7E6E6"/>
          </w:tcPr>
          <w:p w14:paraId="7DEA233E" w14:textId="77777777" w:rsidR="008776E4" w:rsidRDefault="00F04F60">
            <w:pPr>
              <w:pStyle w:val="Celda"/>
              <w:spacing w:before="20" w:after="20"/>
              <w:jc w:val="center"/>
              <w:rPr>
                <w:sz w:val="14"/>
              </w:rPr>
            </w:pPr>
            <w:r>
              <w:rPr>
                <w:sz w:val="12"/>
              </w:rPr>
              <w:t>27</w:t>
            </w:r>
          </w:p>
        </w:tc>
        <w:tc>
          <w:tcPr>
            <w:tcW w:w="266" w:type="dxa"/>
            <w:shd w:val="clear" w:color="auto" w:fill="E7E6E6"/>
          </w:tcPr>
          <w:p w14:paraId="1A56FF41" w14:textId="77777777" w:rsidR="008776E4" w:rsidRDefault="00F04F60">
            <w:pPr>
              <w:pStyle w:val="Celda"/>
              <w:spacing w:before="20" w:after="20"/>
              <w:jc w:val="center"/>
              <w:rPr>
                <w:sz w:val="14"/>
              </w:rPr>
            </w:pPr>
            <w:r>
              <w:rPr>
                <w:sz w:val="12"/>
              </w:rPr>
              <w:t>28</w:t>
            </w:r>
          </w:p>
        </w:tc>
        <w:tc>
          <w:tcPr>
            <w:tcW w:w="266" w:type="dxa"/>
            <w:shd w:val="clear" w:color="auto" w:fill="E7E6E6"/>
          </w:tcPr>
          <w:p w14:paraId="168B32AA" w14:textId="77777777" w:rsidR="008776E4" w:rsidRDefault="00F04F60">
            <w:pPr>
              <w:pStyle w:val="Celda"/>
              <w:spacing w:before="20" w:after="20"/>
              <w:jc w:val="center"/>
              <w:rPr>
                <w:sz w:val="14"/>
              </w:rPr>
            </w:pPr>
            <w:r>
              <w:rPr>
                <w:sz w:val="12"/>
              </w:rPr>
              <w:t>29</w:t>
            </w:r>
          </w:p>
        </w:tc>
        <w:tc>
          <w:tcPr>
            <w:tcW w:w="266" w:type="dxa"/>
            <w:shd w:val="clear" w:color="auto" w:fill="E7E6E6"/>
          </w:tcPr>
          <w:p w14:paraId="75235342" w14:textId="77777777" w:rsidR="008776E4" w:rsidRDefault="00F04F60">
            <w:pPr>
              <w:pStyle w:val="Celda"/>
              <w:spacing w:before="20" w:after="20"/>
              <w:jc w:val="center"/>
              <w:rPr>
                <w:sz w:val="14"/>
              </w:rPr>
            </w:pPr>
            <w:r>
              <w:rPr>
                <w:sz w:val="12"/>
              </w:rPr>
              <w:t>30</w:t>
            </w:r>
          </w:p>
        </w:tc>
        <w:tc>
          <w:tcPr>
            <w:tcW w:w="266" w:type="dxa"/>
            <w:shd w:val="clear" w:color="auto" w:fill="E7E6E6"/>
          </w:tcPr>
          <w:p w14:paraId="673E1152" w14:textId="77777777" w:rsidR="008776E4" w:rsidRDefault="00F04F60">
            <w:pPr>
              <w:pStyle w:val="Celda"/>
              <w:spacing w:before="20" w:after="20"/>
              <w:jc w:val="center"/>
              <w:rPr>
                <w:sz w:val="14"/>
              </w:rPr>
            </w:pPr>
            <w:r>
              <w:rPr>
                <w:sz w:val="12"/>
              </w:rPr>
              <w:t>31</w:t>
            </w:r>
          </w:p>
        </w:tc>
        <w:tc>
          <w:tcPr>
            <w:tcW w:w="266" w:type="dxa"/>
            <w:shd w:val="clear" w:color="auto" w:fill="E7E6E6"/>
          </w:tcPr>
          <w:p w14:paraId="532B6ADA" w14:textId="77777777" w:rsidR="008776E4" w:rsidRDefault="00F04F60">
            <w:pPr>
              <w:pStyle w:val="Celda"/>
              <w:spacing w:before="20" w:after="20"/>
              <w:jc w:val="center"/>
              <w:rPr>
                <w:sz w:val="14"/>
              </w:rPr>
            </w:pPr>
            <w:r>
              <w:rPr>
                <w:sz w:val="12"/>
              </w:rPr>
              <w:t>32</w:t>
            </w:r>
          </w:p>
        </w:tc>
        <w:tc>
          <w:tcPr>
            <w:tcW w:w="266" w:type="dxa"/>
            <w:shd w:val="clear" w:color="auto" w:fill="E7E6E6"/>
          </w:tcPr>
          <w:p w14:paraId="43AF14E5" w14:textId="77777777" w:rsidR="008776E4" w:rsidRDefault="00F04F60">
            <w:pPr>
              <w:pStyle w:val="Celda"/>
              <w:spacing w:before="20" w:after="20"/>
              <w:jc w:val="center"/>
              <w:rPr>
                <w:sz w:val="14"/>
              </w:rPr>
            </w:pPr>
            <w:r>
              <w:rPr>
                <w:sz w:val="12"/>
              </w:rPr>
              <w:t>33</w:t>
            </w:r>
          </w:p>
        </w:tc>
        <w:tc>
          <w:tcPr>
            <w:tcW w:w="266" w:type="dxa"/>
            <w:shd w:val="clear" w:color="auto" w:fill="E7E6E6"/>
          </w:tcPr>
          <w:p w14:paraId="2EC17E04" w14:textId="77777777" w:rsidR="008776E4" w:rsidRDefault="00F04F60">
            <w:pPr>
              <w:pStyle w:val="Celda"/>
              <w:spacing w:before="20" w:after="20"/>
              <w:jc w:val="center"/>
              <w:rPr>
                <w:sz w:val="14"/>
              </w:rPr>
            </w:pPr>
            <w:r>
              <w:rPr>
                <w:sz w:val="12"/>
              </w:rPr>
              <w:t>34</w:t>
            </w:r>
          </w:p>
        </w:tc>
        <w:tc>
          <w:tcPr>
            <w:tcW w:w="266" w:type="dxa"/>
            <w:shd w:val="clear" w:color="auto" w:fill="E7E6E6"/>
          </w:tcPr>
          <w:p w14:paraId="500C3DB6" w14:textId="77777777" w:rsidR="008776E4" w:rsidRDefault="00F04F60">
            <w:pPr>
              <w:pStyle w:val="Celda"/>
              <w:spacing w:before="20" w:after="20"/>
              <w:jc w:val="center"/>
              <w:rPr>
                <w:sz w:val="14"/>
              </w:rPr>
            </w:pPr>
            <w:r>
              <w:rPr>
                <w:sz w:val="12"/>
              </w:rPr>
              <w:t>35</w:t>
            </w:r>
          </w:p>
        </w:tc>
        <w:tc>
          <w:tcPr>
            <w:tcW w:w="266" w:type="dxa"/>
            <w:shd w:val="clear" w:color="auto" w:fill="E7E6E6"/>
          </w:tcPr>
          <w:p w14:paraId="00A85C4B" w14:textId="77777777" w:rsidR="008776E4" w:rsidRDefault="00F04F60">
            <w:pPr>
              <w:pStyle w:val="Celda"/>
              <w:spacing w:before="20" w:after="20"/>
              <w:jc w:val="center"/>
              <w:rPr>
                <w:sz w:val="14"/>
              </w:rPr>
            </w:pPr>
            <w:r>
              <w:rPr>
                <w:sz w:val="12"/>
              </w:rPr>
              <w:t>36</w:t>
            </w:r>
          </w:p>
        </w:tc>
        <w:tc>
          <w:tcPr>
            <w:tcW w:w="266" w:type="dxa"/>
            <w:shd w:val="clear" w:color="auto" w:fill="E7E6E6"/>
          </w:tcPr>
          <w:p w14:paraId="55E94F4F" w14:textId="77777777" w:rsidR="008776E4" w:rsidRDefault="00F04F60">
            <w:pPr>
              <w:pStyle w:val="Celda"/>
              <w:spacing w:before="20" w:after="20"/>
              <w:jc w:val="center"/>
              <w:rPr>
                <w:sz w:val="14"/>
              </w:rPr>
            </w:pPr>
            <w:r>
              <w:rPr>
                <w:sz w:val="12"/>
              </w:rPr>
              <w:t>37</w:t>
            </w:r>
          </w:p>
        </w:tc>
        <w:tc>
          <w:tcPr>
            <w:tcW w:w="266" w:type="dxa"/>
            <w:shd w:val="clear" w:color="auto" w:fill="E7E6E6"/>
          </w:tcPr>
          <w:p w14:paraId="72946E07" w14:textId="77777777" w:rsidR="008776E4" w:rsidRDefault="00F04F60">
            <w:pPr>
              <w:pStyle w:val="Celda"/>
              <w:spacing w:before="20" w:after="20"/>
              <w:jc w:val="center"/>
              <w:rPr>
                <w:sz w:val="14"/>
              </w:rPr>
            </w:pPr>
            <w:r>
              <w:rPr>
                <w:sz w:val="12"/>
              </w:rPr>
              <w:t>38</w:t>
            </w:r>
          </w:p>
        </w:tc>
      </w:tr>
      <w:tr w:rsidR="008776E4" w14:paraId="396902D3" w14:textId="77777777">
        <w:trPr>
          <w:cantSplit/>
          <w:jc w:val="center"/>
        </w:trPr>
        <w:tc>
          <w:tcPr>
            <w:tcW w:w="13396" w:type="dxa"/>
            <w:gridSpan w:val="40"/>
            <w:shd w:val="clear" w:color="auto" w:fill="E7E6E6"/>
          </w:tcPr>
          <w:p w14:paraId="20034B35" w14:textId="77777777" w:rsidR="008776E4" w:rsidRDefault="00F04F60">
            <w:pPr>
              <w:pStyle w:val="Celda"/>
              <w:spacing w:before="20" w:after="20"/>
              <w:rPr>
                <w:sz w:val="14"/>
              </w:rPr>
            </w:pPr>
            <w:r>
              <w:rPr>
                <w:b/>
                <w:sz w:val="14"/>
              </w:rPr>
              <w:t>INICIO Y ANÁLISIS</w:t>
            </w:r>
          </w:p>
        </w:tc>
      </w:tr>
      <w:tr w:rsidR="008776E4" w14:paraId="773113C5" w14:textId="77777777">
        <w:trPr>
          <w:cantSplit/>
          <w:jc w:val="center"/>
        </w:trPr>
        <w:tc>
          <w:tcPr>
            <w:tcW w:w="2778" w:type="dxa"/>
          </w:tcPr>
          <w:p w14:paraId="0C9E38F0" w14:textId="77777777" w:rsidR="008776E4" w:rsidRDefault="00F04F60">
            <w:pPr>
              <w:pStyle w:val="Celda"/>
              <w:spacing w:before="20" w:after="20"/>
              <w:rPr>
                <w:sz w:val="14"/>
              </w:rPr>
            </w:pPr>
            <w:r>
              <w:rPr>
                <w:sz w:val="14"/>
              </w:rPr>
              <w:t>Estudio de prefactibilidad</w:t>
            </w:r>
          </w:p>
        </w:tc>
        <w:tc>
          <w:tcPr>
            <w:tcW w:w="510" w:type="dxa"/>
          </w:tcPr>
          <w:p w14:paraId="2CFB1253" w14:textId="77777777" w:rsidR="008776E4" w:rsidRDefault="00F04F60">
            <w:pPr>
              <w:pStyle w:val="Celda"/>
              <w:spacing w:before="20" w:after="20"/>
              <w:jc w:val="center"/>
              <w:rPr>
                <w:sz w:val="14"/>
              </w:rPr>
            </w:pPr>
            <w:r>
              <w:rPr>
                <w:sz w:val="14"/>
              </w:rPr>
              <w:t>2</w:t>
            </w:r>
          </w:p>
        </w:tc>
        <w:tc>
          <w:tcPr>
            <w:tcW w:w="266" w:type="dxa"/>
            <w:shd w:val="clear" w:color="auto" w:fill="BFBFBF"/>
          </w:tcPr>
          <w:p w14:paraId="36FACA67" w14:textId="77777777" w:rsidR="008776E4" w:rsidRDefault="008776E4">
            <w:pPr>
              <w:pStyle w:val="Celda"/>
              <w:spacing w:before="20" w:after="20"/>
              <w:rPr>
                <w:sz w:val="14"/>
              </w:rPr>
            </w:pPr>
          </w:p>
        </w:tc>
        <w:tc>
          <w:tcPr>
            <w:tcW w:w="266" w:type="dxa"/>
          </w:tcPr>
          <w:p w14:paraId="4E339980" w14:textId="77777777" w:rsidR="008776E4" w:rsidRDefault="008776E4">
            <w:pPr>
              <w:pStyle w:val="Celda"/>
              <w:spacing w:before="20" w:after="20"/>
              <w:rPr>
                <w:sz w:val="14"/>
              </w:rPr>
            </w:pPr>
          </w:p>
        </w:tc>
        <w:tc>
          <w:tcPr>
            <w:tcW w:w="266" w:type="dxa"/>
          </w:tcPr>
          <w:p w14:paraId="2C94934D" w14:textId="77777777" w:rsidR="008776E4" w:rsidRDefault="008776E4">
            <w:pPr>
              <w:pStyle w:val="Celda"/>
              <w:spacing w:before="20" w:after="20"/>
              <w:rPr>
                <w:sz w:val="14"/>
              </w:rPr>
            </w:pPr>
          </w:p>
        </w:tc>
        <w:tc>
          <w:tcPr>
            <w:tcW w:w="266" w:type="dxa"/>
          </w:tcPr>
          <w:p w14:paraId="5AE3B59B" w14:textId="77777777" w:rsidR="008776E4" w:rsidRDefault="008776E4">
            <w:pPr>
              <w:pStyle w:val="Celda"/>
              <w:spacing w:before="20" w:after="20"/>
              <w:rPr>
                <w:sz w:val="14"/>
              </w:rPr>
            </w:pPr>
          </w:p>
        </w:tc>
        <w:tc>
          <w:tcPr>
            <w:tcW w:w="266" w:type="dxa"/>
          </w:tcPr>
          <w:p w14:paraId="6CBAE3D5" w14:textId="77777777" w:rsidR="008776E4" w:rsidRDefault="008776E4">
            <w:pPr>
              <w:pStyle w:val="Celda"/>
              <w:spacing w:before="20" w:after="20"/>
              <w:rPr>
                <w:sz w:val="14"/>
              </w:rPr>
            </w:pPr>
          </w:p>
        </w:tc>
        <w:tc>
          <w:tcPr>
            <w:tcW w:w="266" w:type="dxa"/>
          </w:tcPr>
          <w:p w14:paraId="58C34B21" w14:textId="77777777" w:rsidR="008776E4" w:rsidRDefault="008776E4">
            <w:pPr>
              <w:pStyle w:val="Celda"/>
              <w:spacing w:before="20" w:after="20"/>
              <w:rPr>
                <w:sz w:val="14"/>
              </w:rPr>
            </w:pPr>
          </w:p>
        </w:tc>
        <w:tc>
          <w:tcPr>
            <w:tcW w:w="266" w:type="dxa"/>
          </w:tcPr>
          <w:p w14:paraId="5726086E" w14:textId="77777777" w:rsidR="008776E4" w:rsidRDefault="008776E4">
            <w:pPr>
              <w:pStyle w:val="Celda"/>
              <w:spacing w:before="20" w:after="20"/>
              <w:rPr>
                <w:sz w:val="14"/>
              </w:rPr>
            </w:pPr>
          </w:p>
        </w:tc>
        <w:tc>
          <w:tcPr>
            <w:tcW w:w="266" w:type="dxa"/>
          </w:tcPr>
          <w:p w14:paraId="691E3CD3" w14:textId="77777777" w:rsidR="008776E4" w:rsidRDefault="008776E4">
            <w:pPr>
              <w:pStyle w:val="Celda"/>
              <w:spacing w:before="20" w:after="20"/>
              <w:rPr>
                <w:sz w:val="14"/>
              </w:rPr>
            </w:pPr>
          </w:p>
        </w:tc>
        <w:tc>
          <w:tcPr>
            <w:tcW w:w="266" w:type="dxa"/>
          </w:tcPr>
          <w:p w14:paraId="481054D3" w14:textId="77777777" w:rsidR="008776E4" w:rsidRDefault="008776E4">
            <w:pPr>
              <w:pStyle w:val="Celda"/>
              <w:spacing w:before="20" w:after="20"/>
              <w:rPr>
                <w:sz w:val="14"/>
              </w:rPr>
            </w:pPr>
          </w:p>
        </w:tc>
        <w:tc>
          <w:tcPr>
            <w:tcW w:w="266" w:type="dxa"/>
          </w:tcPr>
          <w:p w14:paraId="35930B41" w14:textId="77777777" w:rsidR="008776E4" w:rsidRDefault="008776E4">
            <w:pPr>
              <w:pStyle w:val="Celda"/>
              <w:spacing w:before="20" w:after="20"/>
              <w:rPr>
                <w:sz w:val="14"/>
              </w:rPr>
            </w:pPr>
          </w:p>
        </w:tc>
        <w:tc>
          <w:tcPr>
            <w:tcW w:w="266" w:type="dxa"/>
          </w:tcPr>
          <w:p w14:paraId="652385F7" w14:textId="77777777" w:rsidR="008776E4" w:rsidRDefault="008776E4">
            <w:pPr>
              <w:pStyle w:val="Celda"/>
              <w:spacing w:before="20" w:after="20"/>
              <w:rPr>
                <w:sz w:val="14"/>
              </w:rPr>
            </w:pPr>
          </w:p>
        </w:tc>
        <w:tc>
          <w:tcPr>
            <w:tcW w:w="266" w:type="dxa"/>
          </w:tcPr>
          <w:p w14:paraId="1ED74E44" w14:textId="77777777" w:rsidR="008776E4" w:rsidRDefault="008776E4">
            <w:pPr>
              <w:pStyle w:val="Celda"/>
              <w:spacing w:before="20" w:after="20"/>
              <w:rPr>
                <w:sz w:val="14"/>
              </w:rPr>
            </w:pPr>
          </w:p>
        </w:tc>
        <w:tc>
          <w:tcPr>
            <w:tcW w:w="266" w:type="dxa"/>
          </w:tcPr>
          <w:p w14:paraId="44E25202" w14:textId="77777777" w:rsidR="008776E4" w:rsidRDefault="008776E4">
            <w:pPr>
              <w:pStyle w:val="Celda"/>
              <w:spacing w:before="20" w:after="20"/>
              <w:rPr>
                <w:sz w:val="14"/>
              </w:rPr>
            </w:pPr>
          </w:p>
        </w:tc>
        <w:tc>
          <w:tcPr>
            <w:tcW w:w="266" w:type="dxa"/>
          </w:tcPr>
          <w:p w14:paraId="3970DF42" w14:textId="77777777" w:rsidR="008776E4" w:rsidRDefault="008776E4">
            <w:pPr>
              <w:pStyle w:val="Celda"/>
              <w:spacing w:before="20" w:after="20"/>
              <w:rPr>
                <w:sz w:val="14"/>
              </w:rPr>
            </w:pPr>
          </w:p>
        </w:tc>
        <w:tc>
          <w:tcPr>
            <w:tcW w:w="266" w:type="dxa"/>
          </w:tcPr>
          <w:p w14:paraId="3A31BA39" w14:textId="77777777" w:rsidR="008776E4" w:rsidRDefault="008776E4">
            <w:pPr>
              <w:pStyle w:val="Celda"/>
              <w:spacing w:before="20" w:after="20"/>
              <w:rPr>
                <w:sz w:val="14"/>
              </w:rPr>
            </w:pPr>
          </w:p>
        </w:tc>
        <w:tc>
          <w:tcPr>
            <w:tcW w:w="266" w:type="dxa"/>
          </w:tcPr>
          <w:p w14:paraId="20C1EEFB" w14:textId="77777777" w:rsidR="008776E4" w:rsidRDefault="008776E4">
            <w:pPr>
              <w:pStyle w:val="Celda"/>
              <w:spacing w:before="20" w:after="20"/>
              <w:rPr>
                <w:sz w:val="14"/>
              </w:rPr>
            </w:pPr>
          </w:p>
        </w:tc>
        <w:tc>
          <w:tcPr>
            <w:tcW w:w="266" w:type="dxa"/>
          </w:tcPr>
          <w:p w14:paraId="4AF9D798" w14:textId="77777777" w:rsidR="008776E4" w:rsidRDefault="008776E4">
            <w:pPr>
              <w:pStyle w:val="Celda"/>
              <w:spacing w:before="20" w:after="20"/>
              <w:rPr>
                <w:sz w:val="14"/>
              </w:rPr>
            </w:pPr>
          </w:p>
        </w:tc>
        <w:tc>
          <w:tcPr>
            <w:tcW w:w="266" w:type="dxa"/>
          </w:tcPr>
          <w:p w14:paraId="6DD0B5D6" w14:textId="77777777" w:rsidR="008776E4" w:rsidRDefault="008776E4">
            <w:pPr>
              <w:pStyle w:val="Celda"/>
              <w:spacing w:before="20" w:after="20"/>
              <w:rPr>
                <w:sz w:val="14"/>
              </w:rPr>
            </w:pPr>
          </w:p>
        </w:tc>
        <w:tc>
          <w:tcPr>
            <w:tcW w:w="266" w:type="dxa"/>
          </w:tcPr>
          <w:p w14:paraId="7ADCC7DA" w14:textId="77777777" w:rsidR="008776E4" w:rsidRDefault="008776E4">
            <w:pPr>
              <w:pStyle w:val="Celda"/>
              <w:spacing w:before="20" w:after="20"/>
              <w:rPr>
                <w:sz w:val="14"/>
              </w:rPr>
            </w:pPr>
          </w:p>
        </w:tc>
        <w:tc>
          <w:tcPr>
            <w:tcW w:w="266" w:type="dxa"/>
          </w:tcPr>
          <w:p w14:paraId="02EBF2CE" w14:textId="77777777" w:rsidR="008776E4" w:rsidRDefault="008776E4">
            <w:pPr>
              <w:pStyle w:val="Celda"/>
              <w:spacing w:before="20" w:after="20"/>
              <w:rPr>
                <w:sz w:val="14"/>
              </w:rPr>
            </w:pPr>
          </w:p>
        </w:tc>
        <w:tc>
          <w:tcPr>
            <w:tcW w:w="266" w:type="dxa"/>
          </w:tcPr>
          <w:p w14:paraId="30CE7F03" w14:textId="77777777" w:rsidR="008776E4" w:rsidRDefault="008776E4">
            <w:pPr>
              <w:pStyle w:val="Celda"/>
              <w:spacing w:before="20" w:after="20"/>
              <w:rPr>
                <w:sz w:val="14"/>
              </w:rPr>
            </w:pPr>
          </w:p>
        </w:tc>
        <w:tc>
          <w:tcPr>
            <w:tcW w:w="266" w:type="dxa"/>
          </w:tcPr>
          <w:p w14:paraId="7CEB5614" w14:textId="77777777" w:rsidR="008776E4" w:rsidRDefault="008776E4">
            <w:pPr>
              <w:pStyle w:val="Celda"/>
              <w:spacing w:before="20" w:after="20"/>
              <w:rPr>
                <w:sz w:val="14"/>
              </w:rPr>
            </w:pPr>
          </w:p>
        </w:tc>
        <w:tc>
          <w:tcPr>
            <w:tcW w:w="266" w:type="dxa"/>
          </w:tcPr>
          <w:p w14:paraId="6B5232C0" w14:textId="77777777" w:rsidR="008776E4" w:rsidRDefault="008776E4">
            <w:pPr>
              <w:pStyle w:val="Celda"/>
              <w:spacing w:before="20" w:after="20"/>
              <w:rPr>
                <w:sz w:val="14"/>
              </w:rPr>
            </w:pPr>
          </w:p>
        </w:tc>
        <w:tc>
          <w:tcPr>
            <w:tcW w:w="266" w:type="dxa"/>
          </w:tcPr>
          <w:p w14:paraId="4B71E8C2" w14:textId="77777777" w:rsidR="008776E4" w:rsidRDefault="008776E4">
            <w:pPr>
              <w:pStyle w:val="Celda"/>
              <w:spacing w:before="20" w:after="20"/>
              <w:rPr>
                <w:sz w:val="14"/>
              </w:rPr>
            </w:pPr>
          </w:p>
        </w:tc>
        <w:tc>
          <w:tcPr>
            <w:tcW w:w="266" w:type="dxa"/>
          </w:tcPr>
          <w:p w14:paraId="6BFB41CD" w14:textId="77777777" w:rsidR="008776E4" w:rsidRDefault="008776E4">
            <w:pPr>
              <w:pStyle w:val="Celda"/>
              <w:spacing w:before="20" w:after="20"/>
              <w:rPr>
                <w:sz w:val="14"/>
              </w:rPr>
            </w:pPr>
          </w:p>
        </w:tc>
        <w:tc>
          <w:tcPr>
            <w:tcW w:w="266" w:type="dxa"/>
          </w:tcPr>
          <w:p w14:paraId="211841D2" w14:textId="77777777" w:rsidR="008776E4" w:rsidRDefault="008776E4">
            <w:pPr>
              <w:pStyle w:val="Celda"/>
              <w:spacing w:before="20" w:after="20"/>
              <w:rPr>
                <w:sz w:val="14"/>
              </w:rPr>
            </w:pPr>
          </w:p>
        </w:tc>
        <w:tc>
          <w:tcPr>
            <w:tcW w:w="266" w:type="dxa"/>
          </w:tcPr>
          <w:p w14:paraId="3AA1E1F1" w14:textId="77777777" w:rsidR="008776E4" w:rsidRDefault="008776E4">
            <w:pPr>
              <w:pStyle w:val="Celda"/>
              <w:spacing w:before="20" w:after="20"/>
              <w:rPr>
                <w:sz w:val="14"/>
              </w:rPr>
            </w:pPr>
          </w:p>
        </w:tc>
        <w:tc>
          <w:tcPr>
            <w:tcW w:w="266" w:type="dxa"/>
          </w:tcPr>
          <w:p w14:paraId="6F65AD6B" w14:textId="77777777" w:rsidR="008776E4" w:rsidRDefault="008776E4">
            <w:pPr>
              <w:pStyle w:val="Celda"/>
              <w:spacing w:before="20" w:after="20"/>
              <w:rPr>
                <w:sz w:val="14"/>
              </w:rPr>
            </w:pPr>
          </w:p>
        </w:tc>
        <w:tc>
          <w:tcPr>
            <w:tcW w:w="266" w:type="dxa"/>
          </w:tcPr>
          <w:p w14:paraId="2ABADE07" w14:textId="77777777" w:rsidR="008776E4" w:rsidRDefault="008776E4">
            <w:pPr>
              <w:pStyle w:val="Celda"/>
              <w:spacing w:before="20" w:after="20"/>
              <w:rPr>
                <w:sz w:val="14"/>
              </w:rPr>
            </w:pPr>
          </w:p>
        </w:tc>
        <w:tc>
          <w:tcPr>
            <w:tcW w:w="266" w:type="dxa"/>
          </w:tcPr>
          <w:p w14:paraId="5DE48BA2" w14:textId="77777777" w:rsidR="008776E4" w:rsidRDefault="008776E4">
            <w:pPr>
              <w:pStyle w:val="Celda"/>
              <w:spacing w:before="20" w:after="20"/>
              <w:rPr>
                <w:sz w:val="14"/>
              </w:rPr>
            </w:pPr>
          </w:p>
        </w:tc>
        <w:tc>
          <w:tcPr>
            <w:tcW w:w="266" w:type="dxa"/>
          </w:tcPr>
          <w:p w14:paraId="23CD9E92" w14:textId="77777777" w:rsidR="008776E4" w:rsidRDefault="008776E4">
            <w:pPr>
              <w:pStyle w:val="Celda"/>
              <w:spacing w:before="20" w:after="20"/>
              <w:rPr>
                <w:sz w:val="14"/>
              </w:rPr>
            </w:pPr>
          </w:p>
        </w:tc>
        <w:tc>
          <w:tcPr>
            <w:tcW w:w="266" w:type="dxa"/>
          </w:tcPr>
          <w:p w14:paraId="2248FCEA" w14:textId="77777777" w:rsidR="008776E4" w:rsidRDefault="008776E4">
            <w:pPr>
              <w:pStyle w:val="Celda"/>
              <w:spacing w:before="20" w:after="20"/>
              <w:rPr>
                <w:sz w:val="14"/>
              </w:rPr>
            </w:pPr>
          </w:p>
        </w:tc>
        <w:tc>
          <w:tcPr>
            <w:tcW w:w="266" w:type="dxa"/>
          </w:tcPr>
          <w:p w14:paraId="651B677C" w14:textId="77777777" w:rsidR="008776E4" w:rsidRDefault="008776E4">
            <w:pPr>
              <w:pStyle w:val="Celda"/>
              <w:spacing w:before="20" w:after="20"/>
              <w:rPr>
                <w:sz w:val="14"/>
              </w:rPr>
            </w:pPr>
          </w:p>
        </w:tc>
        <w:tc>
          <w:tcPr>
            <w:tcW w:w="266" w:type="dxa"/>
          </w:tcPr>
          <w:p w14:paraId="675DEF03" w14:textId="77777777" w:rsidR="008776E4" w:rsidRDefault="008776E4">
            <w:pPr>
              <w:pStyle w:val="Celda"/>
              <w:spacing w:before="20" w:after="20"/>
              <w:rPr>
                <w:sz w:val="14"/>
              </w:rPr>
            </w:pPr>
          </w:p>
        </w:tc>
        <w:tc>
          <w:tcPr>
            <w:tcW w:w="266" w:type="dxa"/>
          </w:tcPr>
          <w:p w14:paraId="19A746AB" w14:textId="77777777" w:rsidR="008776E4" w:rsidRDefault="008776E4">
            <w:pPr>
              <w:pStyle w:val="Celda"/>
              <w:spacing w:before="20" w:after="20"/>
              <w:rPr>
                <w:sz w:val="14"/>
              </w:rPr>
            </w:pPr>
          </w:p>
        </w:tc>
        <w:tc>
          <w:tcPr>
            <w:tcW w:w="266" w:type="dxa"/>
          </w:tcPr>
          <w:p w14:paraId="414EDC46" w14:textId="77777777" w:rsidR="008776E4" w:rsidRDefault="008776E4">
            <w:pPr>
              <w:pStyle w:val="Celda"/>
              <w:spacing w:before="20" w:after="20"/>
              <w:rPr>
                <w:sz w:val="14"/>
              </w:rPr>
            </w:pPr>
          </w:p>
        </w:tc>
        <w:tc>
          <w:tcPr>
            <w:tcW w:w="266" w:type="dxa"/>
          </w:tcPr>
          <w:p w14:paraId="09652E38" w14:textId="77777777" w:rsidR="008776E4" w:rsidRDefault="008776E4">
            <w:pPr>
              <w:pStyle w:val="Celda"/>
              <w:spacing w:before="20" w:after="20"/>
              <w:rPr>
                <w:sz w:val="14"/>
              </w:rPr>
            </w:pPr>
          </w:p>
        </w:tc>
        <w:tc>
          <w:tcPr>
            <w:tcW w:w="266" w:type="dxa"/>
          </w:tcPr>
          <w:p w14:paraId="09AAC415" w14:textId="77777777" w:rsidR="008776E4" w:rsidRDefault="008776E4">
            <w:pPr>
              <w:pStyle w:val="Celda"/>
              <w:spacing w:before="20" w:after="20"/>
              <w:rPr>
                <w:sz w:val="14"/>
              </w:rPr>
            </w:pPr>
          </w:p>
        </w:tc>
      </w:tr>
      <w:tr w:rsidR="008776E4" w14:paraId="54E7B6D7" w14:textId="77777777">
        <w:trPr>
          <w:cantSplit/>
          <w:jc w:val="center"/>
        </w:trPr>
        <w:tc>
          <w:tcPr>
            <w:tcW w:w="2778" w:type="dxa"/>
          </w:tcPr>
          <w:p w14:paraId="30D06AF9" w14:textId="77777777" w:rsidR="008776E4" w:rsidRDefault="00F04F60">
            <w:pPr>
              <w:pStyle w:val="Celda"/>
              <w:spacing w:before="20" w:after="20"/>
              <w:rPr>
                <w:sz w:val="14"/>
              </w:rPr>
            </w:pPr>
            <w:r>
              <w:rPr>
                <w:sz w:val="14"/>
              </w:rPr>
              <w:t>Relevamiento</w:t>
            </w:r>
          </w:p>
        </w:tc>
        <w:tc>
          <w:tcPr>
            <w:tcW w:w="510" w:type="dxa"/>
          </w:tcPr>
          <w:p w14:paraId="46A4966B" w14:textId="77777777" w:rsidR="008776E4" w:rsidRDefault="00F04F60">
            <w:pPr>
              <w:pStyle w:val="Celda"/>
              <w:spacing w:before="20" w:after="20"/>
              <w:jc w:val="center"/>
              <w:rPr>
                <w:sz w:val="14"/>
              </w:rPr>
            </w:pPr>
            <w:r>
              <w:rPr>
                <w:sz w:val="14"/>
              </w:rPr>
              <w:t>8</w:t>
            </w:r>
          </w:p>
        </w:tc>
        <w:tc>
          <w:tcPr>
            <w:tcW w:w="266" w:type="dxa"/>
            <w:shd w:val="clear" w:color="auto" w:fill="BFBFBF"/>
          </w:tcPr>
          <w:p w14:paraId="332B570C" w14:textId="77777777" w:rsidR="008776E4" w:rsidRDefault="008776E4">
            <w:pPr>
              <w:pStyle w:val="Celda"/>
              <w:spacing w:before="20" w:after="20"/>
              <w:rPr>
                <w:sz w:val="14"/>
              </w:rPr>
            </w:pPr>
          </w:p>
        </w:tc>
        <w:tc>
          <w:tcPr>
            <w:tcW w:w="266" w:type="dxa"/>
            <w:shd w:val="clear" w:color="auto" w:fill="BFBFBF"/>
          </w:tcPr>
          <w:p w14:paraId="20B72879" w14:textId="77777777" w:rsidR="008776E4" w:rsidRDefault="008776E4">
            <w:pPr>
              <w:pStyle w:val="Celda"/>
              <w:spacing w:before="20" w:after="20"/>
              <w:rPr>
                <w:sz w:val="14"/>
              </w:rPr>
            </w:pPr>
          </w:p>
        </w:tc>
        <w:tc>
          <w:tcPr>
            <w:tcW w:w="266" w:type="dxa"/>
            <w:shd w:val="clear" w:color="auto" w:fill="BFBFBF"/>
          </w:tcPr>
          <w:p w14:paraId="2D987DE1" w14:textId="77777777" w:rsidR="008776E4" w:rsidRDefault="008776E4">
            <w:pPr>
              <w:pStyle w:val="Celda"/>
              <w:spacing w:before="20" w:after="20"/>
              <w:rPr>
                <w:sz w:val="14"/>
              </w:rPr>
            </w:pPr>
          </w:p>
        </w:tc>
        <w:tc>
          <w:tcPr>
            <w:tcW w:w="266" w:type="dxa"/>
          </w:tcPr>
          <w:p w14:paraId="4E21E4FF" w14:textId="77777777" w:rsidR="008776E4" w:rsidRDefault="008776E4">
            <w:pPr>
              <w:pStyle w:val="Celda"/>
              <w:spacing w:before="20" w:after="20"/>
              <w:rPr>
                <w:sz w:val="14"/>
              </w:rPr>
            </w:pPr>
          </w:p>
        </w:tc>
        <w:tc>
          <w:tcPr>
            <w:tcW w:w="266" w:type="dxa"/>
          </w:tcPr>
          <w:p w14:paraId="055AF6B0" w14:textId="77777777" w:rsidR="008776E4" w:rsidRDefault="008776E4">
            <w:pPr>
              <w:pStyle w:val="Celda"/>
              <w:spacing w:before="20" w:after="20"/>
              <w:rPr>
                <w:sz w:val="14"/>
              </w:rPr>
            </w:pPr>
          </w:p>
        </w:tc>
        <w:tc>
          <w:tcPr>
            <w:tcW w:w="266" w:type="dxa"/>
          </w:tcPr>
          <w:p w14:paraId="0DB66E92" w14:textId="77777777" w:rsidR="008776E4" w:rsidRDefault="008776E4">
            <w:pPr>
              <w:pStyle w:val="Celda"/>
              <w:spacing w:before="20" w:after="20"/>
              <w:rPr>
                <w:sz w:val="14"/>
              </w:rPr>
            </w:pPr>
          </w:p>
        </w:tc>
        <w:tc>
          <w:tcPr>
            <w:tcW w:w="266" w:type="dxa"/>
          </w:tcPr>
          <w:p w14:paraId="2ABC8618" w14:textId="77777777" w:rsidR="008776E4" w:rsidRDefault="008776E4">
            <w:pPr>
              <w:pStyle w:val="Celda"/>
              <w:spacing w:before="20" w:after="20"/>
              <w:rPr>
                <w:sz w:val="14"/>
              </w:rPr>
            </w:pPr>
          </w:p>
        </w:tc>
        <w:tc>
          <w:tcPr>
            <w:tcW w:w="266" w:type="dxa"/>
          </w:tcPr>
          <w:p w14:paraId="1D712342" w14:textId="77777777" w:rsidR="008776E4" w:rsidRDefault="008776E4">
            <w:pPr>
              <w:pStyle w:val="Celda"/>
              <w:spacing w:before="20" w:after="20"/>
              <w:rPr>
                <w:sz w:val="14"/>
              </w:rPr>
            </w:pPr>
          </w:p>
        </w:tc>
        <w:tc>
          <w:tcPr>
            <w:tcW w:w="266" w:type="dxa"/>
          </w:tcPr>
          <w:p w14:paraId="18625AF8" w14:textId="77777777" w:rsidR="008776E4" w:rsidRDefault="008776E4">
            <w:pPr>
              <w:pStyle w:val="Celda"/>
              <w:spacing w:before="20" w:after="20"/>
              <w:rPr>
                <w:sz w:val="14"/>
              </w:rPr>
            </w:pPr>
          </w:p>
        </w:tc>
        <w:tc>
          <w:tcPr>
            <w:tcW w:w="266" w:type="dxa"/>
          </w:tcPr>
          <w:p w14:paraId="10489438" w14:textId="77777777" w:rsidR="008776E4" w:rsidRDefault="008776E4">
            <w:pPr>
              <w:pStyle w:val="Celda"/>
              <w:spacing w:before="20" w:after="20"/>
              <w:rPr>
                <w:sz w:val="14"/>
              </w:rPr>
            </w:pPr>
          </w:p>
        </w:tc>
        <w:tc>
          <w:tcPr>
            <w:tcW w:w="266" w:type="dxa"/>
          </w:tcPr>
          <w:p w14:paraId="4B6ADDB1" w14:textId="77777777" w:rsidR="008776E4" w:rsidRDefault="008776E4">
            <w:pPr>
              <w:pStyle w:val="Celda"/>
              <w:spacing w:before="20" w:after="20"/>
              <w:rPr>
                <w:sz w:val="14"/>
              </w:rPr>
            </w:pPr>
          </w:p>
        </w:tc>
        <w:tc>
          <w:tcPr>
            <w:tcW w:w="266" w:type="dxa"/>
          </w:tcPr>
          <w:p w14:paraId="5DC7B5BA" w14:textId="77777777" w:rsidR="008776E4" w:rsidRDefault="008776E4">
            <w:pPr>
              <w:pStyle w:val="Celda"/>
              <w:spacing w:before="20" w:after="20"/>
              <w:rPr>
                <w:sz w:val="14"/>
              </w:rPr>
            </w:pPr>
          </w:p>
        </w:tc>
        <w:tc>
          <w:tcPr>
            <w:tcW w:w="266" w:type="dxa"/>
          </w:tcPr>
          <w:p w14:paraId="51938606" w14:textId="77777777" w:rsidR="008776E4" w:rsidRDefault="008776E4">
            <w:pPr>
              <w:pStyle w:val="Celda"/>
              <w:spacing w:before="20" w:after="20"/>
              <w:rPr>
                <w:sz w:val="14"/>
              </w:rPr>
            </w:pPr>
          </w:p>
        </w:tc>
        <w:tc>
          <w:tcPr>
            <w:tcW w:w="266" w:type="dxa"/>
          </w:tcPr>
          <w:p w14:paraId="23896BC6" w14:textId="77777777" w:rsidR="008776E4" w:rsidRDefault="008776E4">
            <w:pPr>
              <w:pStyle w:val="Celda"/>
              <w:spacing w:before="20" w:after="20"/>
              <w:rPr>
                <w:sz w:val="14"/>
              </w:rPr>
            </w:pPr>
          </w:p>
        </w:tc>
        <w:tc>
          <w:tcPr>
            <w:tcW w:w="266" w:type="dxa"/>
          </w:tcPr>
          <w:p w14:paraId="69F84B5E" w14:textId="77777777" w:rsidR="008776E4" w:rsidRDefault="008776E4">
            <w:pPr>
              <w:pStyle w:val="Celda"/>
              <w:spacing w:before="20" w:after="20"/>
              <w:rPr>
                <w:sz w:val="14"/>
              </w:rPr>
            </w:pPr>
          </w:p>
        </w:tc>
        <w:tc>
          <w:tcPr>
            <w:tcW w:w="266" w:type="dxa"/>
          </w:tcPr>
          <w:p w14:paraId="75703714" w14:textId="77777777" w:rsidR="008776E4" w:rsidRDefault="008776E4">
            <w:pPr>
              <w:pStyle w:val="Celda"/>
              <w:spacing w:before="20" w:after="20"/>
              <w:rPr>
                <w:sz w:val="14"/>
              </w:rPr>
            </w:pPr>
          </w:p>
        </w:tc>
        <w:tc>
          <w:tcPr>
            <w:tcW w:w="266" w:type="dxa"/>
          </w:tcPr>
          <w:p w14:paraId="6CFDE39D" w14:textId="77777777" w:rsidR="008776E4" w:rsidRDefault="008776E4">
            <w:pPr>
              <w:pStyle w:val="Celda"/>
              <w:spacing w:before="20" w:after="20"/>
              <w:rPr>
                <w:sz w:val="14"/>
              </w:rPr>
            </w:pPr>
          </w:p>
        </w:tc>
        <w:tc>
          <w:tcPr>
            <w:tcW w:w="266" w:type="dxa"/>
          </w:tcPr>
          <w:p w14:paraId="6311E6DC" w14:textId="77777777" w:rsidR="008776E4" w:rsidRDefault="008776E4">
            <w:pPr>
              <w:pStyle w:val="Celda"/>
              <w:spacing w:before="20" w:after="20"/>
              <w:rPr>
                <w:sz w:val="14"/>
              </w:rPr>
            </w:pPr>
          </w:p>
        </w:tc>
        <w:tc>
          <w:tcPr>
            <w:tcW w:w="266" w:type="dxa"/>
          </w:tcPr>
          <w:p w14:paraId="40D26442" w14:textId="77777777" w:rsidR="008776E4" w:rsidRDefault="008776E4">
            <w:pPr>
              <w:pStyle w:val="Celda"/>
              <w:spacing w:before="20" w:after="20"/>
              <w:rPr>
                <w:sz w:val="14"/>
              </w:rPr>
            </w:pPr>
          </w:p>
        </w:tc>
        <w:tc>
          <w:tcPr>
            <w:tcW w:w="266" w:type="dxa"/>
          </w:tcPr>
          <w:p w14:paraId="625D05C0" w14:textId="77777777" w:rsidR="008776E4" w:rsidRDefault="008776E4">
            <w:pPr>
              <w:pStyle w:val="Celda"/>
              <w:spacing w:before="20" w:after="20"/>
              <w:rPr>
                <w:sz w:val="14"/>
              </w:rPr>
            </w:pPr>
          </w:p>
        </w:tc>
        <w:tc>
          <w:tcPr>
            <w:tcW w:w="266" w:type="dxa"/>
          </w:tcPr>
          <w:p w14:paraId="25B2856C" w14:textId="77777777" w:rsidR="008776E4" w:rsidRDefault="008776E4">
            <w:pPr>
              <w:pStyle w:val="Celda"/>
              <w:spacing w:before="20" w:after="20"/>
              <w:rPr>
                <w:sz w:val="14"/>
              </w:rPr>
            </w:pPr>
          </w:p>
        </w:tc>
        <w:tc>
          <w:tcPr>
            <w:tcW w:w="266" w:type="dxa"/>
          </w:tcPr>
          <w:p w14:paraId="4CB53E93" w14:textId="77777777" w:rsidR="008776E4" w:rsidRDefault="008776E4">
            <w:pPr>
              <w:pStyle w:val="Celda"/>
              <w:spacing w:before="20" w:after="20"/>
              <w:rPr>
                <w:sz w:val="14"/>
              </w:rPr>
            </w:pPr>
          </w:p>
        </w:tc>
        <w:tc>
          <w:tcPr>
            <w:tcW w:w="266" w:type="dxa"/>
          </w:tcPr>
          <w:p w14:paraId="602E6C09" w14:textId="77777777" w:rsidR="008776E4" w:rsidRDefault="008776E4">
            <w:pPr>
              <w:pStyle w:val="Celda"/>
              <w:spacing w:before="20" w:after="20"/>
              <w:rPr>
                <w:sz w:val="14"/>
              </w:rPr>
            </w:pPr>
          </w:p>
        </w:tc>
        <w:tc>
          <w:tcPr>
            <w:tcW w:w="266" w:type="dxa"/>
          </w:tcPr>
          <w:p w14:paraId="6FF37EEA" w14:textId="77777777" w:rsidR="008776E4" w:rsidRDefault="008776E4">
            <w:pPr>
              <w:pStyle w:val="Celda"/>
              <w:spacing w:before="20" w:after="20"/>
              <w:rPr>
                <w:sz w:val="14"/>
              </w:rPr>
            </w:pPr>
          </w:p>
        </w:tc>
        <w:tc>
          <w:tcPr>
            <w:tcW w:w="266" w:type="dxa"/>
          </w:tcPr>
          <w:p w14:paraId="6B58DB8E" w14:textId="77777777" w:rsidR="008776E4" w:rsidRDefault="008776E4">
            <w:pPr>
              <w:pStyle w:val="Celda"/>
              <w:spacing w:before="20" w:after="20"/>
              <w:rPr>
                <w:sz w:val="14"/>
              </w:rPr>
            </w:pPr>
          </w:p>
        </w:tc>
        <w:tc>
          <w:tcPr>
            <w:tcW w:w="266" w:type="dxa"/>
          </w:tcPr>
          <w:p w14:paraId="4AEBBCDD" w14:textId="77777777" w:rsidR="008776E4" w:rsidRDefault="008776E4">
            <w:pPr>
              <w:pStyle w:val="Celda"/>
              <w:spacing w:before="20" w:after="20"/>
              <w:rPr>
                <w:sz w:val="14"/>
              </w:rPr>
            </w:pPr>
          </w:p>
        </w:tc>
        <w:tc>
          <w:tcPr>
            <w:tcW w:w="266" w:type="dxa"/>
          </w:tcPr>
          <w:p w14:paraId="50B941E0" w14:textId="77777777" w:rsidR="008776E4" w:rsidRDefault="008776E4">
            <w:pPr>
              <w:pStyle w:val="Celda"/>
              <w:spacing w:before="20" w:after="20"/>
              <w:rPr>
                <w:sz w:val="14"/>
              </w:rPr>
            </w:pPr>
          </w:p>
        </w:tc>
        <w:tc>
          <w:tcPr>
            <w:tcW w:w="266" w:type="dxa"/>
          </w:tcPr>
          <w:p w14:paraId="6E21152D" w14:textId="77777777" w:rsidR="008776E4" w:rsidRDefault="008776E4">
            <w:pPr>
              <w:pStyle w:val="Celda"/>
              <w:spacing w:before="20" w:after="20"/>
              <w:rPr>
                <w:sz w:val="14"/>
              </w:rPr>
            </w:pPr>
          </w:p>
        </w:tc>
        <w:tc>
          <w:tcPr>
            <w:tcW w:w="266" w:type="dxa"/>
          </w:tcPr>
          <w:p w14:paraId="06364148" w14:textId="77777777" w:rsidR="008776E4" w:rsidRDefault="008776E4">
            <w:pPr>
              <w:pStyle w:val="Celda"/>
              <w:spacing w:before="20" w:after="20"/>
              <w:rPr>
                <w:sz w:val="14"/>
              </w:rPr>
            </w:pPr>
          </w:p>
        </w:tc>
        <w:tc>
          <w:tcPr>
            <w:tcW w:w="266" w:type="dxa"/>
          </w:tcPr>
          <w:p w14:paraId="6A732A37" w14:textId="77777777" w:rsidR="008776E4" w:rsidRDefault="008776E4">
            <w:pPr>
              <w:pStyle w:val="Celda"/>
              <w:spacing w:before="20" w:after="20"/>
              <w:rPr>
                <w:sz w:val="14"/>
              </w:rPr>
            </w:pPr>
          </w:p>
        </w:tc>
        <w:tc>
          <w:tcPr>
            <w:tcW w:w="266" w:type="dxa"/>
          </w:tcPr>
          <w:p w14:paraId="5F276F9F" w14:textId="77777777" w:rsidR="008776E4" w:rsidRDefault="008776E4">
            <w:pPr>
              <w:pStyle w:val="Celda"/>
              <w:spacing w:before="20" w:after="20"/>
              <w:rPr>
                <w:sz w:val="14"/>
              </w:rPr>
            </w:pPr>
          </w:p>
        </w:tc>
        <w:tc>
          <w:tcPr>
            <w:tcW w:w="266" w:type="dxa"/>
          </w:tcPr>
          <w:p w14:paraId="06F21955" w14:textId="77777777" w:rsidR="008776E4" w:rsidRDefault="008776E4">
            <w:pPr>
              <w:pStyle w:val="Celda"/>
              <w:spacing w:before="20" w:after="20"/>
              <w:rPr>
                <w:sz w:val="14"/>
              </w:rPr>
            </w:pPr>
          </w:p>
        </w:tc>
        <w:tc>
          <w:tcPr>
            <w:tcW w:w="266" w:type="dxa"/>
          </w:tcPr>
          <w:p w14:paraId="10C27AF1" w14:textId="77777777" w:rsidR="008776E4" w:rsidRDefault="008776E4">
            <w:pPr>
              <w:pStyle w:val="Celda"/>
              <w:spacing w:before="20" w:after="20"/>
              <w:rPr>
                <w:sz w:val="14"/>
              </w:rPr>
            </w:pPr>
          </w:p>
        </w:tc>
        <w:tc>
          <w:tcPr>
            <w:tcW w:w="266" w:type="dxa"/>
          </w:tcPr>
          <w:p w14:paraId="0FF337B6" w14:textId="77777777" w:rsidR="008776E4" w:rsidRDefault="008776E4">
            <w:pPr>
              <w:pStyle w:val="Celda"/>
              <w:spacing w:before="20" w:after="20"/>
              <w:rPr>
                <w:sz w:val="14"/>
              </w:rPr>
            </w:pPr>
          </w:p>
        </w:tc>
        <w:tc>
          <w:tcPr>
            <w:tcW w:w="266" w:type="dxa"/>
          </w:tcPr>
          <w:p w14:paraId="00ACF186" w14:textId="77777777" w:rsidR="008776E4" w:rsidRDefault="008776E4">
            <w:pPr>
              <w:pStyle w:val="Celda"/>
              <w:spacing w:before="20" w:after="20"/>
              <w:rPr>
                <w:sz w:val="14"/>
              </w:rPr>
            </w:pPr>
          </w:p>
        </w:tc>
        <w:tc>
          <w:tcPr>
            <w:tcW w:w="266" w:type="dxa"/>
          </w:tcPr>
          <w:p w14:paraId="05BA6232" w14:textId="77777777" w:rsidR="008776E4" w:rsidRDefault="008776E4">
            <w:pPr>
              <w:pStyle w:val="Celda"/>
              <w:spacing w:before="20" w:after="20"/>
              <w:rPr>
                <w:sz w:val="14"/>
              </w:rPr>
            </w:pPr>
          </w:p>
        </w:tc>
        <w:tc>
          <w:tcPr>
            <w:tcW w:w="266" w:type="dxa"/>
          </w:tcPr>
          <w:p w14:paraId="5A55DAB3" w14:textId="77777777" w:rsidR="008776E4" w:rsidRDefault="008776E4">
            <w:pPr>
              <w:pStyle w:val="Celda"/>
              <w:spacing w:before="20" w:after="20"/>
              <w:rPr>
                <w:sz w:val="14"/>
              </w:rPr>
            </w:pPr>
          </w:p>
        </w:tc>
        <w:tc>
          <w:tcPr>
            <w:tcW w:w="266" w:type="dxa"/>
          </w:tcPr>
          <w:p w14:paraId="2AB3F5C1" w14:textId="77777777" w:rsidR="008776E4" w:rsidRDefault="008776E4">
            <w:pPr>
              <w:pStyle w:val="Celda"/>
              <w:spacing w:before="20" w:after="20"/>
              <w:rPr>
                <w:sz w:val="14"/>
              </w:rPr>
            </w:pPr>
          </w:p>
        </w:tc>
      </w:tr>
      <w:tr w:rsidR="008776E4" w14:paraId="13CC1248" w14:textId="77777777">
        <w:trPr>
          <w:cantSplit/>
          <w:jc w:val="center"/>
        </w:trPr>
        <w:tc>
          <w:tcPr>
            <w:tcW w:w="2778" w:type="dxa"/>
          </w:tcPr>
          <w:p w14:paraId="585E4C1E" w14:textId="77777777" w:rsidR="008776E4" w:rsidRDefault="00F04F60">
            <w:pPr>
              <w:pStyle w:val="Celda"/>
              <w:spacing w:before="20" w:after="20"/>
              <w:rPr>
                <w:sz w:val="14"/>
              </w:rPr>
            </w:pPr>
            <w:r>
              <w:rPr>
                <w:sz w:val="14"/>
              </w:rPr>
              <w:t>Redacción del informe de relevamiento</w:t>
            </w:r>
          </w:p>
        </w:tc>
        <w:tc>
          <w:tcPr>
            <w:tcW w:w="510" w:type="dxa"/>
          </w:tcPr>
          <w:p w14:paraId="349AF7F6" w14:textId="77777777" w:rsidR="008776E4" w:rsidRDefault="00F04F60">
            <w:pPr>
              <w:pStyle w:val="Celda"/>
              <w:spacing w:before="20" w:after="20"/>
              <w:jc w:val="center"/>
              <w:rPr>
                <w:sz w:val="14"/>
              </w:rPr>
            </w:pPr>
            <w:r>
              <w:rPr>
                <w:sz w:val="14"/>
              </w:rPr>
              <w:t>13</w:t>
            </w:r>
          </w:p>
        </w:tc>
        <w:tc>
          <w:tcPr>
            <w:tcW w:w="266" w:type="dxa"/>
          </w:tcPr>
          <w:p w14:paraId="382762C6" w14:textId="77777777" w:rsidR="008776E4" w:rsidRDefault="008776E4">
            <w:pPr>
              <w:pStyle w:val="Celda"/>
              <w:spacing w:before="20" w:after="20"/>
              <w:rPr>
                <w:sz w:val="14"/>
              </w:rPr>
            </w:pPr>
          </w:p>
        </w:tc>
        <w:tc>
          <w:tcPr>
            <w:tcW w:w="266" w:type="dxa"/>
          </w:tcPr>
          <w:p w14:paraId="5A050791" w14:textId="77777777" w:rsidR="008776E4" w:rsidRDefault="008776E4">
            <w:pPr>
              <w:pStyle w:val="Celda"/>
              <w:spacing w:before="20" w:after="20"/>
              <w:rPr>
                <w:sz w:val="14"/>
              </w:rPr>
            </w:pPr>
          </w:p>
        </w:tc>
        <w:tc>
          <w:tcPr>
            <w:tcW w:w="266" w:type="dxa"/>
            <w:shd w:val="clear" w:color="auto" w:fill="BFBFBF"/>
          </w:tcPr>
          <w:p w14:paraId="0E002404" w14:textId="77777777" w:rsidR="008776E4" w:rsidRDefault="008776E4">
            <w:pPr>
              <w:pStyle w:val="Celda"/>
              <w:spacing w:before="20" w:after="20"/>
              <w:rPr>
                <w:sz w:val="14"/>
              </w:rPr>
            </w:pPr>
          </w:p>
        </w:tc>
        <w:tc>
          <w:tcPr>
            <w:tcW w:w="266" w:type="dxa"/>
            <w:shd w:val="clear" w:color="auto" w:fill="BFBFBF"/>
          </w:tcPr>
          <w:p w14:paraId="367254DE" w14:textId="77777777" w:rsidR="008776E4" w:rsidRDefault="008776E4">
            <w:pPr>
              <w:pStyle w:val="Celda"/>
              <w:spacing w:before="20" w:after="20"/>
              <w:rPr>
                <w:sz w:val="14"/>
              </w:rPr>
            </w:pPr>
          </w:p>
        </w:tc>
        <w:tc>
          <w:tcPr>
            <w:tcW w:w="266" w:type="dxa"/>
          </w:tcPr>
          <w:p w14:paraId="5B2E90F4" w14:textId="77777777" w:rsidR="008776E4" w:rsidRDefault="008776E4">
            <w:pPr>
              <w:pStyle w:val="Celda"/>
              <w:spacing w:before="20" w:after="20"/>
              <w:rPr>
                <w:sz w:val="14"/>
              </w:rPr>
            </w:pPr>
          </w:p>
        </w:tc>
        <w:tc>
          <w:tcPr>
            <w:tcW w:w="266" w:type="dxa"/>
          </w:tcPr>
          <w:p w14:paraId="247BC559" w14:textId="77777777" w:rsidR="008776E4" w:rsidRDefault="008776E4">
            <w:pPr>
              <w:pStyle w:val="Celda"/>
              <w:spacing w:before="20" w:after="20"/>
              <w:rPr>
                <w:sz w:val="14"/>
              </w:rPr>
            </w:pPr>
          </w:p>
        </w:tc>
        <w:tc>
          <w:tcPr>
            <w:tcW w:w="266" w:type="dxa"/>
          </w:tcPr>
          <w:p w14:paraId="3B4E9F9B" w14:textId="77777777" w:rsidR="008776E4" w:rsidRDefault="008776E4">
            <w:pPr>
              <w:pStyle w:val="Celda"/>
              <w:spacing w:before="20" w:after="20"/>
              <w:rPr>
                <w:sz w:val="14"/>
              </w:rPr>
            </w:pPr>
          </w:p>
        </w:tc>
        <w:tc>
          <w:tcPr>
            <w:tcW w:w="266" w:type="dxa"/>
          </w:tcPr>
          <w:p w14:paraId="524DC098" w14:textId="77777777" w:rsidR="008776E4" w:rsidRDefault="008776E4">
            <w:pPr>
              <w:pStyle w:val="Celda"/>
              <w:spacing w:before="20" w:after="20"/>
              <w:rPr>
                <w:sz w:val="14"/>
              </w:rPr>
            </w:pPr>
          </w:p>
        </w:tc>
        <w:tc>
          <w:tcPr>
            <w:tcW w:w="266" w:type="dxa"/>
          </w:tcPr>
          <w:p w14:paraId="0BE26568" w14:textId="77777777" w:rsidR="008776E4" w:rsidRDefault="008776E4">
            <w:pPr>
              <w:pStyle w:val="Celda"/>
              <w:spacing w:before="20" w:after="20"/>
              <w:rPr>
                <w:sz w:val="14"/>
              </w:rPr>
            </w:pPr>
          </w:p>
        </w:tc>
        <w:tc>
          <w:tcPr>
            <w:tcW w:w="266" w:type="dxa"/>
          </w:tcPr>
          <w:p w14:paraId="075906A0" w14:textId="77777777" w:rsidR="008776E4" w:rsidRDefault="008776E4">
            <w:pPr>
              <w:pStyle w:val="Celda"/>
              <w:spacing w:before="20" w:after="20"/>
              <w:rPr>
                <w:sz w:val="14"/>
              </w:rPr>
            </w:pPr>
          </w:p>
        </w:tc>
        <w:tc>
          <w:tcPr>
            <w:tcW w:w="266" w:type="dxa"/>
          </w:tcPr>
          <w:p w14:paraId="7D5FD24E" w14:textId="77777777" w:rsidR="008776E4" w:rsidRDefault="008776E4">
            <w:pPr>
              <w:pStyle w:val="Celda"/>
              <w:spacing w:before="20" w:after="20"/>
              <w:rPr>
                <w:sz w:val="14"/>
              </w:rPr>
            </w:pPr>
          </w:p>
        </w:tc>
        <w:tc>
          <w:tcPr>
            <w:tcW w:w="266" w:type="dxa"/>
          </w:tcPr>
          <w:p w14:paraId="601404A7" w14:textId="77777777" w:rsidR="008776E4" w:rsidRDefault="008776E4">
            <w:pPr>
              <w:pStyle w:val="Celda"/>
              <w:spacing w:before="20" w:after="20"/>
              <w:rPr>
                <w:sz w:val="14"/>
              </w:rPr>
            </w:pPr>
          </w:p>
        </w:tc>
        <w:tc>
          <w:tcPr>
            <w:tcW w:w="266" w:type="dxa"/>
          </w:tcPr>
          <w:p w14:paraId="7B03607E" w14:textId="77777777" w:rsidR="008776E4" w:rsidRDefault="008776E4">
            <w:pPr>
              <w:pStyle w:val="Celda"/>
              <w:spacing w:before="20" w:after="20"/>
              <w:rPr>
                <w:sz w:val="14"/>
              </w:rPr>
            </w:pPr>
          </w:p>
        </w:tc>
        <w:tc>
          <w:tcPr>
            <w:tcW w:w="266" w:type="dxa"/>
          </w:tcPr>
          <w:p w14:paraId="4B99BC35" w14:textId="77777777" w:rsidR="008776E4" w:rsidRDefault="008776E4">
            <w:pPr>
              <w:pStyle w:val="Celda"/>
              <w:spacing w:before="20" w:after="20"/>
              <w:rPr>
                <w:sz w:val="14"/>
              </w:rPr>
            </w:pPr>
          </w:p>
        </w:tc>
        <w:tc>
          <w:tcPr>
            <w:tcW w:w="266" w:type="dxa"/>
          </w:tcPr>
          <w:p w14:paraId="63D60F99" w14:textId="77777777" w:rsidR="008776E4" w:rsidRDefault="008776E4">
            <w:pPr>
              <w:pStyle w:val="Celda"/>
              <w:spacing w:before="20" w:after="20"/>
              <w:rPr>
                <w:sz w:val="14"/>
              </w:rPr>
            </w:pPr>
          </w:p>
        </w:tc>
        <w:tc>
          <w:tcPr>
            <w:tcW w:w="266" w:type="dxa"/>
          </w:tcPr>
          <w:p w14:paraId="26215253" w14:textId="77777777" w:rsidR="008776E4" w:rsidRDefault="008776E4">
            <w:pPr>
              <w:pStyle w:val="Celda"/>
              <w:spacing w:before="20" w:after="20"/>
              <w:rPr>
                <w:sz w:val="14"/>
              </w:rPr>
            </w:pPr>
          </w:p>
        </w:tc>
        <w:tc>
          <w:tcPr>
            <w:tcW w:w="266" w:type="dxa"/>
          </w:tcPr>
          <w:p w14:paraId="676009A6" w14:textId="77777777" w:rsidR="008776E4" w:rsidRDefault="008776E4">
            <w:pPr>
              <w:pStyle w:val="Celda"/>
              <w:spacing w:before="20" w:after="20"/>
              <w:rPr>
                <w:sz w:val="14"/>
              </w:rPr>
            </w:pPr>
          </w:p>
        </w:tc>
        <w:tc>
          <w:tcPr>
            <w:tcW w:w="266" w:type="dxa"/>
          </w:tcPr>
          <w:p w14:paraId="6A5F1ACA" w14:textId="77777777" w:rsidR="008776E4" w:rsidRDefault="008776E4">
            <w:pPr>
              <w:pStyle w:val="Celda"/>
              <w:spacing w:before="20" w:after="20"/>
              <w:rPr>
                <w:sz w:val="14"/>
              </w:rPr>
            </w:pPr>
          </w:p>
        </w:tc>
        <w:tc>
          <w:tcPr>
            <w:tcW w:w="266" w:type="dxa"/>
          </w:tcPr>
          <w:p w14:paraId="5D93B064" w14:textId="77777777" w:rsidR="008776E4" w:rsidRDefault="008776E4">
            <w:pPr>
              <w:pStyle w:val="Celda"/>
              <w:spacing w:before="20" w:after="20"/>
              <w:rPr>
                <w:sz w:val="14"/>
              </w:rPr>
            </w:pPr>
          </w:p>
        </w:tc>
        <w:tc>
          <w:tcPr>
            <w:tcW w:w="266" w:type="dxa"/>
          </w:tcPr>
          <w:p w14:paraId="05E2D395" w14:textId="77777777" w:rsidR="008776E4" w:rsidRDefault="008776E4">
            <w:pPr>
              <w:pStyle w:val="Celda"/>
              <w:spacing w:before="20" w:after="20"/>
              <w:rPr>
                <w:sz w:val="14"/>
              </w:rPr>
            </w:pPr>
          </w:p>
        </w:tc>
        <w:tc>
          <w:tcPr>
            <w:tcW w:w="266" w:type="dxa"/>
          </w:tcPr>
          <w:p w14:paraId="69DBBA24" w14:textId="77777777" w:rsidR="008776E4" w:rsidRDefault="008776E4">
            <w:pPr>
              <w:pStyle w:val="Celda"/>
              <w:spacing w:before="20" w:after="20"/>
              <w:rPr>
                <w:sz w:val="14"/>
              </w:rPr>
            </w:pPr>
          </w:p>
        </w:tc>
        <w:tc>
          <w:tcPr>
            <w:tcW w:w="266" w:type="dxa"/>
          </w:tcPr>
          <w:p w14:paraId="2D80EE11" w14:textId="77777777" w:rsidR="008776E4" w:rsidRDefault="008776E4">
            <w:pPr>
              <w:pStyle w:val="Celda"/>
              <w:spacing w:before="20" w:after="20"/>
              <w:rPr>
                <w:sz w:val="14"/>
              </w:rPr>
            </w:pPr>
          </w:p>
        </w:tc>
        <w:tc>
          <w:tcPr>
            <w:tcW w:w="266" w:type="dxa"/>
          </w:tcPr>
          <w:p w14:paraId="4639C6BC" w14:textId="77777777" w:rsidR="008776E4" w:rsidRDefault="008776E4">
            <w:pPr>
              <w:pStyle w:val="Celda"/>
              <w:spacing w:before="20" w:after="20"/>
              <w:rPr>
                <w:sz w:val="14"/>
              </w:rPr>
            </w:pPr>
          </w:p>
        </w:tc>
        <w:tc>
          <w:tcPr>
            <w:tcW w:w="266" w:type="dxa"/>
          </w:tcPr>
          <w:p w14:paraId="3189FBDB" w14:textId="77777777" w:rsidR="008776E4" w:rsidRDefault="008776E4">
            <w:pPr>
              <w:pStyle w:val="Celda"/>
              <w:spacing w:before="20" w:after="20"/>
              <w:rPr>
                <w:sz w:val="14"/>
              </w:rPr>
            </w:pPr>
          </w:p>
        </w:tc>
        <w:tc>
          <w:tcPr>
            <w:tcW w:w="266" w:type="dxa"/>
          </w:tcPr>
          <w:p w14:paraId="158FC712" w14:textId="77777777" w:rsidR="008776E4" w:rsidRDefault="008776E4">
            <w:pPr>
              <w:pStyle w:val="Celda"/>
              <w:spacing w:before="20" w:after="20"/>
              <w:rPr>
                <w:sz w:val="14"/>
              </w:rPr>
            </w:pPr>
          </w:p>
        </w:tc>
        <w:tc>
          <w:tcPr>
            <w:tcW w:w="266" w:type="dxa"/>
          </w:tcPr>
          <w:p w14:paraId="47D4AE18" w14:textId="77777777" w:rsidR="008776E4" w:rsidRDefault="008776E4">
            <w:pPr>
              <w:pStyle w:val="Celda"/>
              <w:spacing w:before="20" w:after="20"/>
              <w:rPr>
                <w:sz w:val="14"/>
              </w:rPr>
            </w:pPr>
          </w:p>
        </w:tc>
        <w:tc>
          <w:tcPr>
            <w:tcW w:w="266" w:type="dxa"/>
          </w:tcPr>
          <w:p w14:paraId="45279D2B" w14:textId="77777777" w:rsidR="008776E4" w:rsidRDefault="008776E4">
            <w:pPr>
              <w:pStyle w:val="Celda"/>
              <w:spacing w:before="20" w:after="20"/>
              <w:rPr>
                <w:sz w:val="14"/>
              </w:rPr>
            </w:pPr>
          </w:p>
        </w:tc>
        <w:tc>
          <w:tcPr>
            <w:tcW w:w="266" w:type="dxa"/>
          </w:tcPr>
          <w:p w14:paraId="1BC55B48" w14:textId="77777777" w:rsidR="008776E4" w:rsidRDefault="008776E4">
            <w:pPr>
              <w:pStyle w:val="Celda"/>
              <w:spacing w:before="20" w:after="20"/>
              <w:rPr>
                <w:sz w:val="14"/>
              </w:rPr>
            </w:pPr>
          </w:p>
        </w:tc>
        <w:tc>
          <w:tcPr>
            <w:tcW w:w="266" w:type="dxa"/>
          </w:tcPr>
          <w:p w14:paraId="7D4B98C4" w14:textId="77777777" w:rsidR="008776E4" w:rsidRDefault="008776E4">
            <w:pPr>
              <w:pStyle w:val="Celda"/>
              <w:spacing w:before="20" w:after="20"/>
              <w:rPr>
                <w:sz w:val="14"/>
              </w:rPr>
            </w:pPr>
          </w:p>
        </w:tc>
        <w:tc>
          <w:tcPr>
            <w:tcW w:w="266" w:type="dxa"/>
          </w:tcPr>
          <w:p w14:paraId="58309F92" w14:textId="77777777" w:rsidR="008776E4" w:rsidRDefault="008776E4">
            <w:pPr>
              <w:pStyle w:val="Celda"/>
              <w:spacing w:before="20" w:after="20"/>
              <w:rPr>
                <w:sz w:val="14"/>
              </w:rPr>
            </w:pPr>
          </w:p>
        </w:tc>
        <w:tc>
          <w:tcPr>
            <w:tcW w:w="266" w:type="dxa"/>
          </w:tcPr>
          <w:p w14:paraId="5C66945B" w14:textId="77777777" w:rsidR="008776E4" w:rsidRDefault="008776E4">
            <w:pPr>
              <w:pStyle w:val="Celda"/>
              <w:spacing w:before="20" w:after="20"/>
              <w:rPr>
                <w:sz w:val="14"/>
              </w:rPr>
            </w:pPr>
          </w:p>
        </w:tc>
        <w:tc>
          <w:tcPr>
            <w:tcW w:w="266" w:type="dxa"/>
          </w:tcPr>
          <w:p w14:paraId="66564B9C" w14:textId="77777777" w:rsidR="008776E4" w:rsidRDefault="008776E4">
            <w:pPr>
              <w:pStyle w:val="Celda"/>
              <w:spacing w:before="20" w:after="20"/>
              <w:rPr>
                <w:sz w:val="14"/>
              </w:rPr>
            </w:pPr>
          </w:p>
        </w:tc>
        <w:tc>
          <w:tcPr>
            <w:tcW w:w="266" w:type="dxa"/>
          </w:tcPr>
          <w:p w14:paraId="179F96BC" w14:textId="77777777" w:rsidR="008776E4" w:rsidRDefault="008776E4">
            <w:pPr>
              <w:pStyle w:val="Celda"/>
              <w:spacing w:before="20" w:after="20"/>
              <w:rPr>
                <w:sz w:val="14"/>
              </w:rPr>
            </w:pPr>
          </w:p>
        </w:tc>
        <w:tc>
          <w:tcPr>
            <w:tcW w:w="266" w:type="dxa"/>
          </w:tcPr>
          <w:p w14:paraId="606675D3" w14:textId="77777777" w:rsidR="008776E4" w:rsidRDefault="008776E4">
            <w:pPr>
              <w:pStyle w:val="Celda"/>
              <w:spacing w:before="20" w:after="20"/>
              <w:rPr>
                <w:sz w:val="14"/>
              </w:rPr>
            </w:pPr>
          </w:p>
        </w:tc>
        <w:tc>
          <w:tcPr>
            <w:tcW w:w="266" w:type="dxa"/>
          </w:tcPr>
          <w:p w14:paraId="55C2FD16" w14:textId="77777777" w:rsidR="008776E4" w:rsidRDefault="008776E4">
            <w:pPr>
              <w:pStyle w:val="Celda"/>
              <w:spacing w:before="20" w:after="20"/>
              <w:rPr>
                <w:sz w:val="14"/>
              </w:rPr>
            </w:pPr>
          </w:p>
        </w:tc>
        <w:tc>
          <w:tcPr>
            <w:tcW w:w="266" w:type="dxa"/>
          </w:tcPr>
          <w:p w14:paraId="3474223D" w14:textId="77777777" w:rsidR="008776E4" w:rsidRDefault="008776E4">
            <w:pPr>
              <w:pStyle w:val="Celda"/>
              <w:spacing w:before="20" w:after="20"/>
              <w:rPr>
                <w:sz w:val="14"/>
              </w:rPr>
            </w:pPr>
          </w:p>
        </w:tc>
        <w:tc>
          <w:tcPr>
            <w:tcW w:w="266" w:type="dxa"/>
          </w:tcPr>
          <w:p w14:paraId="6652518E" w14:textId="77777777" w:rsidR="008776E4" w:rsidRDefault="008776E4">
            <w:pPr>
              <w:pStyle w:val="Celda"/>
              <w:spacing w:before="20" w:after="20"/>
              <w:rPr>
                <w:sz w:val="14"/>
              </w:rPr>
            </w:pPr>
          </w:p>
        </w:tc>
        <w:tc>
          <w:tcPr>
            <w:tcW w:w="266" w:type="dxa"/>
          </w:tcPr>
          <w:p w14:paraId="7F0F94CA" w14:textId="77777777" w:rsidR="008776E4" w:rsidRDefault="008776E4">
            <w:pPr>
              <w:pStyle w:val="Celda"/>
              <w:spacing w:before="20" w:after="20"/>
              <w:rPr>
                <w:sz w:val="14"/>
              </w:rPr>
            </w:pPr>
          </w:p>
        </w:tc>
      </w:tr>
      <w:tr w:rsidR="008776E4" w14:paraId="0C656523" w14:textId="77777777">
        <w:trPr>
          <w:cantSplit/>
          <w:jc w:val="center"/>
        </w:trPr>
        <w:tc>
          <w:tcPr>
            <w:tcW w:w="2778" w:type="dxa"/>
          </w:tcPr>
          <w:p w14:paraId="16E6023D" w14:textId="77777777" w:rsidR="008776E4" w:rsidRDefault="00F04F60">
            <w:pPr>
              <w:pStyle w:val="Celda"/>
              <w:spacing w:before="20" w:after="20"/>
              <w:rPr>
                <w:sz w:val="14"/>
              </w:rPr>
            </w:pPr>
            <w:r>
              <w:rPr>
                <w:sz w:val="14"/>
              </w:rPr>
              <w:t>Revisión del informe de relevamiento</w:t>
            </w:r>
          </w:p>
        </w:tc>
        <w:tc>
          <w:tcPr>
            <w:tcW w:w="510" w:type="dxa"/>
          </w:tcPr>
          <w:p w14:paraId="10F0ACD7" w14:textId="77777777" w:rsidR="008776E4" w:rsidRDefault="00F04F60">
            <w:pPr>
              <w:pStyle w:val="Celda"/>
              <w:spacing w:before="20" w:after="20"/>
              <w:jc w:val="center"/>
              <w:rPr>
                <w:sz w:val="14"/>
              </w:rPr>
            </w:pPr>
            <w:r>
              <w:rPr>
                <w:sz w:val="14"/>
              </w:rPr>
              <w:t>2</w:t>
            </w:r>
          </w:p>
        </w:tc>
        <w:tc>
          <w:tcPr>
            <w:tcW w:w="266" w:type="dxa"/>
          </w:tcPr>
          <w:p w14:paraId="7C235CF0" w14:textId="77777777" w:rsidR="008776E4" w:rsidRDefault="008776E4">
            <w:pPr>
              <w:pStyle w:val="Celda"/>
              <w:spacing w:before="20" w:after="20"/>
              <w:rPr>
                <w:sz w:val="14"/>
              </w:rPr>
            </w:pPr>
          </w:p>
        </w:tc>
        <w:tc>
          <w:tcPr>
            <w:tcW w:w="266" w:type="dxa"/>
          </w:tcPr>
          <w:p w14:paraId="73B1632A" w14:textId="77777777" w:rsidR="008776E4" w:rsidRDefault="008776E4">
            <w:pPr>
              <w:pStyle w:val="Celda"/>
              <w:spacing w:before="20" w:after="20"/>
              <w:rPr>
                <w:sz w:val="14"/>
              </w:rPr>
            </w:pPr>
          </w:p>
        </w:tc>
        <w:tc>
          <w:tcPr>
            <w:tcW w:w="266" w:type="dxa"/>
          </w:tcPr>
          <w:p w14:paraId="77362563" w14:textId="77777777" w:rsidR="008776E4" w:rsidRDefault="008776E4">
            <w:pPr>
              <w:pStyle w:val="Celda"/>
              <w:spacing w:before="20" w:after="20"/>
              <w:rPr>
                <w:sz w:val="14"/>
              </w:rPr>
            </w:pPr>
          </w:p>
        </w:tc>
        <w:tc>
          <w:tcPr>
            <w:tcW w:w="266" w:type="dxa"/>
          </w:tcPr>
          <w:p w14:paraId="73452CCA" w14:textId="77777777" w:rsidR="008776E4" w:rsidRDefault="008776E4">
            <w:pPr>
              <w:pStyle w:val="Celda"/>
              <w:spacing w:before="20" w:after="20"/>
              <w:rPr>
                <w:sz w:val="14"/>
              </w:rPr>
            </w:pPr>
          </w:p>
        </w:tc>
        <w:tc>
          <w:tcPr>
            <w:tcW w:w="266" w:type="dxa"/>
            <w:shd w:val="clear" w:color="auto" w:fill="BFBFBF"/>
          </w:tcPr>
          <w:p w14:paraId="3FD43BE4" w14:textId="77777777" w:rsidR="008776E4" w:rsidRDefault="008776E4">
            <w:pPr>
              <w:pStyle w:val="Celda"/>
              <w:spacing w:before="20" w:after="20"/>
              <w:rPr>
                <w:sz w:val="14"/>
              </w:rPr>
            </w:pPr>
          </w:p>
        </w:tc>
        <w:tc>
          <w:tcPr>
            <w:tcW w:w="266" w:type="dxa"/>
          </w:tcPr>
          <w:p w14:paraId="4C0A7311" w14:textId="77777777" w:rsidR="008776E4" w:rsidRDefault="008776E4">
            <w:pPr>
              <w:pStyle w:val="Celda"/>
              <w:spacing w:before="20" w:after="20"/>
              <w:rPr>
                <w:sz w:val="14"/>
              </w:rPr>
            </w:pPr>
          </w:p>
        </w:tc>
        <w:tc>
          <w:tcPr>
            <w:tcW w:w="266" w:type="dxa"/>
          </w:tcPr>
          <w:p w14:paraId="47ED39D4" w14:textId="77777777" w:rsidR="008776E4" w:rsidRDefault="008776E4">
            <w:pPr>
              <w:pStyle w:val="Celda"/>
              <w:spacing w:before="20" w:after="20"/>
              <w:rPr>
                <w:sz w:val="14"/>
              </w:rPr>
            </w:pPr>
          </w:p>
        </w:tc>
        <w:tc>
          <w:tcPr>
            <w:tcW w:w="266" w:type="dxa"/>
          </w:tcPr>
          <w:p w14:paraId="72D04E02" w14:textId="77777777" w:rsidR="008776E4" w:rsidRDefault="008776E4">
            <w:pPr>
              <w:pStyle w:val="Celda"/>
              <w:spacing w:before="20" w:after="20"/>
              <w:rPr>
                <w:sz w:val="14"/>
              </w:rPr>
            </w:pPr>
          </w:p>
        </w:tc>
        <w:tc>
          <w:tcPr>
            <w:tcW w:w="266" w:type="dxa"/>
          </w:tcPr>
          <w:p w14:paraId="3C4D9452" w14:textId="77777777" w:rsidR="008776E4" w:rsidRDefault="008776E4">
            <w:pPr>
              <w:pStyle w:val="Celda"/>
              <w:spacing w:before="20" w:after="20"/>
              <w:rPr>
                <w:sz w:val="14"/>
              </w:rPr>
            </w:pPr>
          </w:p>
        </w:tc>
        <w:tc>
          <w:tcPr>
            <w:tcW w:w="266" w:type="dxa"/>
          </w:tcPr>
          <w:p w14:paraId="073FCF5B" w14:textId="77777777" w:rsidR="008776E4" w:rsidRDefault="008776E4">
            <w:pPr>
              <w:pStyle w:val="Celda"/>
              <w:spacing w:before="20" w:after="20"/>
              <w:rPr>
                <w:sz w:val="14"/>
              </w:rPr>
            </w:pPr>
          </w:p>
        </w:tc>
        <w:tc>
          <w:tcPr>
            <w:tcW w:w="266" w:type="dxa"/>
          </w:tcPr>
          <w:p w14:paraId="36028710" w14:textId="77777777" w:rsidR="008776E4" w:rsidRDefault="008776E4">
            <w:pPr>
              <w:pStyle w:val="Celda"/>
              <w:spacing w:before="20" w:after="20"/>
              <w:rPr>
                <w:sz w:val="14"/>
              </w:rPr>
            </w:pPr>
          </w:p>
        </w:tc>
        <w:tc>
          <w:tcPr>
            <w:tcW w:w="266" w:type="dxa"/>
          </w:tcPr>
          <w:p w14:paraId="1A0442B6" w14:textId="77777777" w:rsidR="008776E4" w:rsidRDefault="008776E4">
            <w:pPr>
              <w:pStyle w:val="Celda"/>
              <w:spacing w:before="20" w:after="20"/>
              <w:rPr>
                <w:sz w:val="14"/>
              </w:rPr>
            </w:pPr>
          </w:p>
        </w:tc>
        <w:tc>
          <w:tcPr>
            <w:tcW w:w="266" w:type="dxa"/>
          </w:tcPr>
          <w:p w14:paraId="3080080D" w14:textId="77777777" w:rsidR="008776E4" w:rsidRDefault="008776E4">
            <w:pPr>
              <w:pStyle w:val="Celda"/>
              <w:spacing w:before="20" w:after="20"/>
              <w:rPr>
                <w:sz w:val="14"/>
              </w:rPr>
            </w:pPr>
          </w:p>
        </w:tc>
        <w:tc>
          <w:tcPr>
            <w:tcW w:w="266" w:type="dxa"/>
          </w:tcPr>
          <w:p w14:paraId="3AC19C96" w14:textId="77777777" w:rsidR="008776E4" w:rsidRDefault="008776E4">
            <w:pPr>
              <w:pStyle w:val="Celda"/>
              <w:spacing w:before="20" w:after="20"/>
              <w:rPr>
                <w:sz w:val="14"/>
              </w:rPr>
            </w:pPr>
          </w:p>
        </w:tc>
        <w:tc>
          <w:tcPr>
            <w:tcW w:w="266" w:type="dxa"/>
          </w:tcPr>
          <w:p w14:paraId="30A0F35F" w14:textId="77777777" w:rsidR="008776E4" w:rsidRDefault="008776E4">
            <w:pPr>
              <w:pStyle w:val="Celda"/>
              <w:spacing w:before="20" w:after="20"/>
              <w:rPr>
                <w:sz w:val="14"/>
              </w:rPr>
            </w:pPr>
          </w:p>
        </w:tc>
        <w:tc>
          <w:tcPr>
            <w:tcW w:w="266" w:type="dxa"/>
          </w:tcPr>
          <w:p w14:paraId="29A544ED" w14:textId="77777777" w:rsidR="008776E4" w:rsidRDefault="008776E4">
            <w:pPr>
              <w:pStyle w:val="Celda"/>
              <w:spacing w:before="20" w:after="20"/>
              <w:rPr>
                <w:sz w:val="14"/>
              </w:rPr>
            </w:pPr>
          </w:p>
        </w:tc>
        <w:tc>
          <w:tcPr>
            <w:tcW w:w="266" w:type="dxa"/>
          </w:tcPr>
          <w:p w14:paraId="44520187" w14:textId="77777777" w:rsidR="008776E4" w:rsidRDefault="008776E4">
            <w:pPr>
              <w:pStyle w:val="Celda"/>
              <w:spacing w:before="20" w:after="20"/>
              <w:rPr>
                <w:sz w:val="14"/>
              </w:rPr>
            </w:pPr>
          </w:p>
        </w:tc>
        <w:tc>
          <w:tcPr>
            <w:tcW w:w="266" w:type="dxa"/>
          </w:tcPr>
          <w:p w14:paraId="1911722F" w14:textId="77777777" w:rsidR="008776E4" w:rsidRDefault="008776E4">
            <w:pPr>
              <w:pStyle w:val="Celda"/>
              <w:spacing w:before="20" w:after="20"/>
              <w:rPr>
                <w:sz w:val="14"/>
              </w:rPr>
            </w:pPr>
          </w:p>
        </w:tc>
        <w:tc>
          <w:tcPr>
            <w:tcW w:w="266" w:type="dxa"/>
          </w:tcPr>
          <w:p w14:paraId="4D563C41" w14:textId="77777777" w:rsidR="008776E4" w:rsidRDefault="008776E4">
            <w:pPr>
              <w:pStyle w:val="Celda"/>
              <w:spacing w:before="20" w:after="20"/>
              <w:rPr>
                <w:sz w:val="14"/>
              </w:rPr>
            </w:pPr>
          </w:p>
        </w:tc>
        <w:tc>
          <w:tcPr>
            <w:tcW w:w="266" w:type="dxa"/>
          </w:tcPr>
          <w:p w14:paraId="005278E3" w14:textId="77777777" w:rsidR="008776E4" w:rsidRDefault="008776E4">
            <w:pPr>
              <w:pStyle w:val="Celda"/>
              <w:spacing w:before="20" w:after="20"/>
              <w:rPr>
                <w:sz w:val="14"/>
              </w:rPr>
            </w:pPr>
          </w:p>
        </w:tc>
        <w:tc>
          <w:tcPr>
            <w:tcW w:w="266" w:type="dxa"/>
          </w:tcPr>
          <w:p w14:paraId="76F445D2" w14:textId="77777777" w:rsidR="008776E4" w:rsidRDefault="008776E4">
            <w:pPr>
              <w:pStyle w:val="Celda"/>
              <w:spacing w:before="20" w:after="20"/>
              <w:rPr>
                <w:sz w:val="14"/>
              </w:rPr>
            </w:pPr>
          </w:p>
        </w:tc>
        <w:tc>
          <w:tcPr>
            <w:tcW w:w="266" w:type="dxa"/>
          </w:tcPr>
          <w:p w14:paraId="142793B0" w14:textId="77777777" w:rsidR="008776E4" w:rsidRDefault="008776E4">
            <w:pPr>
              <w:pStyle w:val="Celda"/>
              <w:spacing w:before="20" w:after="20"/>
              <w:rPr>
                <w:sz w:val="14"/>
              </w:rPr>
            </w:pPr>
          </w:p>
        </w:tc>
        <w:tc>
          <w:tcPr>
            <w:tcW w:w="266" w:type="dxa"/>
          </w:tcPr>
          <w:p w14:paraId="4D597551" w14:textId="77777777" w:rsidR="008776E4" w:rsidRDefault="008776E4">
            <w:pPr>
              <w:pStyle w:val="Celda"/>
              <w:spacing w:before="20" w:after="20"/>
              <w:rPr>
                <w:sz w:val="14"/>
              </w:rPr>
            </w:pPr>
          </w:p>
        </w:tc>
        <w:tc>
          <w:tcPr>
            <w:tcW w:w="266" w:type="dxa"/>
          </w:tcPr>
          <w:p w14:paraId="7BF68EF8" w14:textId="77777777" w:rsidR="008776E4" w:rsidRDefault="008776E4">
            <w:pPr>
              <w:pStyle w:val="Celda"/>
              <w:spacing w:before="20" w:after="20"/>
              <w:rPr>
                <w:sz w:val="14"/>
              </w:rPr>
            </w:pPr>
          </w:p>
        </w:tc>
        <w:tc>
          <w:tcPr>
            <w:tcW w:w="266" w:type="dxa"/>
          </w:tcPr>
          <w:p w14:paraId="3CD7CB89" w14:textId="77777777" w:rsidR="008776E4" w:rsidRDefault="008776E4">
            <w:pPr>
              <w:pStyle w:val="Celda"/>
              <w:spacing w:before="20" w:after="20"/>
              <w:rPr>
                <w:sz w:val="14"/>
              </w:rPr>
            </w:pPr>
          </w:p>
        </w:tc>
        <w:tc>
          <w:tcPr>
            <w:tcW w:w="266" w:type="dxa"/>
          </w:tcPr>
          <w:p w14:paraId="3DA821F5" w14:textId="77777777" w:rsidR="008776E4" w:rsidRDefault="008776E4">
            <w:pPr>
              <w:pStyle w:val="Celda"/>
              <w:spacing w:before="20" w:after="20"/>
              <w:rPr>
                <w:sz w:val="14"/>
              </w:rPr>
            </w:pPr>
          </w:p>
        </w:tc>
        <w:tc>
          <w:tcPr>
            <w:tcW w:w="266" w:type="dxa"/>
          </w:tcPr>
          <w:p w14:paraId="762B9003" w14:textId="77777777" w:rsidR="008776E4" w:rsidRDefault="008776E4">
            <w:pPr>
              <w:pStyle w:val="Celda"/>
              <w:spacing w:before="20" w:after="20"/>
              <w:rPr>
                <w:sz w:val="14"/>
              </w:rPr>
            </w:pPr>
          </w:p>
        </w:tc>
        <w:tc>
          <w:tcPr>
            <w:tcW w:w="266" w:type="dxa"/>
          </w:tcPr>
          <w:p w14:paraId="0040C565" w14:textId="77777777" w:rsidR="008776E4" w:rsidRDefault="008776E4">
            <w:pPr>
              <w:pStyle w:val="Celda"/>
              <w:spacing w:before="20" w:after="20"/>
              <w:rPr>
                <w:sz w:val="14"/>
              </w:rPr>
            </w:pPr>
          </w:p>
        </w:tc>
        <w:tc>
          <w:tcPr>
            <w:tcW w:w="266" w:type="dxa"/>
          </w:tcPr>
          <w:p w14:paraId="4FE1625F" w14:textId="77777777" w:rsidR="008776E4" w:rsidRDefault="008776E4">
            <w:pPr>
              <w:pStyle w:val="Celda"/>
              <w:spacing w:before="20" w:after="20"/>
              <w:rPr>
                <w:sz w:val="14"/>
              </w:rPr>
            </w:pPr>
          </w:p>
        </w:tc>
        <w:tc>
          <w:tcPr>
            <w:tcW w:w="266" w:type="dxa"/>
          </w:tcPr>
          <w:p w14:paraId="1487B693" w14:textId="77777777" w:rsidR="008776E4" w:rsidRDefault="008776E4">
            <w:pPr>
              <w:pStyle w:val="Celda"/>
              <w:spacing w:before="20" w:after="20"/>
              <w:rPr>
                <w:sz w:val="14"/>
              </w:rPr>
            </w:pPr>
          </w:p>
        </w:tc>
        <w:tc>
          <w:tcPr>
            <w:tcW w:w="266" w:type="dxa"/>
          </w:tcPr>
          <w:p w14:paraId="3573E205" w14:textId="77777777" w:rsidR="008776E4" w:rsidRDefault="008776E4">
            <w:pPr>
              <w:pStyle w:val="Celda"/>
              <w:spacing w:before="20" w:after="20"/>
              <w:rPr>
                <w:sz w:val="14"/>
              </w:rPr>
            </w:pPr>
          </w:p>
        </w:tc>
        <w:tc>
          <w:tcPr>
            <w:tcW w:w="266" w:type="dxa"/>
          </w:tcPr>
          <w:p w14:paraId="39B2B1A2" w14:textId="77777777" w:rsidR="008776E4" w:rsidRDefault="008776E4">
            <w:pPr>
              <w:pStyle w:val="Celda"/>
              <w:spacing w:before="20" w:after="20"/>
              <w:rPr>
                <w:sz w:val="14"/>
              </w:rPr>
            </w:pPr>
          </w:p>
        </w:tc>
        <w:tc>
          <w:tcPr>
            <w:tcW w:w="266" w:type="dxa"/>
          </w:tcPr>
          <w:p w14:paraId="17556933" w14:textId="77777777" w:rsidR="008776E4" w:rsidRDefault="008776E4">
            <w:pPr>
              <w:pStyle w:val="Celda"/>
              <w:spacing w:before="20" w:after="20"/>
              <w:rPr>
                <w:sz w:val="14"/>
              </w:rPr>
            </w:pPr>
          </w:p>
        </w:tc>
        <w:tc>
          <w:tcPr>
            <w:tcW w:w="266" w:type="dxa"/>
          </w:tcPr>
          <w:p w14:paraId="42B178BB" w14:textId="77777777" w:rsidR="008776E4" w:rsidRDefault="008776E4">
            <w:pPr>
              <w:pStyle w:val="Celda"/>
              <w:spacing w:before="20" w:after="20"/>
              <w:rPr>
                <w:sz w:val="14"/>
              </w:rPr>
            </w:pPr>
          </w:p>
        </w:tc>
        <w:tc>
          <w:tcPr>
            <w:tcW w:w="266" w:type="dxa"/>
          </w:tcPr>
          <w:p w14:paraId="2D718868" w14:textId="77777777" w:rsidR="008776E4" w:rsidRDefault="008776E4">
            <w:pPr>
              <w:pStyle w:val="Celda"/>
              <w:spacing w:before="20" w:after="20"/>
              <w:rPr>
                <w:sz w:val="14"/>
              </w:rPr>
            </w:pPr>
          </w:p>
        </w:tc>
        <w:tc>
          <w:tcPr>
            <w:tcW w:w="266" w:type="dxa"/>
          </w:tcPr>
          <w:p w14:paraId="778ADBE3" w14:textId="77777777" w:rsidR="008776E4" w:rsidRDefault="008776E4">
            <w:pPr>
              <w:pStyle w:val="Celda"/>
              <w:spacing w:before="20" w:after="20"/>
              <w:rPr>
                <w:sz w:val="14"/>
              </w:rPr>
            </w:pPr>
          </w:p>
        </w:tc>
        <w:tc>
          <w:tcPr>
            <w:tcW w:w="266" w:type="dxa"/>
          </w:tcPr>
          <w:p w14:paraId="25229910" w14:textId="77777777" w:rsidR="008776E4" w:rsidRDefault="008776E4">
            <w:pPr>
              <w:pStyle w:val="Celda"/>
              <w:spacing w:before="20" w:after="20"/>
              <w:rPr>
                <w:sz w:val="14"/>
              </w:rPr>
            </w:pPr>
          </w:p>
        </w:tc>
        <w:tc>
          <w:tcPr>
            <w:tcW w:w="266" w:type="dxa"/>
          </w:tcPr>
          <w:p w14:paraId="3B56CF8F" w14:textId="77777777" w:rsidR="008776E4" w:rsidRDefault="008776E4">
            <w:pPr>
              <w:pStyle w:val="Celda"/>
              <w:spacing w:before="20" w:after="20"/>
              <w:rPr>
                <w:sz w:val="14"/>
              </w:rPr>
            </w:pPr>
          </w:p>
        </w:tc>
      </w:tr>
      <w:tr w:rsidR="008776E4" w14:paraId="1F862EC5" w14:textId="77777777">
        <w:trPr>
          <w:cantSplit/>
          <w:jc w:val="center"/>
        </w:trPr>
        <w:tc>
          <w:tcPr>
            <w:tcW w:w="2778" w:type="dxa"/>
          </w:tcPr>
          <w:p w14:paraId="28E5AE6E" w14:textId="77777777" w:rsidR="008776E4" w:rsidRDefault="00F04F60">
            <w:pPr>
              <w:pStyle w:val="Celda"/>
              <w:spacing w:before="20" w:after="20"/>
              <w:rPr>
                <w:sz w:val="14"/>
              </w:rPr>
            </w:pPr>
            <w:r>
              <w:rPr>
                <w:sz w:val="14"/>
              </w:rPr>
              <w:t>Hoja de horas</w:t>
            </w:r>
          </w:p>
        </w:tc>
        <w:tc>
          <w:tcPr>
            <w:tcW w:w="510" w:type="dxa"/>
          </w:tcPr>
          <w:p w14:paraId="0E618D14" w14:textId="77777777" w:rsidR="008776E4" w:rsidRDefault="00F04F60">
            <w:pPr>
              <w:pStyle w:val="Celda"/>
              <w:spacing w:before="20" w:after="20"/>
              <w:jc w:val="center"/>
              <w:rPr>
                <w:sz w:val="14"/>
              </w:rPr>
            </w:pPr>
            <w:r>
              <w:rPr>
                <w:sz w:val="14"/>
              </w:rPr>
              <w:t>1</w:t>
            </w:r>
          </w:p>
        </w:tc>
        <w:tc>
          <w:tcPr>
            <w:tcW w:w="266" w:type="dxa"/>
          </w:tcPr>
          <w:p w14:paraId="4F6DE6F2" w14:textId="77777777" w:rsidR="008776E4" w:rsidRDefault="008776E4">
            <w:pPr>
              <w:pStyle w:val="Celda"/>
              <w:spacing w:before="20" w:after="20"/>
              <w:rPr>
                <w:sz w:val="14"/>
              </w:rPr>
            </w:pPr>
          </w:p>
        </w:tc>
        <w:tc>
          <w:tcPr>
            <w:tcW w:w="266" w:type="dxa"/>
          </w:tcPr>
          <w:p w14:paraId="4641B1F9" w14:textId="77777777" w:rsidR="008776E4" w:rsidRDefault="008776E4">
            <w:pPr>
              <w:pStyle w:val="Celda"/>
              <w:spacing w:before="20" w:after="20"/>
              <w:rPr>
                <w:sz w:val="14"/>
              </w:rPr>
            </w:pPr>
          </w:p>
        </w:tc>
        <w:tc>
          <w:tcPr>
            <w:tcW w:w="266" w:type="dxa"/>
          </w:tcPr>
          <w:p w14:paraId="6155720D" w14:textId="77777777" w:rsidR="008776E4" w:rsidRDefault="008776E4">
            <w:pPr>
              <w:pStyle w:val="Celda"/>
              <w:spacing w:before="20" w:after="20"/>
              <w:rPr>
                <w:sz w:val="14"/>
              </w:rPr>
            </w:pPr>
          </w:p>
        </w:tc>
        <w:tc>
          <w:tcPr>
            <w:tcW w:w="266" w:type="dxa"/>
          </w:tcPr>
          <w:p w14:paraId="26053956" w14:textId="77777777" w:rsidR="008776E4" w:rsidRDefault="008776E4">
            <w:pPr>
              <w:pStyle w:val="Celda"/>
              <w:spacing w:before="20" w:after="20"/>
              <w:rPr>
                <w:sz w:val="14"/>
              </w:rPr>
            </w:pPr>
          </w:p>
        </w:tc>
        <w:tc>
          <w:tcPr>
            <w:tcW w:w="266" w:type="dxa"/>
            <w:shd w:val="clear" w:color="auto" w:fill="BFBFBF"/>
          </w:tcPr>
          <w:p w14:paraId="31755F33" w14:textId="77777777" w:rsidR="008776E4" w:rsidRDefault="008776E4">
            <w:pPr>
              <w:pStyle w:val="Celda"/>
              <w:spacing w:before="20" w:after="20"/>
              <w:rPr>
                <w:sz w:val="14"/>
              </w:rPr>
            </w:pPr>
          </w:p>
        </w:tc>
        <w:tc>
          <w:tcPr>
            <w:tcW w:w="266" w:type="dxa"/>
          </w:tcPr>
          <w:p w14:paraId="7ED201E3" w14:textId="77777777" w:rsidR="008776E4" w:rsidRDefault="008776E4">
            <w:pPr>
              <w:pStyle w:val="Celda"/>
              <w:spacing w:before="20" w:after="20"/>
              <w:rPr>
                <w:sz w:val="14"/>
              </w:rPr>
            </w:pPr>
          </w:p>
        </w:tc>
        <w:tc>
          <w:tcPr>
            <w:tcW w:w="266" w:type="dxa"/>
          </w:tcPr>
          <w:p w14:paraId="599F63EA" w14:textId="77777777" w:rsidR="008776E4" w:rsidRDefault="008776E4">
            <w:pPr>
              <w:pStyle w:val="Celda"/>
              <w:spacing w:before="20" w:after="20"/>
              <w:rPr>
                <w:sz w:val="14"/>
              </w:rPr>
            </w:pPr>
          </w:p>
        </w:tc>
        <w:tc>
          <w:tcPr>
            <w:tcW w:w="266" w:type="dxa"/>
          </w:tcPr>
          <w:p w14:paraId="52C8EAFD" w14:textId="77777777" w:rsidR="008776E4" w:rsidRDefault="008776E4">
            <w:pPr>
              <w:pStyle w:val="Celda"/>
              <w:spacing w:before="20" w:after="20"/>
              <w:rPr>
                <w:sz w:val="14"/>
              </w:rPr>
            </w:pPr>
          </w:p>
        </w:tc>
        <w:tc>
          <w:tcPr>
            <w:tcW w:w="266" w:type="dxa"/>
          </w:tcPr>
          <w:p w14:paraId="00EBC3BB" w14:textId="77777777" w:rsidR="008776E4" w:rsidRDefault="008776E4">
            <w:pPr>
              <w:pStyle w:val="Celda"/>
              <w:spacing w:before="20" w:after="20"/>
              <w:rPr>
                <w:sz w:val="14"/>
              </w:rPr>
            </w:pPr>
          </w:p>
        </w:tc>
        <w:tc>
          <w:tcPr>
            <w:tcW w:w="266" w:type="dxa"/>
          </w:tcPr>
          <w:p w14:paraId="6FC08BE9" w14:textId="77777777" w:rsidR="008776E4" w:rsidRDefault="008776E4">
            <w:pPr>
              <w:pStyle w:val="Celda"/>
              <w:spacing w:before="20" w:after="20"/>
              <w:rPr>
                <w:sz w:val="14"/>
              </w:rPr>
            </w:pPr>
          </w:p>
        </w:tc>
        <w:tc>
          <w:tcPr>
            <w:tcW w:w="266" w:type="dxa"/>
          </w:tcPr>
          <w:p w14:paraId="48C46594" w14:textId="77777777" w:rsidR="008776E4" w:rsidRDefault="008776E4">
            <w:pPr>
              <w:pStyle w:val="Celda"/>
              <w:spacing w:before="20" w:after="20"/>
              <w:rPr>
                <w:sz w:val="14"/>
              </w:rPr>
            </w:pPr>
          </w:p>
        </w:tc>
        <w:tc>
          <w:tcPr>
            <w:tcW w:w="266" w:type="dxa"/>
          </w:tcPr>
          <w:p w14:paraId="3179AE6A" w14:textId="77777777" w:rsidR="008776E4" w:rsidRDefault="008776E4">
            <w:pPr>
              <w:pStyle w:val="Celda"/>
              <w:spacing w:before="20" w:after="20"/>
              <w:rPr>
                <w:sz w:val="14"/>
              </w:rPr>
            </w:pPr>
          </w:p>
        </w:tc>
        <w:tc>
          <w:tcPr>
            <w:tcW w:w="266" w:type="dxa"/>
          </w:tcPr>
          <w:p w14:paraId="2424F592" w14:textId="77777777" w:rsidR="008776E4" w:rsidRDefault="008776E4">
            <w:pPr>
              <w:pStyle w:val="Celda"/>
              <w:spacing w:before="20" w:after="20"/>
              <w:rPr>
                <w:sz w:val="14"/>
              </w:rPr>
            </w:pPr>
          </w:p>
        </w:tc>
        <w:tc>
          <w:tcPr>
            <w:tcW w:w="266" w:type="dxa"/>
          </w:tcPr>
          <w:p w14:paraId="38EDAC72" w14:textId="77777777" w:rsidR="008776E4" w:rsidRDefault="008776E4">
            <w:pPr>
              <w:pStyle w:val="Celda"/>
              <w:spacing w:before="20" w:after="20"/>
              <w:rPr>
                <w:sz w:val="14"/>
              </w:rPr>
            </w:pPr>
          </w:p>
        </w:tc>
        <w:tc>
          <w:tcPr>
            <w:tcW w:w="266" w:type="dxa"/>
          </w:tcPr>
          <w:p w14:paraId="10FD530E" w14:textId="77777777" w:rsidR="008776E4" w:rsidRDefault="008776E4">
            <w:pPr>
              <w:pStyle w:val="Celda"/>
              <w:spacing w:before="20" w:after="20"/>
              <w:rPr>
                <w:sz w:val="14"/>
              </w:rPr>
            </w:pPr>
          </w:p>
        </w:tc>
        <w:tc>
          <w:tcPr>
            <w:tcW w:w="266" w:type="dxa"/>
          </w:tcPr>
          <w:p w14:paraId="6167F80E" w14:textId="77777777" w:rsidR="008776E4" w:rsidRDefault="008776E4">
            <w:pPr>
              <w:pStyle w:val="Celda"/>
              <w:spacing w:before="20" w:after="20"/>
              <w:rPr>
                <w:sz w:val="14"/>
              </w:rPr>
            </w:pPr>
          </w:p>
        </w:tc>
        <w:tc>
          <w:tcPr>
            <w:tcW w:w="266" w:type="dxa"/>
          </w:tcPr>
          <w:p w14:paraId="6CA42539" w14:textId="77777777" w:rsidR="008776E4" w:rsidRDefault="008776E4">
            <w:pPr>
              <w:pStyle w:val="Celda"/>
              <w:spacing w:before="20" w:after="20"/>
              <w:rPr>
                <w:sz w:val="14"/>
              </w:rPr>
            </w:pPr>
          </w:p>
        </w:tc>
        <w:tc>
          <w:tcPr>
            <w:tcW w:w="266" w:type="dxa"/>
          </w:tcPr>
          <w:p w14:paraId="7034EA60" w14:textId="77777777" w:rsidR="008776E4" w:rsidRDefault="008776E4">
            <w:pPr>
              <w:pStyle w:val="Celda"/>
              <w:spacing w:before="20" w:after="20"/>
              <w:rPr>
                <w:sz w:val="14"/>
              </w:rPr>
            </w:pPr>
          </w:p>
        </w:tc>
        <w:tc>
          <w:tcPr>
            <w:tcW w:w="266" w:type="dxa"/>
          </w:tcPr>
          <w:p w14:paraId="391049A8" w14:textId="77777777" w:rsidR="008776E4" w:rsidRDefault="008776E4">
            <w:pPr>
              <w:pStyle w:val="Celda"/>
              <w:spacing w:before="20" w:after="20"/>
              <w:rPr>
                <w:sz w:val="14"/>
              </w:rPr>
            </w:pPr>
          </w:p>
        </w:tc>
        <w:tc>
          <w:tcPr>
            <w:tcW w:w="266" w:type="dxa"/>
          </w:tcPr>
          <w:p w14:paraId="40E67159" w14:textId="77777777" w:rsidR="008776E4" w:rsidRDefault="008776E4">
            <w:pPr>
              <w:pStyle w:val="Celda"/>
              <w:spacing w:before="20" w:after="20"/>
              <w:rPr>
                <w:sz w:val="14"/>
              </w:rPr>
            </w:pPr>
          </w:p>
        </w:tc>
        <w:tc>
          <w:tcPr>
            <w:tcW w:w="266" w:type="dxa"/>
          </w:tcPr>
          <w:p w14:paraId="63972977" w14:textId="77777777" w:rsidR="008776E4" w:rsidRDefault="008776E4">
            <w:pPr>
              <w:pStyle w:val="Celda"/>
              <w:spacing w:before="20" w:after="20"/>
              <w:rPr>
                <w:sz w:val="14"/>
              </w:rPr>
            </w:pPr>
          </w:p>
        </w:tc>
        <w:tc>
          <w:tcPr>
            <w:tcW w:w="266" w:type="dxa"/>
          </w:tcPr>
          <w:p w14:paraId="391E94AB" w14:textId="77777777" w:rsidR="008776E4" w:rsidRDefault="008776E4">
            <w:pPr>
              <w:pStyle w:val="Celda"/>
              <w:spacing w:before="20" w:after="20"/>
              <w:rPr>
                <w:sz w:val="14"/>
              </w:rPr>
            </w:pPr>
          </w:p>
        </w:tc>
        <w:tc>
          <w:tcPr>
            <w:tcW w:w="266" w:type="dxa"/>
          </w:tcPr>
          <w:p w14:paraId="653A472D" w14:textId="77777777" w:rsidR="008776E4" w:rsidRDefault="008776E4">
            <w:pPr>
              <w:pStyle w:val="Celda"/>
              <w:spacing w:before="20" w:after="20"/>
              <w:rPr>
                <w:sz w:val="14"/>
              </w:rPr>
            </w:pPr>
          </w:p>
        </w:tc>
        <w:tc>
          <w:tcPr>
            <w:tcW w:w="266" w:type="dxa"/>
          </w:tcPr>
          <w:p w14:paraId="07C96823" w14:textId="77777777" w:rsidR="008776E4" w:rsidRDefault="008776E4">
            <w:pPr>
              <w:pStyle w:val="Celda"/>
              <w:spacing w:before="20" w:after="20"/>
              <w:rPr>
                <w:sz w:val="14"/>
              </w:rPr>
            </w:pPr>
          </w:p>
        </w:tc>
        <w:tc>
          <w:tcPr>
            <w:tcW w:w="266" w:type="dxa"/>
          </w:tcPr>
          <w:p w14:paraId="54ACB193" w14:textId="77777777" w:rsidR="008776E4" w:rsidRDefault="008776E4">
            <w:pPr>
              <w:pStyle w:val="Celda"/>
              <w:spacing w:before="20" w:after="20"/>
              <w:rPr>
                <w:sz w:val="14"/>
              </w:rPr>
            </w:pPr>
          </w:p>
        </w:tc>
        <w:tc>
          <w:tcPr>
            <w:tcW w:w="266" w:type="dxa"/>
          </w:tcPr>
          <w:p w14:paraId="00252A59" w14:textId="77777777" w:rsidR="008776E4" w:rsidRDefault="008776E4">
            <w:pPr>
              <w:pStyle w:val="Celda"/>
              <w:spacing w:before="20" w:after="20"/>
              <w:rPr>
                <w:sz w:val="14"/>
              </w:rPr>
            </w:pPr>
          </w:p>
        </w:tc>
        <w:tc>
          <w:tcPr>
            <w:tcW w:w="266" w:type="dxa"/>
          </w:tcPr>
          <w:p w14:paraId="2CD658EC" w14:textId="77777777" w:rsidR="008776E4" w:rsidRDefault="008776E4">
            <w:pPr>
              <w:pStyle w:val="Celda"/>
              <w:spacing w:before="20" w:after="20"/>
              <w:rPr>
                <w:sz w:val="14"/>
              </w:rPr>
            </w:pPr>
          </w:p>
        </w:tc>
        <w:tc>
          <w:tcPr>
            <w:tcW w:w="266" w:type="dxa"/>
          </w:tcPr>
          <w:p w14:paraId="361E1F3E" w14:textId="77777777" w:rsidR="008776E4" w:rsidRDefault="008776E4">
            <w:pPr>
              <w:pStyle w:val="Celda"/>
              <w:spacing w:before="20" w:after="20"/>
              <w:rPr>
                <w:sz w:val="14"/>
              </w:rPr>
            </w:pPr>
          </w:p>
        </w:tc>
        <w:tc>
          <w:tcPr>
            <w:tcW w:w="266" w:type="dxa"/>
          </w:tcPr>
          <w:p w14:paraId="3CA156A7" w14:textId="77777777" w:rsidR="008776E4" w:rsidRDefault="008776E4">
            <w:pPr>
              <w:pStyle w:val="Celda"/>
              <w:spacing w:before="20" w:after="20"/>
              <w:rPr>
                <w:sz w:val="14"/>
              </w:rPr>
            </w:pPr>
          </w:p>
        </w:tc>
        <w:tc>
          <w:tcPr>
            <w:tcW w:w="266" w:type="dxa"/>
          </w:tcPr>
          <w:p w14:paraId="1486294D" w14:textId="77777777" w:rsidR="008776E4" w:rsidRDefault="008776E4">
            <w:pPr>
              <w:pStyle w:val="Celda"/>
              <w:spacing w:before="20" w:after="20"/>
              <w:rPr>
                <w:sz w:val="14"/>
              </w:rPr>
            </w:pPr>
          </w:p>
        </w:tc>
        <w:tc>
          <w:tcPr>
            <w:tcW w:w="266" w:type="dxa"/>
          </w:tcPr>
          <w:p w14:paraId="79EB2046" w14:textId="77777777" w:rsidR="008776E4" w:rsidRDefault="008776E4">
            <w:pPr>
              <w:pStyle w:val="Celda"/>
              <w:spacing w:before="20" w:after="20"/>
              <w:rPr>
                <w:sz w:val="14"/>
              </w:rPr>
            </w:pPr>
          </w:p>
        </w:tc>
        <w:tc>
          <w:tcPr>
            <w:tcW w:w="266" w:type="dxa"/>
          </w:tcPr>
          <w:p w14:paraId="4C420B33" w14:textId="77777777" w:rsidR="008776E4" w:rsidRDefault="008776E4">
            <w:pPr>
              <w:pStyle w:val="Celda"/>
              <w:spacing w:before="20" w:after="20"/>
              <w:rPr>
                <w:sz w:val="14"/>
              </w:rPr>
            </w:pPr>
          </w:p>
        </w:tc>
        <w:tc>
          <w:tcPr>
            <w:tcW w:w="266" w:type="dxa"/>
          </w:tcPr>
          <w:p w14:paraId="1CB4816A" w14:textId="77777777" w:rsidR="008776E4" w:rsidRDefault="008776E4">
            <w:pPr>
              <w:pStyle w:val="Celda"/>
              <w:spacing w:before="20" w:after="20"/>
              <w:rPr>
                <w:sz w:val="14"/>
              </w:rPr>
            </w:pPr>
          </w:p>
        </w:tc>
        <w:tc>
          <w:tcPr>
            <w:tcW w:w="266" w:type="dxa"/>
          </w:tcPr>
          <w:p w14:paraId="53D589D6" w14:textId="77777777" w:rsidR="008776E4" w:rsidRDefault="008776E4">
            <w:pPr>
              <w:pStyle w:val="Celda"/>
              <w:spacing w:before="20" w:after="20"/>
              <w:rPr>
                <w:sz w:val="14"/>
              </w:rPr>
            </w:pPr>
          </w:p>
        </w:tc>
        <w:tc>
          <w:tcPr>
            <w:tcW w:w="266" w:type="dxa"/>
          </w:tcPr>
          <w:p w14:paraId="4215B7C6" w14:textId="77777777" w:rsidR="008776E4" w:rsidRDefault="008776E4">
            <w:pPr>
              <w:pStyle w:val="Celda"/>
              <w:spacing w:before="20" w:after="20"/>
              <w:rPr>
                <w:sz w:val="14"/>
              </w:rPr>
            </w:pPr>
          </w:p>
        </w:tc>
        <w:tc>
          <w:tcPr>
            <w:tcW w:w="266" w:type="dxa"/>
          </w:tcPr>
          <w:p w14:paraId="56380962" w14:textId="77777777" w:rsidR="008776E4" w:rsidRDefault="008776E4">
            <w:pPr>
              <w:pStyle w:val="Celda"/>
              <w:spacing w:before="20" w:after="20"/>
              <w:rPr>
                <w:sz w:val="14"/>
              </w:rPr>
            </w:pPr>
          </w:p>
        </w:tc>
        <w:tc>
          <w:tcPr>
            <w:tcW w:w="266" w:type="dxa"/>
          </w:tcPr>
          <w:p w14:paraId="3ECCE85E" w14:textId="77777777" w:rsidR="008776E4" w:rsidRDefault="008776E4">
            <w:pPr>
              <w:pStyle w:val="Celda"/>
              <w:spacing w:before="20" w:after="20"/>
              <w:rPr>
                <w:sz w:val="14"/>
              </w:rPr>
            </w:pPr>
          </w:p>
        </w:tc>
        <w:tc>
          <w:tcPr>
            <w:tcW w:w="266" w:type="dxa"/>
          </w:tcPr>
          <w:p w14:paraId="55FB29FA" w14:textId="77777777" w:rsidR="008776E4" w:rsidRDefault="008776E4">
            <w:pPr>
              <w:pStyle w:val="Celda"/>
              <w:spacing w:before="20" w:after="20"/>
              <w:rPr>
                <w:sz w:val="14"/>
              </w:rPr>
            </w:pPr>
          </w:p>
        </w:tc>
      </w:tr>
      <w:tr w:rsidR="008776E4" w14:paraId="0B17AD55" w14:textId="77777777">
        <w:trPr>
          <w:cantSplit/>
          <w:jc w:val="center"/>
        </w:trPr>
        <w:tc>
          <w:tcPr>
            <w:tcW w:w="2778" w:type="dxa"/>
          </w:tcPr>
          <w:p w14:paraId="79BCF1F6" w14:textId="77777777" w:rsidR="008776E4" w:rsidRDefault="00F04F60">
            <w:pPr>
              <w:pStyle w:val="Celda"/>
              <w:spacing w:before="20" w:after="20"/>
              <w:rPr>
                <w:sz w:val="14"/>
              </w:rPr>
            </w:pPr>
            <w:r>
              <w:rPr>
                <w:sz w:val="14"/>
              </w:rPr>
              <w:t>Diagrama de Gantt</w:t>
            </w:r>
          </w:p>
        </w:tc>
        <w:tc>
          <w:tcPr>
            <w:tcW w:w="510" w:type="dxa"/>
          </w:tcPr>
          <w:p w14:paraId="609B659F" w14:textId="77777777" w:rsidR="008776E4" w:rsidRDefault="00F04F60">
            <w:pPr>
              <w:pStyle w:val="Celda"/>
              <w:spacing w:before="20" w:after="20"/>
              <w:jc w:val="center"/>
              <w:rPr>
                <w:sz w:val="14"/>
              </w:rPr>
            </w:pPr>
            <w:r>
              <w:rPr>
                <w:sz w:val="14"/>
              </w:rPr>
              <w:t>1</w:t>
            </w:r>
          </w:p>
        </w:tc>
        <w:tc>
          <w:tcPr>
            <w:tcW w:w="266" w:type="dxa"/>
          </w:tcPr>
          <w:p w14:paraId="44967D52" w14:textId="77777777" w:rsidR="008776E4" w:rsidRDefault="008776E4">
            <w:pPr>
              <w:pStyle w:val="Celda"/>
              <w:spacing w:before="20" w:after="20"/>
              <w:rPr>
                <w:sz w:val="14"/>
              </w:rPr>
            </w:pPr>
          </w:p>
        </w:tc>
        <w:tc>
          <w:tcPr>
            <w:tcW w:w="266" w:type="dxa"/>
          </w:tcPr>
          <w:p w14:paraId="5C529698" w14:textId="77777777" w:rsidR="008776E4" w:rsidRDefault="008776E4">
            <w:pPr>
              <w:pStyle w:val="Celda"/>
              <w:spacing w:before="20" w:after="20"/>
              <w:rPr>
                <w:sz w:val="14"/>
              </w:rPr>
            </w:pPr>
          </w:p>
        </w:tc>
        <w:tc>
          <w:tcPr>
            <w:tcW w:w="266" w:type="dxa"/>
          </w:tcPr>
          <w:p w14:paraId="67681CF5" w14:textId="77777777" w:rsidR="008776E4" w:rsidRDefault="008776E4">
            <w:pPr>
              <w:pStyle w:val="Celda"/>
              <w:spacing w:before="20" w:after="20"/>
              <w:rPr>
                <w:sz w:val="14"/>
              </w:rPr>
            </w:pPr>
          </w:p>
        </w:tc>
        <w:tc>
          <w:tcPr>
            <w:tcW w:w="266" w:type="dxa"/>
          </w:tcPr>
          <w:p w14:paraId="202BD7BF" w14:textId="77777777" w:rsidR="008776E4" w:rsidRDefault="008776E4">
            <w:pPr>
              <w:pStyle w:val="Celda"/>
              <w:spacing w:before="20" w:after="20"/>
              <w:rPr>
                <w:sz w:val="14"/>
              </w:rPr>
            </w:pPr>
          </w:p>
        </w:tc>
        <w:tc>
          <w:tcPr>
            <w:tcW w:w="266" w:type="dxa"/>
            <w:shd w:val="clear" w:color="auto" w:fill="BFBFBF"/>
          </w:tcPr>
          <w:p w14:paraId="4D006DB6" w14:textId="77777777" w:rsidR="008776E4" w:rsidRDefault="008776E4">
            <w:pPr>
              <w:pStyle w:val="Celda"/>
              <w:spacing w:before="20" w:after="20"/>
              <w:rPr>
                <w:sz w:val="14"/>
              </w:rPr>
            </w:pPr>
          </w:p>
        </w:tc>
        <w:tc>
          <w:tcPr>
            <w:tcW w:w="266" w:type="dxa"/>
          </w:tcPr>
          <w:p w14:paraId="247DC938" w14:textId="77777777" w:rsidR="008776E4" w:rsidRDefault="008776E4">
            <w:pPr>
              <w:pStyle w:val="Celda"/>
              <w:spacing w:before="20" w:after="20"/>
              <w:rPr>
                <w:sz w:val="14"/>
              </w:rPr>
            </w:pPr>
          </w:p>
        </w:tc>
        <w:tc>
          <w:tcPr>
            <w:tcW w:w="266" w:type="dxa"/>
          </w:tcPr>
          <w:p w14:paraId="089D249E" w14:textId="77777777" w:rsidR="008776E4" w:rsidRDefault="008776E4">
            <w:pPr>
              <w:pStyle w:val="Celda"/>
              <w:spacing w:before="20" w:after="20"/>
              <w:rPr>
                <w:sz w:val="14"/>
              </w:rPr>
            </w:pPr>
          </w:p>
        </w:tc>
        <w:tc>
          <w:tcPr>
            <w:tcW w:w="266" w:type="dxa"/>
          </w:tcPr>
          <w:p w14:paraId="0F926884" w14:textId="77777777" w:rsidR="008776E4" w:rsidRDefault="008776E4">
            <w:pPr>
              <w:pStyle w:val="Celda"/>
              <w:spacing w:before="20" w:after="20"/>
              <w:rPr>
                <w:sz w:val="14"/>
              </w:rPr>
            </w:pPr>
          </w:p>
        </w:tc>
        <w:tc>
          <w:tcPr>
            <w:tcW w:w="266" w:type="dxa"/>
          </w:tcPr>
          <w:p w14:paraId="7EC03C62" w14:textId="77777777" w:rsidR="008776E4" w:rsidRDefault="008776E4">
            <w:pPr>
              <w:pStyle w:val="Celda"/>
              <w:spacing w:before="20" w:after="20"/>
              <w:rPr>
                <w:sz w:val="14"/>
              </w:rPr>
            </w:pPr>
          </w:p>
        </w:tc>
        <w:tc>
          <w:tcPr>
            <w:tcW w:w="266" w:type="dxa"/>
          </w:tcPr>
          <w:p w14:paraId="2FD970CA" w14:textId="77777777" w:rsidR="008776E4" w:rsidRDefault="008776E4">
            <w:pPr>
              <w:pStyle w:val="Celda"/>
              <w:spacing w:before="20" w:after="20"/>
              <w:rPr>
                <w:sz w:val="14"/>
              </w:rPr>
            </w:pPr>
          </w:p>
        </w:tc>
        <w:tc>
          <w:tcPr>
            <w:tcW w:w="266" w:type="dxa"/>
          </w:tcPr>
          <w:p w14:paraId="43C8D285" w14:textId="77777777" w:rsidR="008776E4" w:rsidRDefault="008776E4">
            <w:pPr>
              <w:pStyle w:val="Celda"/>
              <w:spacing w:before="20" w:after="20"/>
              <w:rPr>
                <w:sz w:val="14"/>
              </w:rPr>
            </w:pPr>
          </w:p>
        </w:tc>
        <w:tc>
          <w:tcPr>
            <w:tcW w:w="266" w:type="dxa"/>
          </w:tcPr>
          <w:p w14:paraId="0A4109B1" w14:textId="77777777" w:rsidR="008776E4" w:rsidRDefault="008776E4">
            <w:pPr>
              <w:pStyle w:val="Celda"/>
              <w:spacing w:before="20" w:after="20"/>
              <w:rPr>
                <w:sz w:val="14"/>
              </w:rPr>
            </w:pPr>
          </w:p>
        </w:tc>
        <w:tc>
          <w:tcPr>
            <w:tcW w:w="266" w:type="dxa"/>
          </w:tcPr>
          <w:p w14:paraId="7C1D88D0" w14:textId="77777777" w:rsidR="008776E4" w:rsidRDefault="008776E4">
            <w:pPr>
              <w:pStyle w:val="Celda"/>
              <w:spacing w:before="20" w:after="20"/>
              <w:rPr>
                <w:sz w:val="14"/>
              </w:rPr>
            </w:pPr>
          </w:p>
        </w:tc>
        <w:tc>
          <w:tcPr>
            <w:tcW w:w="266" w:type="dxa"/>
          </w:tcPr>
          <w:p w14:paraId="141698A3" w14:textId="77777777" w:rsidR="008776E4" w:rsidRDefault="008776E4">
            <w:pPr>
              <w:pStyle w:val="Celda"/>
              <w:spacing w:before="20" w:after="20"/>
              <w:rPr>
                <w:sz w:val="14"/>
              </w:rPr>
            </w:pPr>
          </w:p>
        </w:tc>
        <w:tc>
          <w:tcPr>
            <w:tcW w:w="266" w:type="dxa"/>
          </w:tcPr>
          <w:p w14:paraId="41EA6F78" w14:textId="77777777" w:rsidR="008776E4" w:rsidRDefault="008776E4">
            <w:pPr>
              <w:pStyle w:val="Celda"/>
              <w:spacing w:before="20" w:after="20"/>
              <w:rPr>
                <w:sz w:val="14"/>
              </w:rPr>
            </w:pPr>
          </w:p>
        </w:tc>
        <w:tc>
          <w:tcPr>
            <w:tcW w:w="266" w:type="dxa"/>
          </w:tcPr>
          <w:p w14:paraId="59C328A8" w14:textId="77777777" w:rsidR="008776E4" w:rsidRDefault="008776E4">
            <w:pPr>
              <w:pStyle w:val="Celda"/>
              <w:spacing w:before="20" w:after="20"/>
              <w:rPr>
                <w:sz w:val="14"/>
              </w:rPr>
            </w:pPr>
          </w:p>
        </w:tc>
        <w:tc>
          <w:tcPr>
            <w:tcW w:w="266" w:type="dxa"/>
          </w:tcPr>
          <w:p w14:paraId="2EFB9B9C" w14:textId="77777777" w:rsidR="008776E4" w:rsidRDefault="008776E4">
            <w:pPr>
              <w:pStyle w:val="Celda"/>
              <w:spacing w:before="20" w:after="20"/>
              <w:rPr>
                <w:sz w:val="14"/>
              </w:rPr>
            </w:pPr>
          </w:p>
        </w:tc>
        <w:tc>
          <w:tcPr>
            <w:tcW w:w="266" w:type="dxa"/>
          </w:tcPr>
          <w:p w14:paraId="058D7CB4" w14:textId="77777777" w:rsidR="008776E4" w:rsidRDefault="008776E4">
            <w:pPr>
              <w:pStyle w:val="Celda"/>
              <w:spacing w:before="20" w:after="20"/>
              <w:rPr>
                <w:sz w:val="14"/>
              </w:rPr>
            </w:pPr>
          </w:p>
        </w:tc>
        <w:tc>
          <w:tcPr>
            <w:tcW w:w="266" w:type="dxa"/>
          </w:tcPr>
          <w:p w14:paraId="1FF5AE61" w14:textId="77777777" w:rsidR="008776E4" w:rsidRDefault="008776E4">
            <w:pPr>
              <w:pStyle w:val="Celda"/>
              <w:spacing w:before="20" w:after="20"/>
              <w:rPr>
                <w:sz w:val="14"/>
              </w:rPr>
            </w:pPr>
          </w:p>
        </w:tc>
        <w:tc>
          <w:tcPr>
            <w:tcW w:w="266" w:type="dxa"/>
          </w:tcPr>
          <w:p w14:paraId="2F2F806D" w14:textId="77777777" w:rsidR="008776E4" w:rsidRDefault="008776E4">
            <w:pPr>
              <w:pStyle w:val="Celda"/>
              <w:spacing w:before="20" w:after="20"/>
              <w:rPr>
                <w:sz w:val="14"/>
              </w:rPr>
            </w:pPr>
          </w:p>
        </w:tc>
        <w:tc>
          <w:tcPr>
            <w:tcW w:w="266" w:type="dxa"/>
          </w:tcPr>
          <w:p w14:paraId="4C5EB07C" w14:textId="77777777" w:rsidR="008776E4" w:rsidRDefault="008776E4">
            <w:pPr>
              <w:pStyle w:val="Celda"/>
              <w:spacing w:before="20" w:after="20"/>
              <w:rPr>
                <w:sz w:val="14"/>
              </w:rPr>
            </w:pPr>
          </w:p>
        </w:tc>
        <w:tc>
          <w:tcPr>
            <w:tcW w:w="266" w:type="dxa"/>
          </w:tcPr>
          <w:p w14:paraId="67A56B8C" w14:textId="77777777" w:rsidR="008776E4" w:rsidRDefault="008776E4">
            <w:pPr>
              <w:pStyle w:val="Celda"/>
              <w:spacing w:before="20" w:after="20"/>
              <w:rPr>
                <w:sz w:val="14"/>
              </w:rPr>
            </w:pPr>
          </w:p>
        </w:tc>
        <w:tc>
          <w:tcPr>
            <w:tcW w:w="266" w:type="dxa"/>
          </w:tcPr>
          <w:p w14:paraId="501BC648" w14:textId="77777777" w:rsidR="008776E4" w:rsidRDefault="008776E4">
            <w:pPr>
              <w:pStyle w:val="Celda"/>
              <w:spacing w:before="20" w:after="20"/>
              <w:rPr>
                <w:sz w:val="14"/>
              </w:rPr>
            </w:pPr>
          </w:p>
        </w:tc>
        <w:tc>
          <w:tcPr>
            <w:tcW w:w="266" w:type="dxa"/>
          </w:tcPr>
          <w:p w14:paraId="54928BA0" w14:textId="77777777" w:rsidR="008776E4" w:rsidRDefault="008776E4">
            <w:pPr>
              <w:pStyle w:val="Celda"/>
              <w:spacing w:before="20" w:after="20"/>
              <w:rPr>
                <w:sz w:val="14"/>
              </w:rPr>
            </w:pPr>
          </w:p>
        </w:tc>
        <w:tc>
          <w:tcPr>
            <w:tcW w:w="266" w:type="dxa"/>
          </w:tcPr>
          <w:p w14:paraId="1503604E" w14:textId="77777777" w:rsidR="008776E4" w:rsidRDefault="008776E4">
            <w:pPr>
              <w:pStyle w:val="Celda"/>
              <w:spacing w:before="20" w:after="20"/>
              <w:rPr>
                <w:sz w:val="14"/>
              </w:rPr>
            </w:pPr>
          </w:p>
        </w:tc>
        <w:tc>
          <w:tcPr>
            <w:tcW w:w="266" w:type="dxa"/>
          </w:tcPr>
          <w:p w14:paraId="3D924862" w14:textId="77777777" w:rsidR="008776E4" w:rsidRDefault="008776E4">
            <w:pPr>
              <w:pStyle w:val="Celda"/>
              <w:spacing w:before="20" w:after="20"/>
              <w:rPr>
                <w:sz w:val="14"/>
              </w:rPr>
            </w:pPr>
          </w:p>
        </w:tc>
        <w:tc>
          <w:tcPr>
            <w:tcW w:w="266" w:type="dxa"/>
          </w:tcPr>
          <w:p w14:paraId="2FEFAC59" w14:textId="77777777" w:rsidR="008776E4" w:rsidRDefault="008776E4">
            <w:pPr>
              <w:pStyle w:val="Celda"/>
              <w:spacing w:before="20" w:after="20"/>
              <w:rPr>
                <w:sz w:val="14"/>
              </w:rPr>
            </w:pPr>
          </w:p>
        </w:tc>
        <w:tc>
          <w:tcPr>
            <w:tcW w:w="266" w:type="dxa"/>
          </w:tcPr>
          <w:p w14:paraId="18B39685" w14:textId="77777777" w:rsidR="008776E4" w:rsidRDefault="008776E4">
            <w:pPr>
              <w:pStyle w:val="Celda"/>
              <w:spacing w:before="20" w:after="20"/>
              <w:rPr>
                <w:sz w:val="14"/>
              </w:rPr>
            </w:pPr>
          </w:p>
        </w:tc>
        <w:tc>
          <w:tcPr>
            <w:tcW w:w="266" w:type="dxa"/>
          </w:tcPr>
          <w:p w14:paraId="3CA22B08" w14:textId="77777777" w:rsidR="008776E4" w:rsidRDefault="008776E4">
            <w:pPr>
              <w:pStyle w:val="Celda"/>
              <w:spacing w:before="20" w:after="20"/>
              <w:rPr>
                <w:sz w:val="14"/>
              </w:rPr>
            </w:pPr>
          </w:p>
        </w:tc>
        <w:tc>
          <w:tcPr>
            <w:tcW w:w="266" w:type="dxa"/>
          </w:tcPr>
          <w:p w14:paraId="3459AD05" w14:textId="77777777" w:rsidR="008776E4" w:rsidRDefault="008776E4">
            <w:pPr>
              <w:pStyle w:val="Celda"/>
              <w:spacing w:before="20" w:after="20"/>
              <w:rPr>
                <w:sz w:val="14"/>
              </w:rPr>
            </w:pPr>
          </w:p>
        </w:tc>
        <w:tc>
          <w:tcPr>
            <w:tcW w:w="266" w:type="dxa"/>
          </w:tcPr>
          <w:p w14:paraId="6F4F6DDC" w14:textId="77777777" w:rsidR="008776E4" w:rsidRDefault="008776E4">
            <w:pPr>
              <w:pStyle w:val="Celda"/>
              <w:spacing w:before="20" w:after="20"/>
              <w:rPr>
                <w:sz w:val="14"/>
              </w:rPr>
            </w:pPr>
          </w:p>
        </w:tc>
        <w:tc>
          <w:tcPr>
            <w:tcW w:w="266" w:type="dxa"/>
          </w:tcPr>
          <w:p w14:paraId="553670FB" w14:textId="77777777" w:rsidR="008776E4" w:rsidRDefault="008776E4">
            <w:pPr>
              <w:pStyle w:val="Celda"/>
              <w:spacing w:before="20" w:after="20"/>
              <w:rPr>
                <w:sz w:val="14"/>
              </w:rPr>
            </w:pPr>
          </w:p>
        </w:tc>
        <w:tc>
          <w:tcPr>
            <w:tcW w:w="266" w:type="dxa"/>
          </w:tcPr>
          <w:p w14:paraId="249921EE" w14:textId="77777777" w:rsidR="008776E4" w:rsidRDefault="008776E4">
            <w:pPr>
              <w:pStyle w:val="Celda"/>
              <w:spacing w:before="20" w:after="20"/>
              <w:rPr>
                <w:sz w:val="14"/>
              </w:rPr>
            </w:pPr>
          </w:p>
        </w:tc>
        <w:tc>
          <w:tcPr>
            <w:tcW w:w="266" w:type="dxa"/>
          </w:tcPr>
          <w:p w14:paraId="21B76BA6" w14:textId="77777777" w:rsidR="008776E4" w:rsidRDefault="008776E4">
            <w:pPr>
              <w:pStyle w:val="Celda"/>
              <w:spacing w:before="20" w:after="20"/>
              <w:rPr>
                <w:sz w:val="14"/>
              </w:rPr>
            </w:pPr>
          </w:p>
        </w:tc>
        <w:tc>
          <w:tcPr>
            <w:tcW w:w="266" w:type="dxa"/>
          </w:tcPr>
          <w:p w14:paraId="14A97E06" w14:textId="77777777" w:rsidR="008776E4" w:rsidRDefault="008776E4">
            <w:pPr>
              <w:pStyle w:val="Celda"/>
              <w:spacing w:before="20" w:after="20"/>
              <w:rPr>
                <w:sz w:val="14"/>
              </w:rPr>
            </w:pPr>
          </w:p>
        </w:tc>
        <w:tc>
          <w:tcPr>
            <w:tcW w:w="266" w:type="dxa"/>
          </w:tcPr>
          <w:p w14:paraId="455460EE" w14:textId="77777777" w:rsidR="008776E4" w:rsidRDefault="008776E4">
            <w:pPr>
              <w:pStyle w:val="Celda"/>
              <w:spacing w:before="20" w:after="20"/>
              <w:rPr>
                <w:sz w:val="14"/>
              </w:rPr>
            </w:pPr>
          </w:p>
        </w:tc>
        <w:tc>
          <w:tcPr>
            <w:tcW w:w="266" w:type="dxa"/>
          </w:tcPr>
          <w:p w14:paraId="51175F81" w14:textId="77777777" w:rsidR="008776E4" w:rsidRDefault="008776E4">
            <w:pPr>
              <w:pStyle w:val="Celda"/>
              <w:spacing w:before="20" w:after="20"/>
              <w:rPr>
                <w:sz w:val="14"/>
              </w:rPr>
            </w:pPr>
          </w:p>
        </w:tc>
        <w:tc>
          <w:tcPr>
            <w:tcW w:w="266" w:type="dxa"/>
          </w:tcPr>
          <w:p w14:paraId="08B7B7ED" w14:textId="77777777" w:rsidR="008776E4" w:rsidRDefault="008776E4">
            <w:pPr>
              <w:pStyle w:val="Celda"/>
              <w:spacing w:before="20" w:after="20"/>
              <w:rPr>
                <w:sz w:val="14"/>
              </w:rPr>
            </w:pPr>
          </w:p>
        </w:tc>
      </w:tr>
      <w:tr w:rsidR="008776E4" w14:paraId="7DB254F1" w14:textId="77777777">
        <w:trPr>
          <w:cantSplit/>
          <w:jc w:val="center"/>
        </w:trPr>
        <w:tc>
          <w:tcPr>
            <w:tcW w:w="13396" w:type="dxa"/>
            <w:gridSpan w:val="40"/>
            <w:shd w:val="clear" w:color="auto" w:fill="E7E6E6"/>
          </w:tcPr>
          <w:p w14:paraId="26614C21" w14:textId="77777777" w:rsidR="008776E4" w:rsidRDefault="00F04F60">
            <w:pPr>
              <w:pStyle w:val="Celda"/>
              <w:spacing w:before="20" w:after="20"/>
              <w:rPr>
                <w:sz w:val="14"/>
              </w:rPr>
            </w:pPr>
            <w:r>
              <w:rPr>
                <w:b/>
                <w:sz w:val="14"/>
              </w:rPr>
              <w:t>PROPUESTA</w:t>
            </w:r>
          </w:p>
        </w:tc>
      </w:tr>
      <w:tr w:rsidR="008776E4" w14:paraId="24D8B09F" w14:textId="77777777">
        <w:trPr>
          <w:cantSplit/>
          <w:jc w:val="center"/>
        </w:trPr>
        <w:tc>
          <w:tcPr>
            <w:tcW w:w="2778" w:type="dxa"/>
          </w:tcPr>
          <w:p w14:paraId="3D71A247" w14:textId="77777777" w:rsidR="008776E4" w:rsidRDefault="00F04F60">
            <w:pPr>
              <w:pStyle w:val="Celda"/>
              <w:spacing w:before="20" w:after="20"/>
              <w:rPr>
                <w:sz w:val="14"/>
              </w:rPr>
            </w:pPr>
            <w:r>
              <w:rPr>
                <w:sz w:val="14"/>
              </w:rPr>
              <w:t>Propuesta técnica</w:t>
            </w:r>
          </w:p>
        </w:tc>
        <w:tc>
          <w:tcPr>
            <w:tcW w:w="510" w:type="dxa"/>
          </w:tcPr>
          <w:p w14:paraId="4B6B5A08" w14:textId="77777777" w:rsidR="008776E4" w:rsidRDefault="00F04F60">
            <w:pPr>
              <w:pStyle w:val="Celda"/>
              <w:spacing w:before="20" w:after="20"/>
              <w:jc w:val="center"/>
              <w:rPr>
                <w:sz w:val="14"/>
              </w:rPr>
            </w:pPr>
            <w:r>
              <w:rPr>
                <w:sz w:val="14"/>
              </w:rPr>
              <w:t>20</w:t>
            </w:r>
          </w:p>
        </w:tc>
        <w:tc>
          <w:tcPr>
            <w:tcW w:w="266" w:type="dxa"/>
          </w:tcPr>
          <w:p w14:paraId="7069AF62" w14:textId="77777777" w:rsidR="008776E4" w:rsidRDefault="008776E4">
            <w:pPr>
              <w:pStyle w:val="Celda"/>
              <w:spacing w:before="20" w:after="20"/>
              <w:rPr>
                <w:sz w:val="14"/>
              </w:rPr>
            </w:pPr>
          </w:p>
        </w:tc>
        <w:tc>
          <w:tcPr>
            <w:tcW w:w="266" w:type="dxa"/>
          </w:tcPr>
          <w:p w14:paraId="217A3193" w14:textId="77777777" w:rsidR="008776E4" w:rsidRDefault="008776E4">
            <w:pPr>
              <w:pStyle w:val="Celda"/>
              <w:spacing w:before="20" w:after="20"/>
              <w:rPr>
                <w:sz w:val="14"/>
              </w:rPr>
            </w:pPr>
          </w:p>
        </w:tc>
        <w:tc>
          <w:tcPr>
            <w:tcW w:w="266" w:type="dxa"/>
          </w:tcPr>
          <w:p w14:paraId="67CC8853" w14:textId="77777777" w:rsidR="008776E4" w:rsidRDefault="008776E4">
            <w:pPr>
              <w:pStyle w:val="Celda"/>
              <w:spacing w:before="20" w:after="20"/>
              <w:rPr>
                <w:sz w:val="14"/>
              </w:rPr>
            </w:pPr>
          </w:p>
        </w:tc>
        <w:tc>
          <w:tcPr>
            <w:tcW w:w="266" w:type="dxa"/>
          </w:tcPr>
          <w:p w14:paraId="2C96D3A3" w14:textId="77777777" w:rsidR="008776E4" w:rsidRDefault="008776E4">
            <w:pPr>
              <w:pStyle w:val="Celda"/>
              <w:spacing w:before="20" w:after="20"/>
              <w:rPr>
                <w:sz w:val="14"/>
              </w:rPr>
            </w:pPr>
          </w:p>
        </w:tc>
        <w:tc>
          <w:tcPr>
            <w:tcW w:w="266" w:type="dxa"/>
          </w:tcPr>
          <w:p w14:paraId="3141D4E1" w14:textId="77777777" w:rsidR="008776E4" w:rsidRDefault="008776E4">
            <w:pPr>
              <w:pStyle w:val="Celda"/>
              <w:spacing w:before="20" w:after="20"/>
              <w:rPr>
                <w:sz w:val="14"/>
              </w:rPr>
            </w:pPr>
          </w:p>
        </w:tc>
        <w:tc>
          <w:tcPr>
            <w:tcW w:w="266" w:type="dxa"/>
            <w:shd w:val="clear" w:color="auto" w:fill="A6A6A6"/>
          </w:tcPr>
          <w:p w14:paraId="45908C36" w14:textId="77777777" w:rsidR="008776E4" w:rsidRDefault="008776E4">
            <w:pPr>
              <w:pStyle w:val="Celda"/>
              <w:spacing w:before="20" w:after="20"/>
              <w:rPr>
                <w:sz w:val="14"/>
              </w:rPr>
            </w:pPr>
          </w:p>
        </w:tc>
        <w:tc>
          <w:tcPr>
            <w:tcW w:w="266" w:type="dxa"/>
            <w:shd w:val="clear" w:color="auto" w:fill="A6A6A6"/>
          </w:tcPr>
          <w:p w14:paraId="555FD09A" w14:textId="77777777" w:rsidR="008776E4" w:rsidRDefault="008776E4">
            <w:pPr>
              <w:pStyle w:val="Celda"/>
              <w:spacing w:before="20" w:after="20"/>
              <w:rPr>
                <w:sz w:val="14"/>
              </w:rPr>
            </w:pPr>
          </w:p>
        </w:tc>
        <w:tc>
          <w:tcPr>
            <w:tcW w:w="266" w:type="dxa"/>
            <w:shd w:val="clear" w:color="auto" w:fill="A6A6A6"/>
          </w:tcPr>
          <w:p w14:paraId="57D28DBE" w14:textId="77777777" w:rsidR="008776E4" w:rsidRDefault="008776E4">
            <w:pPr>
              <w:pStyle w:val="Celda"/>
              <w:spacing w:before="20" w:after="20"/>
              <w:rPr>
                <w:sz w:val="14"/>
              </w:rPr>
            </w:pPr>
          </w:p>
        </w:tc>
        <w:tc>
          <w:tcPr>
            <w:tcW w:w="266" w:type="dxa"/>
            <w:shd w:val="clear" w:color="auto" w:fill="A6A6A6"/>
          </w:tcPr>
          <w:p w14:paraId="43949E25" w14:textId="77777777" w:rsidR="008776E4" w:rsidRDefault="008776E4">
            <w:pPr>
              <w:pStyle w:val="Celda"/>
              <w:spacing w:before="20" w:after="20"/>
              <w:rPr>
                <w:sz w:val="14"/>
              </w:rPr>
            </w:pPr>
          </w:p>
        </w:tc>
        <w:tc>
          <w:tcPr>
            <w:tcW w:w="266" w:type="dxa"/>
          </w:tcPr>
          <w:p w14:paraId="3783CF67" w14:textId="77777777" w:rsidR="008776E4" w:rsidRDefault="008776E4">
            <w:pPr>
              <w:pStyle w:val="Celda"/>
              <w:spacing w:before="20" w:after="20"/>
              <w:rPr>
                <w:sz w:val="14"/>
              </w:rPr>
            </w:pPr>
          </w:p>
        </w:tc>
        <w:tc>
          <w:tcPr>
            <w:tcW w:w="266" w:type="dxa"/>
          </w:tcPr>
          <w:p w14:paraId="56B873B7" w14:textId="77777777" w:rsidR="008776E4" w:rsidRDefault="008776E4">
            <w:pPr>
              <w:pStyle w:val="Celda"/>
              <w:spacing w:before="20" w:after="20"/>
              <w:rPr>
                <w:sz w:val="14"/>
              </w:rPr>
            </w:pPr>
          </w:p>
        </w:tc>
        <w:tc>
          <w:tcPr>
            <w:tcW w:w="266" w:type="dxa"/>
          </w:tcPr>
          <w:p w14:paraId="7D3C1063" w14:textId="77777777" w:rsidR="008776E4" w:rsidRDefault="008776E4">
            <w:pPr>
              <w:pStyle w:val="Celda"/>
              <w:spacing w:before="20" w:after="20"/>
              <w:rPr>
                <w:sz w:val="14"/>
              </w:rPr>
            </w:pPr>
          </w:p>
        </w:tc>
        <w:tc>
          <w:tcPr>
            <w:tcW w:w="266" w:type="dxa"/>
          </w:tcPr>
          <w:p w14:paraId="044DAF2A" w14:textId="77777777" w:rsidR="008776E4" w:rsidRDefault="008776E4">
            <w:pPr>
              <w:pStyle w:val="Celda"/>
              <w:spacing w:before="20" w:after="20"/>
              <w:rPr>
                <w:sz w:val="14"/>
              </w:rPr>
            </w:pPr>
          </w:p>
        </w:tc>
        <w:tc>
          <w:tcPr>
            <w:tcW w:w="266" w:type="dxa"/>
          </w:tcPr>
          <w:p w14:paraId="334581DA" w14:textId="77777777" w:rsidR="008776E4" w:rsidRDefault="008776E4">
            <w:pPr>
              <w:pStyle w:val="Celda"/>
              <w:spacing w:before="20" w:after="20"/>
              <w:rPr>
                <w:sz w:val="14"/>
              </w:rPr>
            </w:pPr>
          </w:p>
        </w:tc>
        <w:tc>
          <w:tcPr>
            <w:tcW w:w="266" w:type="dxa"/>
          </w:tcPr>
          <w:p w14:paraId="0C934664" w14:textId="77777777" w:rsidR="008776E4" w:rsidRDefault="008776E4">
            <w:pPr>
              <w:pStyle w:val="Celda"/>
              <w:spacing w:before="20" w:after="20"/>
              <w:rPr>
                <w:sz w:val="14"/>
              </w:rPr>
            </w:pPr>
          </w:p>
        </w:tc>
        <w:tc>
          <w:tcPr>
            <w:tcW w:w="266" w:type="dxa"/>
          </w:tcPr>
          <w:p w14:paraId="090014AB" w14:textId="77777777" w:rsidR="008776E4" w:rsidRDefault="008776E4">
            <w:pPr>
              <w:pStyle w:val="Celda"/>
              <w:spacing w:before="20" w:after="20"/>
              <w:rPr>
                <w:sz w:val="14"/>
              </w:rPr>
            </w:pPr>
          </w:p>
        </w:tc>
        <w:tc>
          <w:tcPr>
            <w:tcW w:w="266" w:type="dxa"/>
          </w:tcPr>
          <w:p w14:paraId="63258949" w14:textId="77777777" w:rsidR="008776E4" w:rsidRDefault="008776E4">
            <w:pPr>
              <w:pStyle w:val="Celda"/>
              <w:spacing w:before="20" w:after="20"/>
              <w:rPr>
                <w:sz w:val="14"/>
              </w:rPr>
            </w:pPr>
          </w:p>
        </w:tc>
        <w:tc>
          <w:tcPr>
            <w:tcW w:w="266" w:type="dxa"/>
          </w:tcPr>
          <w:p w14:paraId="321092F5" w14:textId="77777777" w:rsidR="008776E4" w:rsidRDefault="008776E4">
            <w:pPr>
              <w:pStyle w:val="Celda"/>
              <w:spacing w:before="20" w:after="20"/>
              <w:rPr>
                <w:sz w:val="14"/>
              </w:rPr>
            </w:pPr>
          </w:p>
        </w:tc>
        <w:tc>
          <w:tcPr>
            <w:tcW w:w="266" w:type="dxa"/>
          </w:tcPr>
          <w:p w14:paraId="40E287E3" w14:textId="77777777" w:rsidR="008776E4" w:rsidRDefault="008776E4">
            <w:pPr>
              <w:pStyle w:val="Celda"/>
              <w:spacing w:before="20" w:after="20"/>
              <w:rPr>
                <w:sz w:val="14"/>
              </w:rPr>
            </w:pPr>
          </w:p>
        </w:tc>
        <w:tc>
          <w:tcPr>
            <w:tcW w:w="266" w:type="dxa"/>
          </w:tcPr>
          <w:p w14:paraId="4D83E2DC" w14:textId="77777777" w:rsidR="008776E4" w:rsidRDefault="008776E4">
            <w:pPr>
              <w:pStyle w:val="Celda"/>
              <w:spacing w:before="20" w:after="20"/>
              <w:rPr>
                <w:sz w:val="14"/>
              </w:rPr>
            </w:pPr>
          </w:p>
        </w:tc>
        <w:tc>
          <w:tcPr>
            <w:tcW w:w="266" w:type="dxa"/>
          </w:tcPr>
          <w:p w14:paraId="57A2F221" w14:textId="77777777" w:rsidR="008776E4" w:rsidRDefault="008776E4">
            <w:pPr>
              <w:pStyle w:val="Celda"/>
              <w:spacing w:before="20" w:after="20"/>
              <w:rPr>
                <w:sz w:val="14"/>
              </w:rPr>
            </w:pPr>
          </w:p>
        </w:tc>
        <w:tc>
          <w:tcPr>
            <w:tcW w:w="266" w:type="dxa"/>
          </w:tcPr>
          <w:p w14:paraId="212FBE85" w14:textId="77777777" w:rsidR="008776E4" w:rsidRDefault="008776E4">
            <w:pPr>
              <w:pStyle w:val="Celda"/>
              <w:spacing w:before="20" w:after="20"/>
              <w:rPr>
                <w:sz w:val="14"/>
              </w:rPr>
            </w:pPr>
          </w:p>
        </w:tc>
        <w:tc>
          <w:tcPr>
            <w:tcW w:w="266" w:type="dxa"/>
          </w:tcPr>
          <w:p w14:paraId="3FACC8B0" w14:textId="77777777" w:rsidR="008776E4" w:rsidRDefault="008776E4">
            <w:pPr>
              <w:pStyle w:val="Celda"/>
              <w:spacing w:before="20" w:after="20"/>
              <w:rPr>
                <w:sz w:val="14"/>
              </w:rPr>
            </w:pPr>
          </w:p>
        </w:tc>
        <w:tc>
          <w:tcPr>
            <w:tcW w:w="266" w:type="dxa"/>
          </w:tcPr>
          <w:p w14:paraId="629BCFA4" w14:textId="77777777" w:rsidR="008776E4" w:rsidRDefault="008776E4">
            <w:pPr>
              <w:pStyle w:val="Celda"/>
              <w:spacing w:before="20" w:after="20"/>
              <w:rPr>
                <w:sz w:val="14"/>
              </w:rPr>
            </w:pPr>
          </w:p>
        </w:tc>
        <w:tc>
          <w:tcPr>
            <w:tcW w:w="266" w:type="dxa"/>
          </w:tcPr>
          <w:p w14:paraId="0E79C044" w14:textId="77777777" w:rsidR="008776E4" w:rsidRDefault="008776E4">
            <w:pPr>
              <w:pStyle w:val="Celda"/>
              <w:spacing w:before="20" w:after="20"/>
              <w:rPr>
                <w:sz w:val="14"/>
              </w:rPr>
            </w:pPr>
          </w:p>
        </w:tc>
        <w:tc>
          <w:tcPr>
            <w:tcW w:w="266" w:type="dxa"/>
          </w:tcPr>
          <w:p w14:paraId="6FD1A394" w14:textId="77777777" w:rsidR="008776E4" w:rsidRDefault="008776E4">
            <w:pPr>
              <w:pStyle w:val="Celda"/>
              <w:spacing w:before="20" w:after="20"/>
              <w:rPr>
                <w:sz w:val="14"/>
              </w:rPr>
            </w:pPr>
          </w:p>
        </w:tc>
        <w:tc>
          <w:tcPr>
            <w:tcW w:w="266" w:type="dxa"/>
          </w:tcPr>
          <w:p w14:paraId="587D4B6B" w14:textId="77777777" w:rsidR="008776E4" w:rsidRDefault="008776E4">
            <w:pPr>
              <w:pStyle w:val="Celda"/>
              <w:spacing w:before="20" w:after="20"/>
              <w:rPr>
                <w:sz w:val="14"/>
              </w:rPr>
            </w:pPr>
          </w:p>
        </w:tc>
        <w:tc>
          <w:tcPr>
            <w:tcW w:w="266" w:type="dxa"/>
          </w:tcPr>
          <w:p w14:paraId="59C31C04" w14:textId="77777777" w:rsidR="008776E4" w:rsidRDefault="008776E4">
            <w:pPr>
              <w:pStyle w:val="Celda"/>
              <w:spacing w:before="20" w:after="20"/>
              <w:rPr>
                <w:sz w:val="14"/>
              </w:rPr>
            </w:pPr>
          </w:p>
        </w:tc>
        <w:tc>
          <w:tcPr>
            <w:tcW w:w="266" w:type="dxa"/>
          </w:tcPr>
          <w:p w14:paraId="2D169E9F" w14:textId="77777777" w:rsidR="008776E4" w:rsidRDefault="008776E4">
            <w:pPr>
              <w:pStyle w:val="Celda"/>
              <w:spacing w:before="20" w:after="20"/>
              <w:rPr>
                <w:sz w:val="14"/>
              </w:rPr>
            </w:pPr>
          </w:p>
        </w:tc>
        <w:tc>
          <w:tcPr>
            <w:tcW w:w="266" w:type="dxa"/>
          </w:tcPr>
          <w:p w14:paraId="57CFF315" w14:textId="77777777" w:rsidR="008776E4" w:rsidRDefault="008776E4">
            <w:pPr>
              <w:pStyle w:val="Celda"/>
              <w:spacing w:before="20" w:after="20"/>
              <w:rPr>
                <w:sz w:val="14"/>
              </w:rPr>
            </w:pPr>
          </w:p>
        </w:tc>
        <w:tc>
          <w:tcPr>
            <w:tcW w:w="266" w:type="dxa"/>
          </w:tcPr>
          <w:p w14:paraId="5FAD44BE" w14:textId="77777777" w:rsidR="008776E4" w:rsidRDefault="008776E4">
            <w:pPr>
              <w:pStyle w:val="Celda"/>
              <w:spacing w:before="20" w:after="20"/>
              <w:rPr>
                <w:sz w:val="14"/>
              </w:rPr>
            </w:pPr>
          </w:p>
        </w:tc>
        <w:tc>
          <w:tcPr>
            <w:tcW w:w="266" w:type="dxa"/>
          </w:tcPr>
          <w:p w14:paraId="15331E3E" w14:textId="77777777" w:rsidR="008776E4" w:rsidRDefault="008776E4">
            <w:pPr>
              <w:pStyle w:val="Celda"/>
              <w:spacing w:before="20" w:after="20"/>
              <w:rPr>
                <w:sz w:val="14"/>
              </w:rPr>
            </w:pPr>
          </w:p>
        </w:tc>
        <w:tc>
          <w:tcPr>
            <w:tcW w:w="266" w:type="dxa"/>
          </w:tcPr>
          <w:p w14:paraId="651BF59B" w14:textId="77777777" w:rsidR="008776E4" w:rsidRDefault="008776E4">
            <w:pPr>
              <w:pStyle w:val="Celda"/>
              <w:spacing w:before="20" w:after="20"/>
              <w:rPr>
                <w:sz w:val="14"/>
              </w:rPr>
            </w:pPr>
          </w:p>
        </w:tc>
        <w:tc>
          <w:tcPr>
            <w:tcW w:w="266" w:type="dxa"/>
          </w:tcPr>
          <w:p w14:paraId="7CAA2747" w14:textId="77777777" w:rsidR="008776E4" w:rsidRDefault="008776E4">
            <w:pPr>
              <w:pStyle w:val="Celda"/>
              <w:spacing w:before="20" w:after="20"/>
              <w:rPr>
                <w:sz w:val="14"/>
              </w:rPr>
            </w:pPr>
          </w:p>
        </w:tc>
        <w:tc>
          <w:tcPr>
            <w:tcW w:w="266" w:type="dxa"/>
          </w:tcPr>
          <w:p w14:paraId="26B1C52E" w14:textId="77777777" w:rsidR="008776E4" w:rsidRDefault="008776E4">
            <w:pPr>
              <w:pStyle w:val="Celda"/>
              <w:spacing w:before="20" w:after="20"/>
              <w:rPr>
                <w:sz w:val="14"/>
              </w:rPr>
            </w:pPr>
          </w:p>
        </w:tc>
        <w:tc>
          <w:tcPr>
            <w:tcW w:w="266" w:type="dxa"/>
          </w:tcPr>
          <w:p w14:paraId="0CE64F41" w14:textId="77777777" w:rsidR="008776E4" w:rsidRDefault="008776E4">
            <w:pPr>
              <w:pStyle w:val="Celda"/>
              <w:spacing w:before="20" w:after="20"/>
              <w:rPr>
                <w:sz w:val="14"/>
              </w:rPr>
            </w:pPr>
          </w:p>
        </w:tc>
        <w:tc>
          <w:tcPr>
            <w:tcW w:w="266" w:type="dxa"/>
          </w:tcPr>
          <w:p w14:paraId="7A7B2669" w14:textId="77777777" w:rsidR="008776E4" w:rsidRDefault="008776E4">
            <w:pPr>
              <w:pStyle w:val="Celda"/>
              <w:spacing w:before="20" w:after="20"/>
              <w:rPr>
                <w:sz w:val="14"/>
              </w:rPr>
            </w:pPr>
          </w:p>
        </w:tc>
        <w:tc>
          <w:tcPr>
            <w:tcW w:w="266" w:type="dxa"/>
          </w:tcPr>
          <w:p w14:paraId="617D7404" w14:textId="77777777" w:rsidR="008776E4" w:rsidRDefault="008776E4">
            <w:pPr>
              <w:pStyle w:val="Celda"/>
              <w:spacing w:before="20" w:after="20"/>
              <w:rPr>
                <w:sz w:val="14"/>
              </w:rPr>
            </w:pPr>
          </w:p>
        </w:tc>
      </w:tr>
      <w:tr w:rsidR="008776E4" w14:paraId="26AE5808" w14:textId="77777777">
        <w:trPr>
          <w:cantSplit/>
          <w:jc w:val="center"/>
        </w:trPr>
        <w:tc>
          <w:tcPr>
            <w:tcW w:w="2778" w:type="dxa"/>
          </w:tcPr>
          <w:p w14:paraId="27FC7E35" w14:textId="77777777" w:rsidR="008776E4" w:rsidRDefault="00F04F60">
            <w:pPr>
              <w:pStyle w:val="Celda"/>
              <w:spacing w:before="20" w:after="20"/>
              <w:rPr>
                <w:sz w:val="14"/>
              </w:rPr>
            </w:pPr>
            <w:r>
              <w:rPr>
                <w:sz w:val="14"/>
              </w:rPr>
              <w:t>Propuesta comercial</w:t>
            </w:r>
          </w:p>
        </w:tc>
        <w:tc>
          <w:tcPr>
            <w:tcW w:w="510" w:type="dxa"/>
          </w:tcPr>
          <w:p w14:paraId="1C8284CF" w14:textId="77777777" w:rsidR="008776E4" w:rsidRDefault="00F04F60">
            <w:pPr>
              <w:pStyle w:val="Celda"/>
              <w:spacing w:before="20" w:after="20"/>
              <w:jc w:val="center"/>
              <w:rPr>
                <w:sz w:val="14"/>
              </w:rPr>
            </w:pPr>
            <w:r>
              <w:rPr>
                <w:sz w:val="14"/>
              </w:rPr>
              <w:t>10</w:t>
            </w:r>
          </w:p>
        </w:tc>
        <w:tc>
          <w:tcPr>
            <w:tcW w:w="266" w:type="dxa"/>
          </w:tcPr>
          <w:p w14:paraId="562DAC99" w14:textId="77777777" w:rsidR="008776E4" w:rsidRDefault="008776E4">
            <w:pPr>
              <w:pStyle w:val="Celda"/>
              <w:spacing w:before="20" w:after="20"/>
              <w:rPr>
                <w:sz w:val="14"/>
              </w:rPr>
            </w:pPr>
          </w:p>
        </w:tc>
        <w:tc>
          <w:tcPr>
            <w:tcW w:w="266" w:type="dxa"/>
          </w:tcPr>
          <w:p w14:paraId="31435AA6" w14:textId="77777777" w:rsidR="008776E4" w:rsidRDefault="008776E4">
            <w:pPr>
              <w:pStyle w:val="Celda"/>
              <w:spacing w:before="20" w:after="20"/>
              <w:rPr>
                <w:sz w:val="14"/>
              </w:rPr>
            </w:pPr>
          </w:p>
        </w:tc>
        <w:tc>
          <w:tcPr>
            <w:tcW w:w="266" w:type="dxa"/>
          </w:tcPr>
          <w:p w14:paraId="7FF96FD0" w14:textId="77777777" w:rsidR="008776E4" w:rsidRDefault="008776E4">
            <w:pPr>
              <w:pStyle w:val="Celda"/>
              <w:spacing w:before="20" w:after="20"/>
              <w:rPr>
                <w:sz w:val="14"/>
              </w:rPr>
            </w:pPr>
          </w:p>
        </w:tc>
        <w:tc>
          <w:tcPr>
            <w:tcW w:w="266" w:type="dxa"/>
          </w:tcPr>
          <w:p w14:paraId="1F4372C7" w14:textId="77777777" w:rsidR="008776E4" w:rsidRDefault="008776E4">
            <w:pPr>
              <w:pStyle w:val="Celda"/>
              <w:spacing w:before="20" w:after="20"/>
              <w:rPr>
                <w:sz w:val="14"/>
              </w:rPr>
            </w:pPr>
          </w:p>
        </w:tc>
        <w:tc>
          <w:tcPr>
            <w:tcW w:w="266" w:type="dxa"/>
          </w:tcPr>
          <w:p w14:paraId="79970BA4" w14:textId="77777777" w:rsidR="008776E4" w:rsidRDefault="008776E4">
            <w:pPr>
              <w:pStyle w:val="Celda"/>
              <w:spacing w:before="20" w:after="20"/>
              <w:rPr>
                <w:sz w:val="14"/>
              </w:rPr>
            </w:pPr>
          </w:p>
        </w:tc>
        <w:tc>
          <w:tcPr>
            <w:tcW w:w="266" w:type="dxa"/>
          </w:tcPr>
          <w:p w14:paraId="32A67A21" w14:textId="77777777" w:rsidR="008776E4" w:rsidRDefault="008776E4">
            <w:pPr>
              <w:pStyle w:val="Celda"/>
              <w:spacing w:before="20" w:after="20"/>
              <w:rPr>
                <w:sz w:val="14"/>
              </w:rPr>
            </w:pPr>
          </w:p>
        </w:tc>
        <w:tc>
          <w:tcPr>
            <w:tcW w:w="266" w:type="dxa"/>
          </w:tcPr>
          <w:p w14:paraId="37A81F07" w14:textId="77777777" w:rsidR="008776E4" w:rsidRDefault="008776E4">
            <w:pPr>
              <w:pStyle w:val="Celda"/>
              <w:spacing w:before="20" w:after="20"/>
              <w:rPr>
                <w:sz w:val="14"/>
              </w:rPr>
            </w:pPr>
          </w:p>
        </w:tc>
        <w:tc>
          <w:tcPr>
            <w:tcW w:w="266" w:type="dxa"/>
          </w:tcPr>
          <w:p w14:paraId="47BB1D9E" w14:textId="77777777" w:rsidR="008776E4" w:rsidRDefault="008776E4">
            <w:pPr>
              <w:pStyle w:val="Celda"/>
              <w:spacing w:before="20" w:after="20"/>
              <w:rPr>
                <w:sz w:val="14"/>
              </w:rPr>
            </w:pPr>
          </w:p>
        </w:tc>
        <w:tc>
          <w:tcPr>
            <w:tcW w:w="266" w:type="dxa"/>
            <w:shd w:val="clear" w:color="auto" w:fill="A6A6A6"/>
          </w:tcPr>
          <w:p w14:paraId="706C1A93" w14:textId="77777777" w:rsidR="008776E4" w:rsidRDefault="008776E4">
            <w:pPr>
              <w:pStyle w:val="Celda"/>
              <w:spacing w:before="20" w:after="20"/>
              <w:rPr>
                <w:sz w:val="14"/>
              </w:rPr>
            </w:pPr>
          </w:p>
        </w:tc>
        <w:tc>
          <w:tcPr>
            <w:tcW w:w="266" w:type="dxa"/>
            <w:shd w:val="clear" w:color="auto" w:fill="A6A6A6"/>
          </w:tcPr>
          <w:p w14:paraId="7E4473FB" w14:textId="77777777" w:rsidR="008776E4" w:rsidRDefault="008776E4">
            <w:pPr>
              <w:pStyle w:val="Celda"/>
              <w:spacing w:before="20" w:after="20"/>
              <w:rPr>
                <w:sz w:val="14"/>
              </w:rPr>
            </w:pPr>
          </w:p>
        </w:tc>
        <w:tc>
          <w:tcPr>
            <w:tcW w:w="266" w:type="dxa"/>
            <w:shd w:val="clear" w:color="auto" w:fill="A6A6A6"/>
          </w:tcPr>
          <w:p w14:paraId="23226AAF" w14:textId="77777777" w:rsidR="008776E4" w:rsidRDefault="008776E4">
            <w:pPr>
              <w:pStyle w:val="Celda"/>
              <w:spacing w:before="20" w:after="20"/>
              <w:rPr>
                <w:sz w:val="14"/>
              </w:rPr>
            </w:pPr>
          </w:p>
        </w:tc>
        <w:tc>
          <w:tcPr>
            <w:tcW w:w="266" w:type="dxa"/>
          </w:tcPr>
          <w:p w14:paraId="7A6370D8" w14:textId="77777777" w:rsidR="008776E4" w:rsidRDefault="008776E4">
            <w:pPr>
              <w:pStyle w:val="Celda"/>
              <w:spacing w:before="20" w:after="20"/>
              <w:rPr>
                <w:sz w:val="14"/>
              </w:rPr>
            </w:pPr>
          </w:p>
        </w:tc>
        <w:tc>
          <w:tcPr>
            <w:tcW w:w="266" w:type="dxa"/>
          </w:tcPr>
          <w:p w14:paraId="53ED144A" w14:textId="77777777" w:rsidR="008776E4" w:rsidRDefault="008776E4">
            <w:pPr>
              <w:pStyle w:val="Celda"/>
              <w:spacing w:before="20" w:after="20"/>
              <w:rPr>
                <w:sz w:val="14"/>
              </w:rPr>
            </w:pPr>
          </w:p>
        </w:tc>
        <w:tc>
          <w:tcPr>
            <w:tcW w:w="266" w:type="dxa"/>
          </w:tcPr>
          <w:p w14:paraId="4930449B" w14:textId="77777777" w:rsidR="008776E4" w:rsidRDefault="008776E4">
            <w:pPr>
              <w:pStyle w:val="Celda"/>
              <w:spacing w:before="20" w:after="20"/>
              <w:rPr>
                <w:sz w:val="14"/>
              </w:rPr>
            </w:pPr>
          </w:p>
        </w:tc>
        <w:tc>
          <w:tcPr>
            <w:tcW w:w="266" w:type="dxa"/>
          </w:tcPr>
          <w:p w14:paraId="5BC4D376" w14:textId="77777777" w:rsidR="008776E4" w:rsidRDefault="008776E4">
            <w:pPr>
              <w:pStyle w:val="Celda"/>
              <w:spacing w:before="20" w:after="20"/>
              <w:rPr>
                <w:sz w:val="14"/>
              </w:rPr>
            </w:pPr>
          </w:p>
        </w:tc>
        <w:tc>
          <w:tcPr>
            <w:tcW w:w="266" w:type="dxa"/>
          </w:tcPr>
          <w:p w14:paraId="28F137F3" w14:textId="77777777" w:rsidR="008776E4" w:rsidRDefault="008776E4">
            <w:pPr>
              <w:pStyle w:val="Celda"/>
              <w:spacing w:before="20" w:after="20"/>
              <w:rPr>
                <w:sz w:val="14"/>
              </w:rPr>
            </w:pPr>
          </w:p>
        </w:tc>
        <w:tc>
          <w:tcPr>
            <w:tcW w:w="266" w:type="dxa"/>
          </w:tcPr>
          <w:p w14:paraId="48FC3633" w14:textId="77777777" w:rsidR="008776E4" w:rsidRDefault="008776E4">
            <w:pPr>
              <w:pStyle w:val="Celda"/>
              <w:spacing w:before="20" w:after="20"/>
              <w:rPr>
                <w:sz w:val="14"/>
              </w:rPr>
            </w:pPr>
          </w:p>
        </w:tc>
        <w:tc>
          <w:tcPr>
            <w:tcW w:w="266" w:type="dxa"/>
          </w:tcPr>
          <w:p w14:paraId="0EB822F7" w14:textId="77777777" w:rsidR="008776E4" w:rsidRDefault="008776E4">
            <w:pPr>
              <w:pStyle w:val="Celda"/>
              <w:spacing w:before="20" w:after="20"/>
              <w:rPr>
                <w:sz w:val="14"/>
              </w:rPr>
            </w:pPr>
          </w:p>
        </w:tc>
        <w:tc>
          <w:tcPr>
            <w:tcW w:w="266" w:type="dxa"/>
          </w:tcPr>
          <w:p w14:paraId="49220870" w14:textId="77777777" w:rsidR="008776E4" w:rsidRDefault="008776E4">
            <w:pPr>
              <w:pStyle w:val="Celda"/>
              <w:spacing w:before="20" w:after="20"/>
              <w:rPr>
                <w:sz w:val="14"/>
              </w:rPr>
            </w:pPr>
          </w:p>
        </w:tc>
        <w:tc>
          <w:tcPr>
            <w:tcW w:w="266" w:type="dxa"/>
          </w:tcPr>
          <w:p w14:paraId="39AA9F0F" w14:textId="77777777" w:rsidR="008776E4" w:rsidRDefault="008776E4">
            <w:pPr>
              <w:pStyle w:val="Celda"/>
              <w:spacing w:before="20" w:after="20"/>
              <w:rPr>
                <w:sz w:val="14"/>
              </w:rPr>
            </w:pPr>
          </w:p>
        </w:tc>
        <w:tc>
          <w:tcPr>
            <w:tcW w:w="266" w:type="dxa"/>
          </w:tcPr>
          <w:p w14:paraId="61A4CB47" w14:textId="77777777" w:rsidR="008776E4" w:rsidRDefault="008776E4">
            <w:pPr>
              <w:pStyle w:val="Celda"/>
              <w:spacing w:before="20" w:after="20"/>
              <w:rPr>
                <w:sz w:val="14"/>
              </w:rPr>
            </w:pPr>
          </w:p>
        </w:tc>
        <w:tc>
          <w:tcPr>
            <w:tcW w:w="266" w:type="dxa"/>
          </w:tcPr>
          <w:p w14:paraId="0A1751EA" w14:textId="77777777" w:rsidR="008776E4" w:rsidRDefault="008776E4">
            <w:pPr>
              <w:pStyle w:val="Celda"/>
              <w:spacing w:before="20" w:after="20"/>
              <w:rPr>
                <w:sz w:val="14"/>
              </w:rPr>
            </w:pPr>
          </w:p>
        </w:tc>
        <w:tc>
          <w:tcPr>
            <w:tcW w:w="266" w:type="dxa"/>
          </w:tcPr>
          <w:p w14:paraId="3BAE3FCC" w14:textId="77777777" w:rsidR="008776E4" w:rsidRDefault="008776E4">
            <w:pPr>
              <w:pStyle w:val="Celda"/>
              <w:spacing w:before="20" w:after="20"/>
              <w:rPr>
                <w:sz w:val="14"/>
              </w:rPr>
            </w:pPr>
          </w:p>
        </w:tc>
        <w:tc>
          <w:tcPr>
            <w:tcW w:w="266" w:type="dxa"/>
          </w:tcPr>
          <w:p w14:paraId="26D23B05" w14:textId="77777777" w:rsidR="008776E4" w:rsidRDefault="008776E4">
            <w:pPr>
              <w:pStyle w:val="Celda"/>
              <w:spacing w:before="20" w:after="20"/>
              <w:rPr>
                <w:sz w:val="14"/>
              </w:rPr>
            </w:pPr>
          </w:p>
        </w:tc>
        <w:tc>
          <w:tcPr>
            <w:tcW w:w="266" w:type="dxa"/>
          </w:tcPr>
          <w:p w14:paraId="6A2EF459" w14:textId="77777777" w:rsidR="008776E4" w:rsidRDefault="008776E4">
            <w:pPr>
              <w:pStyle w:val="Celda"/>
              <w:spacing w:before="20" w:after="20"/>
              <w:rPr>
                <w:sz w:val="14"/>
              </w:rPr>
            </w:pPr>
          </w:p>
        </w:tc>
        <w:tc>
          <w:tcPr>
            <w:tcW w:w="266" w:type="dxa"/>
          </w:tcPr>
          <w:p w14:paraId="2660E9C1" w14:textId="77777777" w:rsidR="008776E4" w:rsidRDefault="008776E4">
            <w:pPr>
              <w:pStyle w:val="Celda"/>
              <w:spacing w:before="20" w:after="20"/>
              <w:rPr>
                <w:sz w:val="14"/>
              </w:rPr>
            </w:pPr>
          </w:p>
        </w:tc>
        <w:tc>
          <w:tcPr>
            <w:tcW w:w="266" w:type="dxa"/>
          </w:tcPr>
          <w:p w14:paraId="6EF44868" w14:textId="77777777" w:rsidR="008776E4" w:rsidRDefault="008776E4">
            <w:pPr>
              <w:pStyle w:val="Celda"/>
              <w:spacing w:before="20" w:after="20"/>
              <w:rPr>
                <w:sz w:val="14"/>
              </w:rPr>
            </w:pPr>
          </w:p>
        </w:tc>
        <w:tc>
          <w:tcPr>
            <w:tcW w:w="266" w:type="dxa"/>
          </w:tcPr>
          <w:p w14:paraId="2C8ABFEF" w14:textId="77777777" w:rsidR="008776E4" w:rsidRDefault="008776E4">
            <w:pPr>
              <w:pStyle w:val="Celda"/>
              <w:spacing w:before="20" w:after="20"/>
              <w:rPr>
                <w:sz w:val="14"/>
              </w:rPr>
            </w:pPr>
          </w:p>
        </w:tc>
        <w:tc>
          <w:tcPr>
            <w:tcW w:w="266" w:type="dxa"/>
          </w:tcPr>
          <w:p w14:paraId="61F1FAEE" w14:textId="77777777" w:rsidR="008776E4" w:rsidRDefault="008776E4">
            <w:pPr>
              <w:pStyle w:val="Celda"/>
              <w:spacing w:before="20" w:after="20"/>
              <w:rPr>
                <w:sz w:val="14"/>
              </w:rPr>
            </w:pPr>
          </w:p>
        </w:tc>
        <w:tc>
          <w:tcPr>
            <w:tcW w:w="266" w:type="dxa"/>
          </w:tcPr>
          <w:p w14:paraId="1B3464C4" w14:textId="77777777" w:rsidR="008776E4" w:rsidRDefault="008776E4">
            <w:pPr>
              <w:pStyle w:val="Celda"/>
              <w:spacing w:before="20" w:after="20"/>
              <w:rPr>
                <w:sz w:val="14"/>
              </w:rPr>
            </w:pPr>
          </w:p>
        </w:tc>
        <w:tc>
          <w:tcPr>
            <w:tcW w:w="266" w:type="dxa"/>
          </w:tcPr>
          <w:p w14:paraId="440A60AF" w14:textId="77777777" w:rsidR="008776E4" w:rsidRDefault="008776E4">
            <w:pPr>
              <w:pStyle w:val="Celda"/>
              <w:spacing w:before="20" w:after="20"/>
              <w:rPr>
                <w:sz w:val="14"/>
              </w:rPr>
            </w:pPr>
          </w:p>
        </w:tc>
        <w:tc>
          <w:tcPr>
            <w:tcW w:w="266" w:type="dxa"/>
          </w:tcPr>
          <w:p w14:paraId="5D2BFD3A" w14:textId="77777777" w:rsidR="008776E4" w:rsidRDefault="008776E4">
            <w:pPr>
              <w:pStyle w:val="Celda"/>
              <w:spacing w:before="20" w:after="20"/>
              <w:rPr>
                <w:sz w:val="14"/>
              </w:rPr>
            </w:pPr>
          </w:p>
        </w:tc>
        <w:tc>
          <w:tcPr>
            <w:tcW w:w="266" w:type="dxa"/>
          </w:tcPr>
          <w:p w14:paraId="7B9E8A3C" w14:textId="77777777" w:rsidR="008776E4" w:rsidRDefault="008776E4">
            <w:pPr>
              <w:pStyle w:val="Celda"/>
              <w:spacing w:before="20" w:after="20"/>
              <w:rPr>
                <w:sz w:val="14"/>
              </w:rPr>
            </w:pPr>
          </w:p>
        </w:tc>
        <w:tc>
          <w:tcPr>
            <w:tcW w:w="266" w:type="dxa"/>
          </w:tcPr>
          <w:p w14:paraId="0C2A1CC8" w14:textId="77777777" w:rsidR="008776E4" w:rsidRDefault="008776E4">
            <w:pPr>
              <w:pStyle w:val="Celda"/>
              <w:spacing w:before="20" w:after="20"/>
              <w:rPr>
                <w:sz w:val="14"/>
              </w:rPr>
            </w:pPr>
          </w:p>
        </w:tc>
        <w:tc>
          <w:tcPr>
            <w:tcW w:w="266" w:type="dxa"/>
          </w:tcPr>
          <w:p w14:paraId="469ED73C" w14:textId="77777777" w:rsidR="008776E4" w:rsidRDefault="008776E4">
            <w:pPr>
              <w:pStyle w:val="Celda"/>
              <w:spacing w:before="20" w:after="20"/>
              <w:rPr>
                <w:sz w:val="14"/>
              </w:rPr>
            </w:pPr>
          </w:p>
        </w:tc>
        <w:tc>
          <w:tcPr>
            <w:tcW w:w="266" w:type="dxa"/>
          </w:tcPr>
          <w:p w14:paraId="56B3E393" w14:textId="77777777" w:rsidR="008776E4" w:rsidRDefault="008776E4">
            <w:pPr>
              <w:pStyle w:val="Celda"/>
              <w:spacing w:before="20" w:after="20"/>
              <w:rPr>
                <w:sz w:val="14"/>
              </w:rPr>
            </w:pPr>
          </w:p>
        </w:tc>
        <w:tc>
          <w:tcPr>
            <w:tcW w:w="266" w:type="dxa"/>
          </w:tcPr>
          <w:p w14:paraId="4E2E62E1" w14:textId="77777777" w:rsidR="008776E4" w:rsidRDefault="008776E4">
            <w:pPr>
              <w:pStyle w:val="Celda"/>
              <w:spacing w:before="20" w:after="20"/>
              <w:rPr>
                <w:sz w:val="14"/>
              </w:rPr>
            </w:pPr>
          </w:p>
        </w:tc>
        <w:tc>
          <w:tcPr>
            <w:tcW w:w="266" w:type="dxa"/>
          </w:tcPr>
          <w:p w14:paraId="649441D4" w14:textId="77777777" w:rsidR="008776E4" w:rsidRDefault="008776E4">
            <w:pPr>
              <w:pStyle w:val="Celda"/>
              <w:spacing w:before="20" w:after="20"/>
              <w:rPr>
                <w:sz w:val="14"/>
              </w:rPr>
            </w:pPr>
          </w:p>
        </w:tc>
      </w:tr>
      <w:tr w:rsidR="008776E4" w14:paraId="2BD4B16D" w14:textId="77777777">
        <w:trPr>
          <w:cantSplit/>
          <w:jc w:val="center"/>
        </w:trPr>
        <w:tc>
          <w:tcPr>
            <w:tcW w:w="2778" w:type="dxa"/>
          </w:tcPr>
          <w:p w14:paraId="0973E19C" w14:textId="77777777" w:rsidR="008776E4" w:rsidRDefault="00F04F60">
            <w:pPr>
              <w:pStyle w:val="Celda"/>
              <w:spacing w:before="20" w:after="20"/>
              <w:rPr>
                <w:sz w:val="14"/>
              </w:rPr>
            </w:pPr>
            <w:r>
              <w:rPr>
                <w:sz w:val="14"/>
              </w:rPr>
              <w:t>Revisión de las propuestas</w:t>
            </w:r>
          </w:p>
        </w:tc>
        <w:tc>
          <w:tcPr>
            <w:tcW w:w="510" w:type="dxa"/>
          </w:tcPr>
          <w:p w14:paraId="3DA2C1B6" w14:textId="77777777" w:rsidR="008776E4" w:rsidRDefault="00F04F60">
            <w:pPr>
              <w:pStyle w:val="Celda"/>
              <w:spacing w:before="20" w:after="20"/>
              <w:jc w:val="center"/>
              <w:rPr>
                <w:sz w:val="14"/>
              </w:rPr>
            </w:pPr>
            <w:r>
              <w:rPr>
                <w:sz w:val="14"/>
              </w:rPr>
              <w:t>3</w:t>
            </w:r>
          </w:p>
        </w:tc>
        <w:tc>
          <w:tcPr>
            <w:tcW w:w="266" w:type="dxa"/>
          </w:tcPr>
          <w:p w14:paraId="27EE4B1F" w14:textId="77777777" w:rsidR="008776E4" w:rsidRDefault="008776E4">
            <w:pPr>
              <w:pStyle w:val="Celda"/>
              <w:spacing w:before="20" w:after="20"/>
              <w:rPr>
                <w:sz w:val="14"/>
              </w:rPr>
            </w:pPr>
          </w:p>
        </w:tc>
        <w:tc>
          <w:tcPr>
            <w:tcW w:w="266" w:type="dxa"/>
          </w:tcPr>
          <w:p w14:paraId="7BC49C3B" w14:textId="77777777" w:rsidR="008776E4" w:rsidRDefault="008776E4">
            <w:pPr>
              <w:pStyle w:val="Celda"/>
              <w:spacing w:before="20" w:after="20"/>
              <w:rPr>
                <w:sz w:val="14"/>
              </w:rPr>
            </w:pPr>
          </w:p>
        </w:tc>
        <w:tc>
          <w:tcPr>
            <w:tcW w:w="266" w:type="dxa"/>
          </w:tcPr>
          <w:p w14:paraId="40AA7793" w14:textId="77777777" w:rsidR="008776E4" w:rsidRDefault="008776E4">
            <w:pPr>
              <w:pStyle w:val="Celda"/>
              <w:spacing w:before="20" w:after="20"/>
              <w:rPr>
                <w:sz w:val="14"/>
              </w:rPr>
            </w:pPr>
          </w:p>
        </w:tc>
        <w:tc>
          <w:tcPr>
            <w:tcW w:w="266" w:type="dxa"/>
          </w:tcPr>
          <w:p w14:paraId="66BA0ADB" w14:textId="77777777" w:rsidR="008776E4" w:rsidRDefault="008776E4">
            <w:pPr>
              <w:pStyle w:val="Celda"/>
              <w:spacing w:before="20" w:after="20"/>
              <w:rPr>
                <w:sz w:val="14"/>
              </w:rPr>
            </w:pPr>
          </w:p>
        </w:tc>
        <w:tc>
          <w:tcPr>
            <w:tcW w:w="266" w:type="dxa"/>
          </w:tcPr>
          <w:p w14:paraId="0A3F6634" w14:textId="77777777" w:rsidR="008776E4" w:rsidRDefault="008776E4">
            <w:pPr>
              <w:pStyle w:val="Celda"/>
              <w:spacing w:before="20" w:after="20"/>
              <w:rPr>
                <w:sz w:val="14"/>
              </w:rPr>
            </w:pPr>
          </w:p>
        </w:tc>
        <w:tc>
          <w:tcPr>
            <w:tcW w:w="266" w:type="dxa"/>
          </w:tcPr>
          <w:p w14:paraId="3D4088EC" w14:textId="77777777" w:rsidR="008776E4" w:rsidRDefault="008776E4">
            <w:pPr>
              <w:pStyle w:val="Celda"/>
              <w:spacing w:before="20" w:after="20"/>
              <w:rPr>
                <w:sz w:val="14"/>
              </w:rPr>
            </w:pPr>
          </w:p>
        </w:tc>
        <w:tc>
          <w:tcPr>
            <w:tcW w:w="266" w:type="dxa"/>
          </w:tcPr>
          <w:p w14:paraId="6FD189C4" w14:textId="77777777" w:rsidR="008776E4" w:rsidRDefault="008776E4">
            <w:pPr>
              <w:pStyle w:val="Celda"/>
              <w:spacing w:before="20" w:after="20"/>
              <w:rPr>
                <w:sz w:val="14"/>
              </w:rPr>
            </w:pPr>
          </w:p>
        </w:tc>
        <w:tc>
          <w:tcPr>
            <w:tcW w:w="266" w:type="dxa"/>
          </w:tcPr>
          <w:p w14:paraId="549F21B5" w14:textId="77777777" w:rsidR="008776E4" w:rsidRDefault="008776E4">
            <w:pPr>
              <w:pStyle w:val="Celda"/>
              <w:spacing w:before="20" w:after="20"/>
              <w:rPr>
                <w:sz w:val="14"/>
              </w:rPr>
            </w:pPr>
          </w:p>
        </w:tc>
        <w:tc>
          <w:tcPr>
            <w:tcW w:w="266" w:type="dxa"/>
          </w:tcPr>
          <w:p w14:paraId="77DD002E" w14:textId="77777777" w:rsidR="008776E4" w:rsidRDefault="008776E4">
            <w:pPr>
              <w:pStyle w:val="Celda"/>
              <w:spacing w:before="20" w:after="20"/>
              <w:rPr>
                <w:sz w:val="14"/>
              </w:rPr>
            </w:pPr>
          </w:p>
        </w:tc>
        <w:tc>
          <w:tcPr>
            <w:tcW w:w="266" w:type="dxa"/>
          </w:tcPr>
          <w:p w14:paraId="745CE656" w14:textId="77777777" w:rsidR="008776E4" w:rsidRDefault="008776E4">
            <w:pPr>
              <w:pStyle w:val="Celda"/>
              <w:spacing w:before="20" w:after="20"/>
              <w:rPr>
                <w:sz w:val="14"/>
              </w:rPr>
            </w:pPr>
          </w:p>
        </w:tc>
        <w:tc>
          <w:tcPr>
            <w:tcW w:w="266" w:type="dxa"/>
            <w:shd w:val="clear" w:color="auto" w:fill="A6A6A6"/>
          </w:tcPr>
          <w:p w14:paraId="2AFD5460" w14:textId="77777777" w:rsidR="008776E4" w:rsidRDefault="008776E4">
            <w:pPr>
              <w:pStyle w:val="Celda"/>
              <w:spacing w:before="20" w:after="20"/>
              <w:rPr>
                <w:sz w:val="14"/>
              </w:rPr>
            </w:pPr>
          </w:p>
        </w:tc>
        <w:tc>
          <w:tcPr>
            <w:tcW w:w="266" w:type="dxa"/>
            <w:shd w:val="clear" w:color="auto" w:fill="A6A6A6"/>
          </w:tcPr>
          <w:p w14:paraId="539AA657" w14:textId="77777777" w:rsidR="008776E4" w:rsidRDefault="008776E4">
            <w:pPr>
              <w:pStyle w:val="Celda"/>
              <w:spacing w:before="20" w:after="20"/>
              <w:rPr>
                <w:sz w:val="14"/>
              </w:rPr>
            </w:pPr>
          </w:p>
        </w:tc>
        <w:tc>
          <w:tcPr>
            <w:tcW w:w="266" w:type="dxa"/>
          </w:tcPr>
          <w:p w14:paraId="6EEC2BAC" w14:textId="77777777" w:rsidR="008776E4" w:rsidRDefault="008776E4">
            <w:pPr>
              <w:pStyle w:val="Celda"/>
              <w:spacing w:before="20" w:after="20"/>
              <w:rPr>
                <w:sz w:val="14"/>
              </w:rPr>
            </w:pPr>
          </w:p>
        </w:tc>
        <w:tc>
          <w:tcPr>
            <w:tcW w:w="266" w:type="dxa"/>
          </w:tcPr>
          <w:p w14:paraId="75545E0B" w14:textId="77777777" w:rsidR="008776E4" w:rsidRDefault="008776E4">
            <w:pPr>
              <w:pStyle w:val="Celda"/>
              <w:spacing w:before="20" w:after="20"/>
              <w:rPr>
                <w:sz w:val="14"/>
              </w:rPr>
            </w:pPr>
          </w:p>
        </w:tc>
        <w:tc>
          <w:tcPr>
            <w:tcW w:w="266" w:type="dxa"/>
          </w:tcPr>
          <w:p w14:paraId="40A8AFE0" w14:textId="77777777" w:rsidR="008776E4" w:rsidRDefault="008776E4">
            <w:pPr>
              <w:pStyle w:val="Celda"/>
              <w:spacing w:before="20" w:after="20"/>
              <w:rPr>
                <w:sz w:val="14"/>
              </w:rPr>
            </w:pPr>
          </w:p>
        </w:tc>
        <w:tc>
          <w:tcPr>
            <w:tcW w:w="266" w:type="dxa"/>
          </w:tcPr>
          <w:p w14:paraId="22700329" w14:textId="77777777" w:rsidR="008776E4" w:rsidRDefault="008776E4">
            <w:pPr>
              <w:pStyle w:val="Celda"/>
              <w:spacing w:before="20" w:after="20"/>
              <w:rPr>
                <w:sz w:val="14"/>
              </w:rPr>
            </w:pPr>
          </w:p>
        </w:tc>
        <w:tc>
          <w:tcPr>
            <w:tcW w:w="266" w:type="dxa"/>
          </w:tcPr>
          <w:p w14:paraId="3E360D1E" w14:textId="77777777" w:rsidR="008776E4" w:rsidRDefault="008776E4">
            <w:pPr>
              <w:pStyle w:val="Celda"/>
              <w:spacing w:before="20" w:after="20"/>
              <w:rPr>
                <w:sz w:val="14"/>
              </w:rPr>
            </w:pPr>
          </w:p>
        </w:tc>
        <w:tc>
          <w:tcPr>
            <w:tcW w:w="266" w:type="dxa"/>
          </w:tcPr>
          <w:p w14:paraId="3AA20DD8" w14:textId="77777777" w:rsidR="008776E4" w:rsidRDefault="008776E4">
            <w:pPr>
              <w:pStyle w:val="Celda"/>
              <w:spacing w:before="20" w:after="20"/>
              <w:rPr>
                <w:sz w:val="14"/>
              </w:rPr>
            </w:pPr>
          </w:p>
        </w:tc>
        <w:tc>
          <w:tcPr>
            <w:tcW w:w="266" w:type="dxa"/>
          </w:tcPr>
          <w:p w14:paraId="75F9D80E" w14:textId="77777777" w:rsidR="008776E4" w:rsidRDefault="008776E4">
            <w:pPr>
              <w:pStyle w:val="Celda"/>
              <w:spacing w:before="20" w:after="20"/>
              <w:rPr>
                <w:sz w:val="14"/>
              </w:rPr>
            </w:pPr>
          </w:p>
        </w:tc>
        <w:tc>
          <w:tcPr>
            <w:tcW w:w="266" w:type="dxa"/>
          </w:tcPr>
          <w:p w14:paraId="0CE280F5" w14:textId="77777777" w:rsidR="008776E4" w:rsidRDefault="008776E4">
            <w:pPr>
              <w:pStyle w:val="Celda"/>
              <w:spacing w:before="20" w:after="20"/>
              <w:rPr>
                <w:sz w:val="14"/>
              </w:rPr>
            </w:pPr>
          </w:p>
        </w:tc>
        <w:tc>
          <w:tcPr>
            <w:tcW w:w="266" w:type="dxa"/>
          </w:tcPr>
          <w:p w14:paraId="6879F1D2" w14:textId="77777777" w:rsidR="008776E4" w:rsidRDefault="008776E4">
            <w:pPr>
              <w:pStyle w:val="Celda"/>
              <w:spacing w:before="20" w:after="20"/>
              <w:rPr>
                <w:sz w:val="14"/>
              </w:rPr>
            </w:pPr>
          </w:p>
        </w:tc>
        <w:tc>
          <w:tcPr>
            <w:tcW w:w="266" w:type="dxa"/>
          </w:tcPr>
          <w:p w14:paraId="293EF5AF" w14:textId="77777777" w:rsidR="008776E4" w:rsidRDefault="008776E4">
            <w:pPr>
              <w:pStyle w:val="Celda"/>
              <w:spacing w:before="20" w:after="20"/>
              <w:rPr>
                <w:sz w:val="14"/>
              </w:rPr>
            </w:pPr>
          </w:p>
        </w:tc>
        <w:tc>
          <w:tcPr>
            <w:tcW w:w="266" w:type="dxa"/>
          </w:tcPr>
          <w:p w14:paraId="6F63FFBB" w14:textId="77777777" w:rsidR="008776E4" w:rsidRDefault="008776E4">
            <w:pPr>
              <w:pStyle w:val="Celda"/>
              <w:spacing w:before="20" w:after="20"/>
              <w:rPr>
                <w:sz w:val="14"/>
              </w:rPr>
            </w:pPr>
          </w:p>
        </w:tc>
        <w:tc>
          <w:tcPr>
            <w:tcW w:w="266" w:type="dxa"/>
          </w:tcPr>
          <w:p w14:paraId="6A569BDF" w14:textId="77777777" w:rsidR="008776E4" w:rsidRDefault="008776E4">
            <w:pPr>
              <w:pStyle w:val="Celda"/>
              <w:spacing w:before="20" w:after="20"/>
              <w:rPr>
                <w:sz w:val="14"/>
              </w:rPr>
            </w:pPr>
          </w:p>
        </w:tc>
        <w:tc>
          <w:tcPr>
            <w:tcW w:w="266" w:type="dxa"/>
          </w:tcPr>
          <w:p w14:paraId="17A6AC6E" w14:textId="77777777" w:rsidR="008776E4" w:rsidRDefault="008776E4">
            <w:pPr>
              <w:pStyle w:val="Celda"/>
              <w:spacing w:before="20" w:after="20"/>
              <w:rPr>
                <w:sz w:val="14"/>
              </w:rPr>
            </w:pPr>
          </w:p>
        </w:tc>
        <w:tc>
          <w:tcPr>
            <w:tcW w:w="266" w:type="dxa"/>
          </w:tcPr>
          <w:p w14:paraId="7031B972" w14:textId="77777777" w:rsidR="008776E4" w:rsidRDefault="008776E4">
            <w:pPr>
              <w:pStyle w:val="Celda"/>
              <w:spacing w:before="20" w:after="20"/>
              <w:rPr>
                <w:sz w:val="14"/>
              </w:rPr>
            </w:pPr>
          </w:p>
        </w:tc>
        <w:tc>
          <w:tcPr>
            <w:tcW w:w="266" w:type="dxa"/>
          </w:tcPr>
          <w:p w14:paraId="3EA4412D" w14:textId="77777777" w:rsidR="008776E4" w:rsidRDefault="008776E4">
            <w:pPr>
              <w:pStyle w:val="Celda"/>
              <w:spacing w:before="20" w:after="20"/>
              <w:rPr>
                <w:sz w:val="14"/>
              </w:rPr>
            </w:pPr>
          </w:p>
        </w:tc>
        <w:tc>
          <w:tcPr>
            <w:tcW w:w="266" w:type="dxa"/>
          </w:tcPr>
          <w:p w14:paraId="3E653171" w14:textId="77777777" w:rsidR="008776E4" w:rsidRDefault="008776E4">
            <w:pPr>
              <w:pStyle w:val="Celda"/>
              <w:spacing w:before="20" w:after="20"/>
              <w:rPr>
                <w:sz w:val="14"/>
              </w:rPr>
            </w:pPr>
          </w:p>
        </w:tc>
        <w:tc>
          <w:tcPr>
            <w:tcW w:w="266" w:type="dxa"/>
          </w:tcPr>
          <w:p w14:paraId="4B268A93" w14:textId="77777777" w:rsidR="008776E4" w:rsidRDefault="008776E4">
            <w:pPr>
              <w:pStyle w:val="Celda"/>
              <w:spacing w:before="20" w:after="20"/>
              <w:rPr>
                <w:sz w:val="14"/>
              </w:rPr>
            </w:pPr>
          </w:p>
        </w:tc>
        <w:tc>
          <w:tcPr>
            <w:tcW w:w="266" w:type="dxa"/>
          </w:tcPr>
          <w:p w14:paraId="209F1108" w14:textId="77777777" w:rsidR="008776E4" w:rsidRDefault="008776E4">
            <w:pPr>
              <w:pStyle w:val="Celda"/>
              <w:spacing w:before="20" w:after="20"/>
              <w:rPr>
                <w:sz w:val="14"/>
              </w:rPr>
            </w:pPr>
          </w:p>
        </w:tc>
        <w:tc>
          <w:tcPr>
            <w:tcW w:w="266" w:type="dxa"/>
          </w:tcPr>
          <w:p w14:paraId="115D1B67" w14:textId="77777777" w:rsidR="008776E4" w:rsidRDefault="008776E4">
            <w:pPr>
              <w:pStyle w:val="Celda"/>
              <w:spacing w:before="20" w:after="20"/>
              <w:rPr>
                <w:sz w:val="14"/>
              </w:rPr>
            </w:pPr>
          </w:p>
        </w:tc>
        <w:tc>
          <w:tcPr>
            <w:tcW w:w="266" w:type="dxa"/>
          </w:tcPr>
          <w:p w14:paraId="3BF0FA70" w14:textId="77777777" w:rsidR="008776E4" w:rsidRDefault="008776E4">
            <w:pPr>
              <w:pStyle w:val="Celda"/>
              <w:spacing w:before="20" w:after="20"/>
              <w:rPr>
                <w:sz w:val="14"/>
              </w:rPr>
            </w:pPr>
          </w:p>
        </w:tc>
        <w:tc>
          <w:tcPr>
            <w:tcW w:w="266" w:type="dxa"/>
          </w:tcPr>
          <w:p w14:paraId="26C4611F" w14:textId="77777777" w:rsidR="008776E4" w:rsidRDefault="008776E4">
            <w:pPr>
              <w:pStyle w:val="Celda"/>
              <w:spacing w:before="20" w:after="20"/>
              <w:rPr>
                <w:sz w:val="14"/>
              </w:rPr>
            </w:pPr>
          </w:p>
        </w:tc>
        <w:tc>
          <w:tcPr>
            <w:tcW w:w="266" w:type="dxa"/>
          </w:tcPr>
          <w:p w14:paraId="56CEB236" w14:textId="77777777" w:rsidR="008776E4" w:rsidRDefault="008776E4">
            <w:pPr>
              <w:pStyle w:val="Celda"/>
              <w:spacing w:before="20" w:after="20"/>
              <w:rPr>
                <w:sz w:val="14"/>
              </w:rPr>
            </w:pPr>
          </w:p>
        </w:tc>
        <w:tc>
          <w:tcPr>
            <w:tcW w:w="266" w:type="dxa"/>
          </w:tcPr>
          <w:p w14:paraId="52979430" w14:textId="77777777" w:rsidR="008776E4" w:rsidRDefault="008776E4">
            <w:pPr>
              <w:pStyle w:val="Celda"/>
              <w:spacing w:before="20" w:after="20"/>
              <w:rPr>
                <w:sz w:val="14"/>
              </w:rPr>
            </w:pPr>
          </w:p>
        </w:tc>
        <w:tc>
          <w:tcPr>
            <w:tcW w:w="266" w:type="dxa"/>
          </w:tcPr>
          <w:p w14:paraId="1C1CD5B9" w14:textId="77777777" w:rsidR="008776E4" w:rsidRDefault="008776E4">
            <w:pPr>
              <w:pStyle w:val="Celda"/>
              <w:spacing w:before="20" w:after="20"/>
              <w:rPr>
                <w:sz w:val="14"/>
              </w:rPr>
            </w:pPr>
          </w:p>
        </w:tc>
        <w:tc>
          <w:tcPr>
            <w:tcW w:w="266" w:type="dxa"/>
          </w:tcPr>
          <w:p w14:paraId="193FDD58" w14:textId="77777777" w:rsidR="008776E4" w:rsidRDefault="008776E4">
            <w:pPr>
              <w:pStyle w:val="Celda"/>
              <w:spacing w:before="20" w:after="20"/>
              <w:rPr>
                <w:sz w:val="14"/>
              </w:rPr>
            </w:pPr>
          </w:p>
        </w:tc>
        <w:tc>
          <w:tcPr>
            <w:tcW w:w="266" w:type="dxa"/>
          </w:tcPr>
          <w:p w14:paraId="421B4938" w14:textId="77777777" w:rsidR="008776E4" w:rsidRDefault="008776E4">
            <w:pPr>
              <w:pStyle w:val="Celda"/>
              <w:spacing w:before="20" w:after="20"/>
              <w:rPr>
                <w:sz w:val="14"/>
              </w:rPr>
            </w:pPr>
          </w:p>
        </w:tc>
      </w:tr>
      <w:tr w:rsidR="008776E4" w14:paraId="47DC77B0" w14:textId="77777777">
        <w:trPr>
          <w:cantSplit/>
          <w:jc w:val="center"/>
        </w:trPr>
        <w:tc>
          <w:tcPr>
            <w:tcW w:w="13396" w:type="dxa"/>
            <w:gridSpan w:val="40"/>
            <w:shd w:val="clear" w:color="auto" w:fill="E7E6E6"/>
          </w:tcPr>
          <w:p w14:paraId="19A77266" w14:textId="77777777" w:rsidR="008776E4" w:rsidRDefault="00F04F60">
            <w:pPr>
              <w:pStyle w:val="Celda"/>
              <w:spacing w:before="20" w:after="20"/>
              <w:rPr>
                <w:sz w:val="14"/>
              </w:rPr>
            </w:pPr>
            <w:r>
              <w:rPr>
                <w:b/>
                <w:sz w:val="14"/>
              </w:rPr>
              <w:t>DISEÑO Y BASE DE DATOS</w:t>
            </w:r>
          </w:p>
        </w:tc>
      </w:tr>
      <w:tr w:rsidR="008776E4" w14:paraId="2E0E493B" w14:textId="77777777">
        <w:trPr>
          <w:cantSplit/>
          <w:jc w:val="center"/>
        </w:trPr>
        <w:tc>
          <w:tcPr>
            <w:tcW w:w="2778" w:type="dxa"/>
          </w:tcPr>
          <w:p w14:paraId="6FE88376" w14:textId="77777777" w:rsidR="008776E4" w:rsidRDefault="00F04F60">
            <w:pPr>
              <w:pStyle w:val="Celda"/>
              <w:spacing w:before="20" w:after="20"/>
              <w:rPr>
                <w:sz w:val="14"/>
              </w:rPr>
            </w:pPr>
            <w:r>
              <w:rPr>
                <w:sz w:val="14"/>
              </w:rPr>
              <w:t>Elaboración de diagramas</w:t>
            </w:r>
          </w:p>
        </w:tc>
        <w:tc>
          <w:tcPr>
            <w:tcW w:w="510" w:type="dxa"/>
          </w:tcPr>
          <w:p w14:paraId="46082E9E" w14:textId="77777777" w:rsidR="008776E4" w:rsidRDefault="00F04F60">
            <w:pPr>
              <w:pStyle w:val="Celda"/>
              <w:spacing w:before="20" w:after="20"/>
              <w:jc w:val="center"/>
              <w:rPr>
                <w:sz w:val="14"/>
              </w:rPr>
            </w:pPr>
            <w:r>
              <w:rPr>
                <w:sz w:val="14"/>
              </w:rPr>
              <w:t>15</w:t>
            </w:r>
          </w:p>
        </w:tc>
        <w:tc>
          <w:tcPr>
            <w:tcW w:w="266" w:type="dxa"/>
          </w:tcPr>
          <w:p w14:paraId="42F13AD7" w14:textId="77777777" w:rsidR="008776E4" w:rsidRDefault="008776E4">
            <w:pPr>
              <w:pStyle w:val="Celda"/>
              <w:spacing w:before="20" w:after="20"/>
              <w:rPr>
                <w:sz w:val="14"/>
              </w:rPr>
            </w:pPr>
          </w:p>
        </w:tc>
        <w:tc>
          <w:tcPr>
            <w:tcW w:w="266" w:type="dxa"/>
          </w:tcPr>
          <w:p w14:paraId="3B6B22F9" w14:textId="77777777" w:rsidR="008776E4" w:rsidRDefault="008776E4">
            <w:pPr>
              <w:pStyle w:val="Celda"/>
              <w:spacing w:before="20" w:after="20"/>
              <w:rPr>
                <w:sz w:val="14"/>
              </w:rPr>
            </w:pPr>
          </w:p>
        </w:tc>
        <w:tc>
          <w:tcPr>
            <w:tcW w:w="266" w:type="dxa"/>
          </w:tcPr>
          <w:p w14:paraId="18296E45" w14:textId="77777777" w:rsidR="008776E4" w:rsidRDefault="008776E4">
            <w:pPr>
              <w:pStyle w:val="Celda"/>
              <w:spacing w:before="20" w:after="20"/>
              <w:rPr>
                <w:sz w:val="14"/>
              </w:rPr>
            </w:pPr>
          </w:p>
        </w:tc>
        <w:tc>
          <w:tcPr>
            <w:tcW w:w="266" w:type="dxa"/>
          </w:tcPr>
          <w:p w14:paraId="08780F4F" w14:textId="77777777" w:rsidR="008776E4" w:rsidRDefault="008776E4">
            <w:pPr>
              <w:pStyle w:val="Celda"/>
              <w:spacing w:before="20" w:after="20"/>
              <w:rPr>
                <w:sz w:val="14"/>
              </w:rPr>
            </w:pPr>
          </w:p>
        </w:tc>
        <w:tc>
          <w:tcPr>
            <w:tcW w:w="266" w:type="dxa"/>
            <w:shd w:val="clear" w:color="auto" w:fill="7F7F7F"/>
          </w:tcPr>
          <w:p w14:paraId="00EFECB2" w14:textId="77777777" w:rsidR="008776E4" w:rsidRDefault="008776E4">
            <w:pPr>
              <w:pStyle w:val="Celda"/>
              <w:spacing w:before="20" w:after="20"/>
              <w:rPr>
                <w:sz w:val="14"/>
              </w:rPr>
            </w:pPr>
          </w:p>
        </w:tc>
        <w:tc>
          <w:tcPr>
            <w:tcW w:w="266" w:type="dxa"/>
          </w:tcPr>
          <w:p w14:paraId="0F581579" w14:textId="77777777" w:rsidR="008776E4" w:rsidRDefault="008776E4">
            <w:pPr>
              <w:pStyle w:val="Celda"/>
              <w:spacing w:before="20" w:after="20"/>
              <w:rPr>
                <w:sz w:val="14"/>
              </w:rPr>
            </w:pPr>
          </w:p>
        </w:tc>
        <w:tc>
          <w:tcPr>
            <w:tcW w:w="266" w:type="dxa"/>
          </w:tcPr>
          <w:p w14:paraId="413C8E43" w14:textId="77777777" w:rsidR="008776E4" w:rsidRDefault="008776E4">
            <w:pPr>
              <w:pStyle w:val="Celda"/>
              <w:spacing w:before="20" w:after="20"/>
              <w:rPr>
                <w:sz w:val="14"/>
              </w:rPr>
            </w:pPr>
          </w:p>
        </w:tc>
        <w:tc>
          <w:tcPr>
            <w:tcW w:w="266" w:type="dxa"/>
          </w:tcPr>
          <w:p w14:paraId="4B2A745F" w14:textId="77777777" w:rsidR="008776E4" w:rsidRDefault="008776E4">
            <w:pPr>
              <w:pStyle w:val="Celda"/>
              <w:spacing w:before="20" w:after="20"/>
              <w:rPr>
                <w:sz w:val="14"/>
              </w:rPr>
            </w:pPr>
          </w:p>
        </w:tc>
        <w:tc>
          <w:tcPr>
            <w:tcW w:w="266" w:type="dxa"/>
          </w:tcPr>
          <w:p w14:paraId="36BF425E" w14:textId="77777777" w:rsidR="008776E4" w:rsidRDefault="008776E4">
            <w:pPr>
              <w:pStyle w:val="Celda"/>
              <w:spacing w:before="20" w:after="20"/>
              <w:rPr>
                <w:sz w:val="14"/>
              </w:rPr>
            </w:pPr>
          </w:p>
        </w:tc>
        <w:tc>
          <w:tcPr>
            <w:tcW w:w="266" w:type="dxa"/>
          </w:tcPr>
          <w:p w14:paraId="6261F287" w14:textId="77777777" w:rsidR="008776E4" w:rsidRDefault="008776E4">
            <w:pPr>
              <w:pStyle w:val="Celda"/>
              <w:spacing w:before="20" w:after="20"/>
              <w:rPr>
                <w:sz w:val="14"/>
              </w:rPr>
            </w:pPr>
          </w:p>
        </w:tc>
        <w:tc>
          <w:tcPr>
            <w:tcW w:w="266" w:type="dxa"/>
          </w:tcPr>
          <w:p w14:paraId="62A211D6" w14:textId="77777777" w:rsidR="008776E4" w:rsidRDefault="008776E4">
            <w:pPr>
              <w:pStyle w:val="Celda"/>
              <w:spacing w:before="20" w:after="20"/>
              <w:rPr>
                <w:sz w:val="14"/>
              </w:rPr>
            </w:pPr>
          </w:p>
        </w:tc>
        <w:tc>
          <w:tcPr>
            <w:tcW w:w="266" w:type="dxa"/>
          </w:tcPr>
          <w:p w14:paraId="7E93350D" w14:textId="77777777" w:rsidR="008776E4" w:rsidRDefault="008776E4">
            <w:pPr>
              <w:pStyle w:val="Celda"/>
              <w:spacing w:before="20" w:after="20"/>
              <w:rPr>
                <w:sz w:val="14"/>
              </w:rPr>
            </w:pPr>
          </w:p>
        </w:tc>
        <w:tc>
          <w:tcPr>
            <w:tcW w:w="266" w:type="dxa"/>
          </w:tcPr>
          <w:p w14:paraId="70672CA8" w14:textId="77777777" w:rsidR="008776E4" w:rsidRDefault="008776E4">
            <w:pPr>
              <w:pStyle w:val="Celda"/>
              <w:spacing w:before="20" w:after="20"/>
              <w:rPr>
                <w:sz w:val="14"/>
              </w:rPr>
            </w:pPr>
          </w:p>
        </w:tc>
        <w:tc>
          <w:tcPr>
            <w:tcW w:w="266" w:type="dxa"/>
          </w:tcPr>
          <w:p w14:paraId="41290977" w14:textId="77777777" w:rsidR="008776E4" w:rsidRDefault="008776E4">
            <w:pPr>
              <w:pStyle w:val="Celda"/>
              <w:spacing w:before="20" w:after="20"/>
              <w:rPr>
                <w:sz w:val="14"/>
              </w:rPr>
            </w:pPr>
          </w:p>
        </w:tc>
        <w:tc>
          <w:tcPr>
            <w:tcW w:w="266" w:type="dxa"/>
          </w:tcPr>
          <w:p w14:paraId="5E5CEB60" w14:textId="77777777" w:rsidR="008776E4" w:rsidRDefault="008776E4">
            <w:pPr>
              <w:pStyle w:val="Celda"/>
              <w:spacing w:before="20" w:after="20"/>
              <w:rPr>
                <w:sz w:val="14"/>
              </w:rPr>
            </w:pPr>
          </w:p>
        </w:tc>
        <w:tc>
          <w:tcPr>
            <w:tcW w:w="266" w:type="dxa"/>
          </w:tcPr>
          <w:p w14:paraId="2DBEB737" w14:textId="77777777" w:rsidR="008776E4" w:rsidRDefault="008776E4">
            <w:pPr>
              <w:pStyle w:val="Celda"/>
              <w:spacing w:before="20" w:after="20"/>
              <w:rPr>
                <w:sz w:val="14"/>
              </w:rPr>
            </w:pPr>
          </w:p>
        </w:tc>
        <w:tc>
          <w:tcPr>
            <w:tcW w:w="266" w:type="dxa"/>
          </w:tcPr>
          <w:p w14:paraId="08877DB2" w14:textId="77777777" w:rsidR="008776E4" w:rsidRDefault="008776E4">
            <w:pPr>
              <w:pStyle w:val="Celda"/>
              <w:spacing w:before="20" w:after="20"/>
              <w:rPr>
                <w:sz w:val="14"/>
              </w:rPr>
            </w:pPr>
          </w:p>
        </w:tc>
        <w:tc>
          <w:tcPr>
            <w:tcW w:w="266" w:type="dxa"/>
          </w:tcPr>
          <w:p w14:paraId="50EDB86E" w14:textId="77777777" w:rsidR="008776E4" w:rsidRDefault="008776E4">
            <w:pPr>
              <w:pStyle w:val="Celda"/>
              <w:spacing w:before="20" w:after="20"/>
              <w:rPr>
                <w:sz w:val="14"/>
              </w:rPr>
            </w:pPr>
          </w:p>
        </w:tc>
        <w:tc>
          <w:tcPr>
            <w:tcW w:w="266" w:type="dxa"/>
          </w:tcPr>
          <w:p w14:paraId="4AC93897" w14:textId="77777777" w:rsidR="008776E4" w:rsidRDefault="008776E4">
            <w:pPr>
              <w:pStyle w:val="Celda"/>
              <w:spacing w:before="20" w:after="20"/>
              <w:rPr>
                <w:sz w:val="14"/>
              </w:rPr>
            </w:pPr>
          </w:p>
        </w:tc>
        <w:tc>
          <w:tcPr>
            <w:tcW w:w="266" w:type="dxa"/>
          </w:tcPr>
          <w:p w14:paraId="248CD086" w14:textId="77777777" w:rsidR="008776E4" w:rsidRDefault="008776E4">
            <w:pPr>
              <w:pStyle w:val="Celda"/>
              <w:spacing w:before="20" w:after="20"/>
              <w:rPr>
                <w:sz w:val="14"/>
              </w:rPr>
            </w:pPr>
          </w:p>
        </w:tc>
        <w:tc>
          <w:tcPr>
            <w:tcW w:w="266" w:type="dxa"/>
          </w:tcPr>
          <w:p w14:paraId="49286C16" w14:textId="77777777" w:rsidR="008776E4" w:rsidRDefault="008776E4">
            <w:pPr>
              <w:pStyle w:val="Celda"/>
              <w:spacing w:before="20" w:after="20"/>
              <w:rPr>
                <w:sz w:val="14"/>
              </w:rPr>
            </w:pPr>
          </w:p>
        </w:tc>
        <w:tc>
          <w:tcPr>
            <w:tcW w:w="266" w:type="dxa"/>
          </w:tcPr>
          <w:p w14:paraId="2EC765CE" w14:textId="77777777" w:rsidR="008776E4" w:rsidRDefault="008776E4">
            <w:pPr>
              <w:pStyle w:val="Celda"/>
              <w:spacing w:before="20" w:after="20"/>
              <w:rPr>
                <w:sz w:val="14"/>
              </w:rPr>
            </w:pPr>
          </w:p>
        </w:tc>
        <w:tc>
          <w:tcPr>
            <w:tcW w:w="266" w:type="dxa"/>
          </w:tcPr>
          <w:p w14:paraId="32995333" w14:textId="77777777" w:rsidR="008776E4" w:rsidRDefault="008776E4">
            <w:pPr>
              <w:pStyle w:val="Celda"/>
              <w:spacing w:before="20" w:after="20"/>
              <w:rPr>
                <w:sz w:val="14"/>
              </w:rPr>
            </w:pPr>
          </w:p>
        </w:tc>
        <w:tc>
          <w:tcPr>
            <w:tcW w:w="266" w:type="dxa"/>
          </w:tcPr>
          <w:p w14:paraId="3F198A51" w14:textId="77777777" w:rsidR="008776E4" w:rsidRDefault="008776E4">
            <w:pPr>
              <w:pStyle w:val="Celda"/>
              <w:spacing w:before="20" w:after="20"/>
              <w:rPr>
                <w:sz w:val="14"/>
              </w:rPr>
            </w:pPr>
          </w:p>
        </w:tc>
        <w:tc>
          <w:tcPr>
            <w:tcW w:w="266" w:type="dxa"/>
          </w:tcPr>
          <w:p w14:paraId="51DC2782" w14:textId="77777777" w:rsidR="008776E4" w:rsidRDefault="008776E4">
            <w:pPr>
              <w:pStyle w:val="Celda"/>
              <w:spacing w:before="20" w:after="20"/>
              <w:rPr>
                <w:sz w:val="14"/>
              </w:rPr>
            </w:pPr>
          </w:p>
        </w:tc>
        <w:tc>
          <w:tcPr>
            <w:tcW w:w="266" w:type="dxa"/>
          </w:tcPr>
          <w:p w14:paraId="05E47727" w14:textId="77777777" w:rsidR="008776E4" w:rsidRDefault="008776E4">
            <w:pPr>
              <w:pStyle w:val="Celda"/>
              <w:spacing w:before="20" w:after="20"/>
              <w:rPr>
                <w:sz w:val="14"/>
              </w:rPr>
            </w:pPr>
          </w:p>
        </w:tc>
        <w:tc>
          <w:tcPr>
            <w:tcW w:w="266" w:type="dxa"/>
          </w:tcPr>
          <w:p w14:paraId="28BBCD3D" w14:textId="77777777" w:rsidR="008776E4" w:rsidRDefault="008776E4">
            <w:pPr>
              <w:pStyle w:val="Celda"/>
              <w:spacing w:before="20" w:after="20"/>
              <w:rPr>
                <w:sz w:val="14"/>
              </w:rPr>
            </w:pPr>
          </w:p>
        </w:tc>
        <w:tc>
          <w:tcPr>
            <w:tcW w:w="266" w:type="dxa"/>
            <w:shd w:val="clear" w:color="auto" w:fill="7F7F7F"/>
          </w:tcPr>
          <w:p w14:paraId="47BD6E3C" w14:textId="77777777" w:rsidR="008776E4" w:rsidRDefault="008776E4">
            <w:pPr>
              <w:pStyle w:val="Celda"/>
              <w:spacing w:before="20" w:after="20"/>
              <w:rPr>
                <w:sz w:val="14"/>
              </w:rPr>
            </w:pPr>
          </w:p>
        </w:tc>
        <w:tc>
          <w:tcPr>
            <w:tcW w:w="266" w:type="dxa"/>
          </w:tcPr>
          <w:p w14:paraId="493ABBCD" w14:textId="77777777" w:rsidR="008776E4" w:rsidRDefault="008776E4">
            <w:pPr>
              <w:pStyle w:val="Celda"/>
              <w:spacing w:before="20" w:after="20"/>
              <w:rPr>
                <w:sz w:val="14"/>
              </w:rPr>
            </w:pPr>
          </w:p>
        </w:tc>
        <w:tc>
          <w:tcPr>
            <w:tcW w:w="266" w:type="dxa"/>
          </w:tcPr>
          <w:p w14:paraId="6D4396AA" w14:textId="77777777" w:rsidR="008776E4" w:rsidRDefault="008776E4">
            <w:pPr>
              <w:pStyle w:val="Celda"/>
              <w:spacing w:before="20" w:after="20"/>
              <w:rPr>
                <w:sz w:val="14"/>
              </w:rPr>
            </w:pPr>
          </w:p>
        </w:tc>
        <w:tc>
          <w:tcPr>
            <w:tcW w:w="266" w:type="dxa"/>
          </w:tcPr>
          <w:p w14:paraId="54F7E6E0" w14:textId="77777777" w:rsidR="008776E4" w:rsidRDefault="008776E4">
            <w:pPr>
              <w:pStyle w:val="Celda"/>
              <w:spacing w:before="20" w:after="20"/>
              <w:rPr>
                <w:sz w:val="14"/>
              </w:rPr>
            </w:pPr>
          </w:p>
        </w:tc>
        <w:tc>
          <w:tcPr>
            <w:tcW w:w="266" w:type="dxa"/>
          </w:tcPr>
          <w:p w14:paraId="4561079A" w14:textId="77777777" w:rsidR="008776E4" w:rsidRDefault="008776E4">
            <w:pPr>
              <w:pStyle w:val="Celda"/>
              <w:spacing w:before="20" w:after="20"/>
              <w:rPr>
                <w:sz w:val="14"/>
              </w:rPr>
            </w:pPr>
          </w:p>
        </w:tc>
        <w:tc>
          <w:tcPr>
            <w:tcW w:w="266" w:type="dxa"/>
          </w:tcPr>
          <w:p w14:paraId="366D6BD3" w14:textId="77777777" w:rsidR="008776E4" w:rsidRDefault="008776E4">
            <w:pPr>
              <w:pStyle w:val="Celda"/>
              <w:spacing w:before="20" w:after="20"/>
              <w:rPr>
                <w:sz w:val="14"/>
              </w:rPr>
            </w:pPr>
          </w:p>
        </w:tc>
        <w:tc>
          <w:tcPr>
            <w:tcW w:w="266" w:type="dxa"/>
          </w:tcPr>
          <w:p w14:paraId="1ECE3F11" w14:textId="77777777" w:rsidR="008776E4" w:rsidRDefault="008776E4">
            <w:pPr>
              <w:pStyle w:val="Celda"/>
              <w:spacing w:before="20" w:after="20"/>
              <w:rPr>
                <w:sz w:val="14"/>
              </w:rPr>
            </w:pPr>
          </w:p>
        </w:tc>
        <w:tc>
          <w:tcPr>
            <w:tcW w:w="266" w:type="dxa"/>
          </w:tcPr>
          <w:p w14:paraId="6956389A" w14:textId="77777777" w:rsidR="008776E4" w:rsidRDefault="008776E4">
            <w:pPr>
              <w:pStyle w:val="Celda"/>
              <w:spacing w:before="20" w:after="20"/>
              <w:rPr>
                <w:sz w:val="14"/>
              </w:rPr>
            </w:pPr>
          </w:p>
        </w:tc>
        <w:tc>
          <w:tcPr>
            <w:tcW w:w="266" w:type="dxa"/>
          </w:tcPr>
          <w:p w14:paraId="2BC66C73" w14:textId="77777777" w:rsidR="008776E4" w:rsidRDefault="008776E4">
            <w:pPr>
              <w:pStyle w:val="Celda"/>
              <w:spacing w:before="20" w:after="20"/>
              <w:rPr>
                <w:sz w:val="14"/>
              </w:rPr>
            </w:pPr>
          </w:p>
        </w:tc>
        <w:tc>
          <w:tcPr>
            <w:tcW w:w="266" w:type="dxa"/>
          </w:tcPr>
          <w:p w14:paraId="763B3EF5" w14:textId="77777777" w:rsidR="008776E4" w:rsidRDefault="008776E4">
            <w:pPr>
              <w:pStyle w:val="Celda"/>
              <w:spacing w:before="20" w:after="20"/>
              <w:rPr>
                <w:sz w:val="14"/>
              </w:rPr>
            </w:pPr>
          </w:p>
        </w:tc>
        <w:tc>
          <w:tcPr>
            <w:tcW w:w="266" w:type="dxa"/>
          </w:tcPr>
          <w:p w14:paraId="59EB2C45" w14:textId="77777777" w:rsidR="008776E4" w:rsidRDefault="008776E4">
            <w:pPr>
              <w:pStyle w:val="Celda"/>
              <w:spacing w:before="20" w:after="20"/>
              <w:rPr>
                <w:sz w:val="14"/>
              </w:rPr>
            </w:pPr>
          </w:p>
        </w:tc>
      </w:tr>
      <w:tr w:rsidR="008776E4" w14:paraId="1C088C4A" w14:textId="77777777">
        <w:trPr>
          <w:cantSplit/>
          <w:jc w:val="center"/>
        </w:trPr>
        <w:tc>
          <w:tcPr>
            <w:tcW w:w="2778" w:type="dxa"/>
          </w:tcPr>
          <w:p w14:paraId="751C2111" w14:textId="77777777" w:rsidR="008776E4" w:rsidRDefault="00F04F60">
            <w:pPr>
              <w:pStyle w:val="Celda"/>
              <w:spacing w:before="20" w:after="20"/>
              <w:rPr>
                <w:sz w:val="14"/>
              </w:rPr>
            </w:pPr>
            <w:r>
              <w:rPr>
                <w:sz w:val="14"/>
              </w:rPr>
              <w:t>Implementación de la base de datos</w:t>
            </w:r>
          </w:p>
        </w:tc>
        <w:tc>
          <w:tcPr>
            <w:tcW w:w="510" w:type="dxa"/>
          </w:tcPr>
          <w:p w14:paraId="532D71B3" w14:textId="77777777" w:rsidR="008776E4" w:rsidRDefault="00F04F60">
            <w:pPr>
              <w:pStyle w:val="Celda"/>
              <w:spacing w:before="20" w:after="20"/>
              <w:jc w:val="center"/>
              <w:rPr>
                <w:sz w:val="14"/>
              </w:rPr>
            </w:pPr>
            <w:r>
              <w:rPr>
                <w:sz w:val="14"/>
              </w:rPr>
              <w:t>10</w:t>
            </w:r>
          </w:p>
        </w:tc>
        <w:tc>
          <w:tcPr>
            <w:tcW w:w="266" w:type="dxa"/>
          </w:tcPr>
          <w:p w14:paraId="116FC8DB" w14:textId="77777777" w:rsidR="008776E4" w:rsidRDefault="008776E4">
            <w:pPr>
              <w:pStyle w:val="Celda"/>
              <w:spacing w:before="20" w:after="20"/>
              <w:rPr>
                <w:sz w:val="14"/>
              </w:rPr>
            </w:pPr>
          </w:p>
        </w:tc>
        <w:tc>
          <w:tcPr>
            <w:tcW w:w="266" w:type="dxa"/>
          </w:tcPr>
          <w:p w14:paraId="08793175" w14:textId="77777777" w:rsidR="008776E4" w:rsidRDefault="008776E4">
            <w:pPr>
              <w:pStyle w:val="Celda"/>
              <w:spacing w:before="20" w:after="20"/>
              <w:rPr>
                <w:sz w:val="14"/>
              </w:rPr>
            </w:pPr>
          </w:p>
        </w:tc>
        <w:tc>
          <w:tcPr>
            <w:tcW w:w="266" w:type="dxa"/>
          </w:tcPr>
          <w:p w14:paraId="2C6B1C50" w14:textId="77777777" w:rsidR="008776E4" w:rsidRDefault="008776E4">
            <w:pPr>
              <w:pStyle w:val="Celda"/>
              <w:spacing w:before="20" w:after="20"/>
              <w:rPr>
                <w:sz w:val="14"/>
              </w:rPr>
            </w:pPr>
          </w:p>
        </w:tc>
        <w:tc>
          <w:tcPr>
            <w:tcW w:w="266" w:type="dxa"/>
          </w:tcPr>
          <w:p w14:paraId="2429F57E" w14:textId="77777777" w:rsidR="008776E4" w:rsidRDefault="008776E4">
            <w:pPr>
              <w:pStyle w:val="Celda"/>
              <w:spacing w:before="20" w:after="20"/>
              <w:rPr>
                <w:sz w:val="14"/>
              </w:rPr>
            </w:pPr>
          </w:p>
        </w:tc>
        <w:tc>
          <w:tcPr>
            <w:tcW w:w="266" w:type="dxa"/>
          </w:tcPr>
          <w:p w14:paraId="78BBA0BC" w14:textId="77777777" w:rsidR="008776E4" w:rsidRDefault="008776E4">
            <w:pPr>
              <w:pStyle w:val="Celda"/>
              <w:spacing w:before="20" w:after="20"/>
              <w:rPr>
                <w:sz w:val="14"/>
              </w:rPr>
            </w:pPr>
          </w:p>
        </w:tc>
        <w:tc>
          <w:tcPr>
            <w:tcW w:w="266" w:type="dxa"/>
          </w:tcPr>
          <w:p w14:paraId="511254D1" w14:textId="77777777" w:rsidR="008776E4" w:rsidRDefault="008776E4">
            <w:pPr>
              <w:pStyle w:val="Celda"/>
              <w:spacing w:before="20" w:after="20"/>
              <w:rPr>
                <w:sz w:val="14"/>
              </w:rPr>
            </w:pPr>
          </w:p>
        </w:tc>
        <w:tc>
          <w:tcPr>
            <w:tcW w:w="266" w:type="dxa"/>
          </w:tcPr>
          <w:p w14:paraId="474CADF7" w14:textId="77777777" w:rsidR="008776E4" w:rsidRDefault="008776E4">
            <w:pPr>
              <w:pStyle w:val="Celda"/>
              <w:spacing w:before="20" w:after="20"/>
              <w:rPr>
                <w:sz w:val="14"/>
              </w:rPr>
            </w:pPr>
          </w:p>
        </w:tc>
        <w:tc>
          <w:tcPr>
            <w:tcW w:w="266" w:type="dxa"/>
          </w:tcPr>
          <w:p w14:paraId="63BAC6FA" w14:textId="77777777" w:rsidR="008776E4" w:rsidRDefault="008776E4">
            <w:pPr>
              <w:pStyle w:val="Celda"/>
              <w:spacing w:before="20" w:after="20"/>
              <w:rPr>
                <w:sz w:val="14"/>
              </w:rPr>
            </w:pPr>
          </w:p>
        </w:tc>
        <w:tc>
          <w:tcPr>
            <w:tcW w:w="266" w:type="dxa"/>
          </w:tcPr>
          <w:p w14:paraId="0F705464" w14:textId="77777777" w:rsidR="008776E4" w:rsidRDefault="008776E4">
            <w:pPr>
              <w:pStyle w:val="Celda"/>
              <w:spacing w:before="20" w:after="20"/>
              <w:rPr>
                <w:sz w:val="14"/>
              </w:rPr>
            </w:pPr>
          </w:p>
        </w:tc>
        <w:tc>
          <w:tcPr>
            <w:tcW w:w="266" w:type="dxa"/>
          </w:tcPr>
          <w:p w14:paraId="6362458F" w14:textId="77777777" w:rsidR="008776E4" w:rsidRDefault="008776E4">
            <w:pPr>
              <w:pStyle w:val="Celda"/>
              <w:spacing w:before="20" w:after="20"/>
              <w:rPr>
                <w:sz w:val="14"/>
              </w:rPr>
            </w:pPr>
          </w:p>
        </w:tc>
        <w:tc>
          <w:tcPr>
            <w:tcW w:w="266" w:type="dxa"/>
          </w:tcPr>
          <w:p w14:paraId="4C1378DB" w14:textId="77777777" w:rsidR="008776E4" w:rsidRDefault="008776E4">
            <w:pPr>
              <w:pStyle w:val="Celda"/>
              <w:spacing w:before="20" w:after="20"/>
              <w:rPr>
                <w:sz w:val="14"/>
              </w:rPr>
            </w:pPr>
          </w:p>
        </w:tc>
        <w:tc>
          <w:tcPr>
            <w:tcW w:w="266" w:type="dxa"/>
          </w:tcPr>
          <w:p w14:paraId="221057B5" w14:textId="77777777" w:rsidR="008776E4" w:rsidRDefault="008776E4">
            <w:pPr>
              <w:pStyle w:val="Celda"/>
              <w:spacing w:before="20" w:after="20"/>
              <w:rPr>
                <w:sz w:val="14"/>
              </w:rPr>
            </w:pPr>
          </w:p>
        </w:tc>
        <w:tc>
          <w:tcPr>
            <w:tcW w:w="266" w:type="dxa"/>
          </w:tcPr>
          <w:p w14:paraId="68016EAD" w14:textId="77777777" w:rsidR="008776E4" w:rsidRDefault="008776E4">
            <w:pPr>
              <w:pStyle w:val="Celda"/>
              <w:spacing w:before="20" w:after="20"/>
              <w:rPr>
                <w:sz w:val="14"/>
              </w:rPr>
            </w:pPr>
          </w:p>
        </w:tc>
        <w:tc>
          <w:tcPr>
            <w:tcW w:w="266" w:type="dxa"/>
          </w:tcPr>
          <w:p w14:paraId="19FFDE55" w14:textId="77777777" w:rsidR="008776E4" w:rsidRDefault="008776E4">
            <w:pPr>
              <w:pStyle w:val="Celda"/>
              <w:spacing w:before="20" w:after="20"/>
              <w:rPr>
                <w:sz w:val="14"/>
              </w:rPr>
            </w:pPr>
          </w:p>
        </w:tc>
        <w:tc>
          <w:tcPr>
            <w:tcW w:w="266" w:type="dxa"/>
          </w:tcPr>
          <w:p w14:paraId="0801238C" w14:textId="77777777" w:rsidR="008776E4" w:rsidRDefault="008776E4">
            <w:pPr>
              <w:pStyle w:val="Celda"/>
              <w:spacing w:before="20" w:after="20"/>
              <w:rPr>
                <w:sz w:val="14"/>
              </w:rPr>
            </w:pPr>
          </w:p>
        </w:tc>
        <w:tc>
          <w:tcPr>
            <w:tcW w:w="266" w:type="dxa"/>
          </w:tcPr>
          <w:p w14:paraId="2EBD5BF8" w14:textId="77777777" w:rsidR="008776E4" w:rsidRDefault="008776E4">
            <w:pPr>
              <w:pStyle w:val="Celda"/>
              <w:spacing w:before="20" w:after="20"/>
              <w:rPr>
                <w:sz w:val="14"/>
              </w:rPr>
            </w:pPr>
          </w:p>
        </w:tc>
        <w:tc>
          <w:tcPr>
            <w:tcW w:w="266" w:type="dxa"/>
          </w:tcPr>
          <w:p w14:paraId="317E1615" w14:textId="77777777" w:rsidR="008776E4" w:rsidRDefault="008776E4">
            <w:pPr>
              <w:pStyle w:val="Celda"/>
              <w:spacing w:before="20" w:after="20"/>
              <w:rPr>
                <w:sz w:val="14"/>
              </w:rPr>
            </w:pPr>
          </w:p>
        </w:tc>
        <w:tc>
          <w:tcPr>
            <w:tcW w:w="266" w:type="dxa"/>
          </w:tcPr>
          <w:p w14:paraId="4D21E710" w14:textId="77777777" w:rsidR="008776E4" w:rsidRDefault="008776E4">
            <w:pPr>
              <w:pStyle w:val="Celda"/>
              <w:spacing w:before="20" w:after="20"/>
              <w:rPr>
                <w:sz w:val="14"/>
              </w:rPr>
            </w:pPr>
          </w:p>
        </w:tc>
        <w:tc>
          <w:tcPr>
            <w:tcW w:w="266" w:type="dxa"/>
            <w:shd w:val="clear" w:color="auto" w:fill="7F7F7F"/>
          </w:tcPr>
          <w:p w14:paraId="28AA3CF0" w14:textId="77777777" w:rsidR="008776E4" w:rsidRDefault="008776E4">
            <w:pPr>
              <w:pStyle w:val="Celda"/>
              <w:spacing w:before="20" w:after="20"/>
              <w:rPr>
                <w:sz w:val="14"/>
              </w:rPr>
            </w:pPr>
          </w:p>
        </w:tc>
        <w:tc>
          <w:tcPr>
            <w:tcW w:w="266" w:type="dxa"/>
          </w:tcPr>
          <w:p w14:paraId="25F07AC9" w14:textId="77777777" w:rsidR="008776E4" w:rsidRDefault="008776E4">
            <w:pPr>
              <w:pStyle w:val="Celda"/>
              <w:spacing w:before="20" w:after="20"/>
              <w:rPr>
                <w:sz w:val="14"/>
              </w:rPr>
            </w:pPr>
          </w:p>
        </w:tc>
        <w:tc>
          <w:tcPr>
            <w:tcW w:w="266" w:type="dxa"/>
          </w:tcPr>
          <w:p w14:paraId="15A34252" w14:textId="77777777" w:rsidR="008776E4" w:rsidRDefault="008776E4">
            <w:pPr>
              <w:pStyle w:val="Celda"/>
              <w:spacing w:before="20" w:after="20"/>
              <w:rPr>
                <w:sz w:val="14"/>
              </w:rPr>
            </w:pPr>
          </w:p>
        </w:tc>
        <w:tc>
          <w:tcPr>
            <w:tcW w:w="266" w:type="dxa"/>
          </w:tcPr>
          <w:p w14:paraId="3333FA57" w14:textId="77777777" w:rsidR="008776E4" w:rsidRDefault="008776E4">
            <w:pPr>
              <w:pStyle w:val="Celda"/>
              <w:spacing w:before="20" w:after="20"/>
              <w:rPr>
                <w:sz w:val="14"/>
              </w:rPr>
            </w:pPr>
          </w:p>
        </w:tc>
        <w:tc>
          <w:tcPr>
            <w:tcW w:w="266" w:type="dxa"/>
          </w:tcPr>
          <w:p w14:paraId="6C179812" w14:textId="77777777" w:rsidR="008776E4" w:rsidRDefault="008776E4">
            <w:pPr>
              <w:pStyle w:val="Celda"/>
              <w:spacing w:before="20" w:after="20"/>
              <w:rPr>
                <w:sz w:val="14"/>
              </w:rPr>
            </w:pPr>
          </w:p>
        </w:tc>
        <w:tc>
          <w:tcPr>
            <w:tcW w:w="266" w:type="dxa"/>
          </w:tcPr>
          <w:p w14:paraId="6031DAC8" w14:textId="77777777" w:rsidR="008776E4" w:rsidRDefault="008776E4">
            <w:pPr>
              <w:pStyle w:val="Celda"/>
              <w:spacing w:before="20" w:after="20"/>
              <w:rPr>
                <w:sz w:val="14"/>
              </w:rPr>
            </w:pPr>
          </w:p>
        </w:tc>
        <w:tc>
          <w:tcPr>
            <w:tcW w:w="266" w:type="dxa"/>
          </w:tcPr>
          <w:p w14:paraId="73A30864" w14:textId="77777777" w:rsidR="008776E4" w:rsidRDefault="008776E4">
            <w:pPr>
              <w:pStyle w:val="Celda"/>
              <w:spacing w:before="20" w:after="20"/>
              <w:rPr>
                <w:sz w:val="14"/>
              </w:rPr>
            </w:pPr>
          </w:p>
        </w:tc>
        <w:tc>
          <w:tcPr>
            <w:tcW w:w="266" w:type="dxa"/>
          </w:tcPr>
          <w:p w14:paraId="5085C715" w14:textId="77777777" w:rsidR="008776E4" w:rsidRDefault="008776E4">
            <w:pPr>
              <w:pStyle w:val="Celda"/>
              <w:spacing w:before="20" w:after="20"/>
              <w:rPr>
                <w:sz w:val="14"/>
              </w:rPr>
            </w:pPr>
          </w:p>
        </w:tc>
        <w:tc>
          <w:tcPr>
            <w:tcW w:w="266" w:type="dxa"/>
          </w:tcPr>
          <w:p w14:paraId="37335A0E" w14:textId="77777777" w:rsidR="008776E4" w:rsidRDefault="008776E4">
            <w:pPr>
              <w:pStyle w:val="Celda"/>
              <w:spacing w:before="20" w:after="20"/>
              <w:rPr>
                <w:sz w:val="14"/>
              </w:rPr>
            </w:pPr>
          </w:p>
        </w:tc>
        <w:tc>
          <w:tcPr>
            <w:tcW w:w="266" w:type="dxa"/>
          </w:tcPr>
          <w:p w14:paraId="4812945E" w14:textId="77777777" w:rsidR="008776E4" w:rsidRDefault="008776E4">
            <w:pPr>
              <w:pStyle w:val="Celda"/>
              <w:spacing w:before="20" w:after="20"/>
              <w:rPr>
                <w:sz w:val="14"/>
              </w:rPr>
            </w:pPr>
          </w:p>
        </w:tc>
        <w:tc>
          <w:tcPr>
            <w:tcW w:w="266" w:type="dxa"/>
          </w:tcPr>
          <w:p w14:paraId="0BD2A65B" w14:textId="77777777" w:rsidR="008776E4" w:rsidRDefault="008776E4">
            <w:pPr>
              <w:pStyle w:val="Celda"/>
              <w:spacing w:before="20" w:after="20"/>
              <w:rPr>
                <w:sz w:val="14"/>
              </w:rPr>
            </w:pPr>
          </w:p>
        </w:tc>
        <w:tc>
          <w:tcPr>
            <w:tcW w:w="266" w:type="dxa"/>
          </w:tcPr>
          <w:p w14:paraId="2B449A1F" w14:textId="77777777" w:rsidR="008776E4" w:rsidRDefault="008776E4">
            <w:pPr>
              <w:pStyle w:val="Celda"/>
              <w:spacing w:before="20" w:after="20"/>
              <w:rPr>
                <w:sz w:val="14"/>
              </w:rPr>
            </w:pPr>
          </w:p>
        </w:tc>
        <w:tc>
          <w:tcPr>
            <w:tcW w:w="266" w:type="dxa"/>
          </w:tcPr>
          <w:p w14:paraId="01D95F6C" w14:textId="77777777" w:rsidR="008776E4" w:rsidRDefault="008776E4">
            <w:pPr>
              <w:pStyle w:val="Celda"/>
              <w:spacing w:before="20" w:after="20"/>
              <w:rPr>
                <w:sz w:val="14"/>
              </w:rPr>
            </w:pPr>
          </w:p>
        </w:tc>
        <w:tc>
          <w:tcPr>
            <w:tcW w:w="266" w:type="dxa"/>
          </w:tcPr>
          <w:p w14:paraId="0B2E62A4" w14:textId="77777777" w:rsidR="008776E4" w:rsidRDefault="008776E4">
            <w:pPr>
              <w:pStyle w:val="Celda"/>
              <w:spacing w:before="20" w:after="20"/>
              <w:rPr>
                <w:sz w:val="14"/>
              </w:rPr>
            </w:pPr>
          </w:p>
        </w:tc>
        <w:tc>
          <w:tcPr>
            <w:tcW w:w="266" w:type="dxa"/>
          </w:tcPr>
          <w:p w14:paraId="0D8AEE19" w14:textId="77777777" w:rsidR="008776E4" w:rsidRDefault="008776E4">
            <w:pPr>
              <w:pStyle w:val="Celda"/>
              <w:spacing w:before="20" w:after="20"/>
              <w:rPr>
                <w:sz w:val="14"/>
              </w:rPr>
            </w:pPr>
          </w:p>
        </w:tc>
        <w:tc>
          <w:tcPr>
            <w:tcW w:w="266" w:type="dxa"/>
          </w:tcPr>
          <w:p w14:paraId="25DCE840" w14:textId="77777777" w:rsidR="008776E4" w:rsidRDefault="008776E4">
            <w:pPr>
              <w:pStyle w:val="Celda"/>
              <w:spacing w:before="20" w:after="20"/>
              <w:rPr>
                <w:sz w:val="14"/>
              </w:rPr>
            </w:pPr>
          </w:p>
        </w:tc>
        <w:tc>
          <w:tcPr>
            <w:tcW w:w="266" w:type="dxa"/>
          </w:tcPr>
          <w:p w14:paraId="26C6AC2A" w14:textId="77777777" w:rsidR="008776E4" w:rsidRDefault="008776E4">
            <w:pPr>
              <w:pStyle w:val="Celda"/>
              <w:spacing w:before="20" w:after="20"/>
              <w:rPr>
                <w:sz w:val="14"/>
              </w:rPr>
            </w:pPr>
          </w:p>
        </w:tc>
        <w:tc>
          <w:tcPr>
            <w:tcW w:w="266" w:type="dxa"/>
          </w:tcPr>
          <w:p w14:paraId="2EC79F56" w14:textId="77777777" w:rsidR="008776E4" w:rsidRDefault="008776E4">
            <w:pPr>
              <w:pStyle w:val="Celda"/>
              <w:spacing w:before="20" w:after="20"/>
              <w:rPr>
                <w:sz w:val="14"/>
              </w:rPr>
            </w:pPr>
          </w:p>
        </w:tc>
        <w:tc>
          <w:tcPr>
            <w:tcW w:w="266" w:type="dxa"/>
          </w:tcPr>
          <w:p w14:paraId="3B3880CB" w14:textId="77777777" w:rsidR="008776E4" w:rsidRDefault="008776E4">
            <w:pPr>
              <w:pStyle w:val="Celda"/>
              <w:spacing w:before="20" w:after="20"/>
              <w:rPr>
                <w:sz w:val="14"/>
              </w:rPr>
            </w:pPr>
          </w:p>
        </w:tc>
        <w:tc>
          <w:tcPr>
            <w:tcW w:w="266" w:type="dxa"/>
          </w:tcPr>
          <w:p w14:paraId="01B1C614" w14:textId="77777777" w:rsidR="008776E4" w:rsidRDefault="008776E4">
            <w:pPr>
              <w:pStyle w:val="Celda"/>
              <w:spacing w:before="20" w:after="20"/>
              <w:rPr>
                <w:sz w:val="14"/>
              </w:rPr>
            </w:pPr>
          </w:p>
        </w:tc>
      </w:tr>
      <w:tr w:rsidR="008776E4" w14:paraId="41F232E8" w14:textId="77777777">
        <w:trPr>
          <w:cantSplit/>
          <w:jc w:val="center"/>
        </w:trPr>
        <w:tc>
          <w:tcPr>
            <w:tcW w:w="13396" w:type="dxa"/>
            <w:gridSpan w:val="40"/>
            <w:shd w:val="clear" w:color="auto" w:fill="E7E6E6"/>
          </w:tcPr>
          <w:p w14:paraId="0EFAAE02" w14:textId="77777777" w:rsidR="008776E4" w:rsidRDefault="00F04F60">
            <w:pPr>
              <w:pStyle w:val="Celda"/>
              <w:spacing w:before="20" w:after="20"/>
              <w:rPr>
                <w:sz w:val="14"/>
              </w:rPr>
            </w:pPr>
            <w:r>
              <w:rPr>
                <w:b/>
                <w:sz w:val="14"/>
              </w:rPr>
              <w:t>DESARROLLO</w:t>
            </w:r>
          </w:p>
        </w:tc>
      </w:tr>
      <w:tr w:rsidR="008776E4" w14:paraId="431A980F" w14:textId="77777777">
        <w:trPr>
          <w:cantSplit/>
          <w:jc w:val="center"/>
        </w:trPr>
        <w:tc>
          <w:tcPr>
            <w:tcW w:w="2778" w:type="dxa"/>
          </w:tcPr>
          <w:p w14:paraId="0397C042" w14:textId="77777777" w:rsidR="008776E4" w:rsidRDefault="00F04F60">
            <w:pPr>
              <w:pStyle w:val="Celda"/>
              <w:spacing w:before="20" w:after="20"/>
              <w:rPr>
                <w:sz w:val="14"/>
              </w:rPr>
            </w:pPr>
            <w:r>
              <w:rPr>
                <w:sz w:val="14"/>
              </w:rPr>
              <w:t>Módulo 1 – Alumnos</w:t>
            </w:r>
          </w:p>
        </w:tc>
        <w:tc>
          <w:tcPr>
            <w:tcW w:w="510" w:type="dxa"/>
          </w:tcPr>
          <w:p w14:paraId="6FB74C83" w14:textId="77777777" w:rsidR="008776E4" w:rsidRDefault="00F04F60">
            <w:pPr>
              <w:pStyle w:val="Celda"/>
              <w:spacing w:before="20" w:after="20"/>
              <w:jc w:val="center"/>
              <w:rPr>
                <w:sz w:val="14"/>
              </w:rPr>
            </w:pPr>
            <w:r>
              <w:rPr>
                <w:sz w:val="14"/>
              </w:rPr>
              <w:t>48</w:t>
            </w:r>
          </w:p>
        </w:tc>
        <w:tc>
          <w:tcPr>
            <w:tcW w:w="266" w:type="dxa"/>
          </w:tcPr>
          <w:p w14:paraId="65FF21B1" w14:textId="77777777" w:rsidR="008776E4" w:rsidRDefault="008776E4">
            <w:pPr>
              <w:pStyle w:val="Celda"/>
              <w:spacing w:before="20" w:after="20"/>
              <w:rPr>
                <w:sz w:val="14"/>
              </w:rPr>
            </w:pPr>
          </w:p>
        </w:tc>
        <w:tc>
          <w:tcPr>
            <w:tcW w:w="266" w:type="dxa"/>
          </w:tcPr>
          <w:p w14:paraId="07BC76EB" w14:textId="77777777" w:rsidR="008776E4" w:rsidRDefault="008776E4">
            <w:pPr>
              <w:pStyle w:val="Celda"/>
              <w:spacing w:before="20" w:after="20"/>
              <w:rPr>
                <w:sz w:val="14"/>
              </w:rPr>
            </w:pPr>
          </w:p>
        </w:tc>
        <w:tc>
          <w:tcPr>
            <w:tcW w:w="266" w:type="dxa"/>
          </w:tcPr>
          <w:p w14:paraId="642AD343" w14:textId="77777777" w:rsidR="008776E4" w:rsidRDefault="008776E4">
            <w:pPr>
              <w:pStyle w:val="Celda"/>
              <w:spacing w:before="20" w:after="20"/>
              <w:rPr>
                <w:sz w:val="14"/>
              </w:rPr>
            </w:pPr>
          </w:p>
        </w:tc>
        <w:tc>
          <w:tcPr>
            <w:tcW w:w="266" w:type="dxa"/>
          </w:tcPr>
          <w:p w14:paraId="59F78C87" w14:textId="77777777" w:rsidR="008776E4" w:rsidRDefault="008776E4">
            <w:pPr>
              <w:pStyle w:val="Celda"/>
              <w:spacing w:before="20" w:after="20"/>
              <w:rPr>
                <w:sz w:val="14"/>
              </w:rPr>
            </w:pPr>
          </w:p>
        </w:tc>
        <w:tc>
          <w:tcPr>
            <w:tcW w:w="266" w:type="dxa"/>
          </w:tcPr>
          <w:p w14:paraId="08D6F30F" w14:textId="77777777" w:rsidR="008776E4" w:rsidRDefault="008776E4">
            <w:pPr>
              <w:pStyle w:val="Celda"/>
              <w:spacing w:before="20" w:after="20"/>
              <w:rPr>
                <w:sz w:val="14"/>
              </w:rPr>
            </w:pPr>
          </w:p>
        </w:tc>
        <w:tc>
          <w:tcPr>
            <w:tcW w:w="266" w:type="dxa"/>
          </w:tcPr>
          <w:p w14:paraId="39373C06" w14:textId="77777777" w:rsidR="008776E4" w:rsidRDefault="008776E4">
            <w:pPr>
              <w:pStyle w:val="Celda"/>
              <w:spacing w:before="20" w:after="20"/>
              <w:rPr>
                <w:sz w:val="14"/>
              </w:rPr>
            </w:pPr>
          </w:p>
        </w:tc>
        <w:tc>
          <w:tcPr>
            <w:tcW w:w="266" w:type="dxa"/>
          </w:tcPr>
          <w:p w14:paraId="17068727" w14:textId="77777777" w:rsidR="008776E4" w:rsidRDefault="008776E4">
            <w:pPr>
              <w:pStyle w:val="Celda"/>
              <w:spacing w:before="20" w:after="20"/>
              <w:rPr>
                <w:sz w:val="14"/>
              </w:rPr>
            </w:pPr>
          </w:p>
        </w:tc>
        <w:tc>
          <w:tcPr>
            <w:tcW w:w="266" w:type="dxa"/>
          </w:tcPr>
          <w:p w14:paraId="707B95E4" w14:textId="77777777" w:rsidR="008776E4" w:rsidRDefault="008776E4">
            <w:pPr>
              <w:pStyle w:val="Celda"/>
              <w:spacing w:before="20" w:after="20"/>
              <w:rPr>
                <w:sz w:val="14"/>
              </w:rPr>
            </w:pPr>
          </w:p>
        </w:tc>
        <w:tc>
          <w:tcPr>
            <w:tcW w:w="266" w:type="dxa"/>
          </w:tcPr>
          <w:p w14:paraId="50324AE8" w14:textId="77777777" w:rsidR="008776E4" w:rsidRDefault="008776E4">
            <w:pPr>
              <w:pStyle w:val="Celda"/>
              <w:spacing w:before="20" w:after="20"/>
              <w:rPr>
                <w:sz w:val="14"/>
              </w:rPr>
            </w:pPr>
          </w:p>
        </w:tc>
        <w:tc>
          <w:tcPr>
            <w:tcW w:w="266" w:type="dxa"/>
          </w:tcPr>
          <w:p w14:paraId="34708285" w14:textId="77777777" w:rsidR="008776E4" w:rsidRDefault="008776E4">
            <w:pPr>
              <w:pStyle w:val="Celda"/>
              <w:spacing w:before="20" w:after="20"/>
              <w:rPr>
                <w:sz w:val="14"/>
              </w:rPr>
            </w:pPr>
          </w:p>
        </w:tc>
        <w:tc>
          <w:tcPr>
            <w:tcW w:w="266" w:type="dxa"/>
          </w:tcPr>
          <w:p w14:paraId="5B4BF2CB" w14:textId="77777777" w:rsidR="008776E4" w:rsidRDefault="008776E4">
            <w:pPr>
              <w:pStyle w:val="Celda"/>
              <w:spacing w:before="20" w:after="20"/>
              <w:rPr>
                <w:sz w:val="14"/>
              </w:rPr>
            </w:pPr>
          </w:p>
        </w:tc>
        <w:tc>
          <w:tcPr>
            <w:tcW w:w="266" w:type="dxa"/>
          </w:tcPr>
          <w:p w14:paraId="0BAE44B8" w14:textId="77777777" w:rsidR="008776E4" w:rsidRDefault="008776E4">
            <w:pPr>
              <w:pStyle w:val="Celda"/>
              <w:spacing w:before="20" w:after="20"/>
              <w:rPr>
                <w:sz w:val="14"/>
              </w:rPr>
            </w:pPr>
          </w:p>
        </w:tc>
        <w:tc>
          <w:tcPr>
            <w:tcW w:w="266" w:type="dxa"/>
          </w:tcPr>
          <w:p w14:paraId="378EFAB2" w14:textId="77777777" w:rsidR="008776E4" w:rsidRDefault="008776E4">
            <w:pPr>
              <w:pStyle w:val="Celda"/>
              <w:spacing w:before="20" w:after="20"/>
              <w:rPr>
                <w:sz w:val="14"/>
              </w:rPr>
            </w:pPr>
          </w:p>
        </w:tc>
        <w:tc>
          <w:tcPr>
            <w:tcW w:w="266" w:type="dxa"/>
          </w:tcPr>
          <w:p w14:paraId="03344CD1" w14:textId="77777777" w:rsidR="008776E4" w:rsidRDefault="008776E4">
            <w:pPr>
              <w:pStyle w:val="Celda"/>
              <w:spacing w:before="20" w:after="20"/>
              <w:rPr>
                <w:sz w:val="14"/>
              </w:rPr>
            </w:pPr>
          </w:p>
        </w:tc>
        <w:tc>
          <w:tcPr>
            <w:tcW w:w="266" w:type="dxa"/>
          </w:tcPr>
          <w:p w14:paraId="0873B2B7" w14:textId="77777777" w:rsidR="008776E4" w:rsidRDefault="008776E4">
            <w:pPr>
              <w:pStyle w:val="Celda"/>
              <w:spacing w:before="20" w:after="20"/>
              <w:rPr>
                <w:sz w:val="14"/>
              </w:rPr>
            </w:pPr>
          </w:p>
        </w:tc>
        <w:tc>
          <w:tcPr>
            <w:tcW w:w="266" w:type="dxa"/>
          </w:tcPr>
          <w:p w14:paraId="599BC037" w14:textId="77777777" w:rsidR="008776E4" w:rsidRDefault="008776E4">
            <w:pPr>
              <w:pStyle w:val="Celda"/>
              <w:spacing w:before="20" w:after="20"/>
              <w:rPr>
                <w:sz w:val="14"/>
              </w:rPr>
            </w:pPr>
          </w:p>
        </w:tc>
        <w:tc>
          <w:tcPr>
            <w:tcW w:w="266" w:type="dxa"/>
          </w:tcPr>
          <w:p w14:paraId="4729F57B" w14:textId="77777777" w:rsidR="008776E4" w:rsidRDefault="008776E4">
            <w:pPr>
              <w:pStyle w:val="Celda"/>
              <w:spacing w:before="20" w:after="20"/>
              <w:rPr>
                <w:sz w:val="14"/>
              </w:rPr>
            </w:pPr>
          </w:p>
        </w:tc>
        <w:tc>
          <w:tcPr>
            <w:tcW w:w="266" w:type="dxa"/>
          </w:tcPr>
          <w:p w14:paraId="2FBB55BD" w14:textId="77777777" w:rsidR="008776E4" w:rsidRDefault="008776E4">
            <w:pPr>
              <w:pStyle w:val="Celda"/>
              <w:spacing w:before="20" w:after="20"/>
              <w:rPr>
                <w:sz w:val="14"/>
              </w:rPr>
            </w:pPr>
          </w:p>
        </w:tc>
        <w:tc>
          <w:tcPr>
            <w:tcW w:w="266" w:type="dxa"/>
          </w:tcPr>
          <w:p w14:paraId="40D4F646" w14:textId="77777777" w:rsidR="008776E4" w:rsidRDefault="008776E4">
            <w:pPr>
              <w:pStyle w:val="Celda"/>
              <w:spacing w:before="20" w:after="20"/>
              <w:rPr>
                <w:sz w:val="14"/>
              </w:rPr>
            </w:pPr>
          </w:p>
        </w:tc>
        <w:tc>
          <w:tcPr>
            <w:tcW w:w="266" w:type="dxa"/>
            <w:shd w:val="clear" w:color="auto" w:fill="595959"/>
          </w:tcPr>
          <w:p w14:paraId="44F8A143" w14:textId="77777777" w:rsidR="008776E4" w:rsidRDefault="008776E4">
            <w:pPr>
              <w:pStyle w:val="Celda"/>
              <w:spacing w:before="20" w:after="20"/>
              <w:rPr>
                <w:sz w:val="14"/>
              </w:rPr>
            </w:pPr>
          </w:p>
        </w:tc>
        <w:tc>
          <w:tcPr>
            <w:tcW w:w="266" w:type="dxa"/>
          </w:tcPr>
          <w:p w14:paraId="114F6C45" w14:textId="77777777" w:rsidR="008776E4" w:rsidRDefault="008776E4">
            <w:pPr>
              <w:pStyle w:val="Celda"/>
              <w:spacing w:before="20" w:after="20"/>
              <w:rPr>
                <w:sz w:val="14"/>
              </w:rPr>
            </w:pPr>
          </w:p>
        </w:tc>
        <w:tc>
          <w:tcPr>
            <w:tcW w:w="266" w:type="dxa"/>
          </w:tcPr>
          <w:p w14:paraId="2EF9603E" w14:textId="77777777" w:rsidR="008776E4" w:rsidRDefault="008776E4">
            <w:pPr>
              <w:pStyle w:val="Celda"/>
              <w:spacing w:before="20" w:after="20"/>
              <w:rPr>
                <w:sz w:val="14"/>
              </w:rPr>
            </w:pPr>
          </w:p>
        </w:tc>
        <w:tc>
          <w:tcPr>
            <w:tcW w:w="266" w:type="dxa"/>
          </w:tcPr>
          <w:p w14:paraId="2FEE07CF" w14:textId="77777777" w:rsidR="008776E4" w:rsidRDefault="008776E4">
            <w:pPr>
              <w:pStyle w:val="Celda"/>
              <w:spacing w:before="20" w:after="20"/>
              <w:rPr>
                <w:sz w:val="14"/>
              </w:rPr>
            </w:pPr>
          </w:p>
        </w:tc>
        <w:tc>
          <w:tcPr>
            <w:tcW w:w="266" w:type="dxa"/>
          </w:tcPr>
          <w:p w14:paraId="59AE6F82" w14:textId="77777777" w:rsidR="008776E4" w:rsidRDefault="008776E4">
            <w:pPr>
              <w:pStyle w:val="Celda"/>
              <w:spacing w:before="20" w:after="20"/>
              <w:rPr>
                <w:sz w:val="14"/>
              </w:rPr>
            </w:pPr>
          </w:p>
        </w:tc>
        <w:tc>
          <w:tcPr>
            <w:tcW w:w="266" w:type="dxa"/>
          </w:tcPr>
          <w:p w14:paraId="13F8A9DE" w14:textId="77777777" w:rsidR="008776E4" w:rsidRDefault="008776E4">
            <w:pPr>
              <w:pStyle w:val="Celda"/>
              <w:spacing w:before="20" w:after="20"/>
              <w:rPr>
                <w:sz w:val="14"/>
              </w:rPr>
            </w:pPr>
          </w:p>
        </w:tc>
        <w:tc>
          <w:tcPr>
            <w:tcW w:w="266" w:type="dxa"/>
          </w:tcPr>
          <w:p w14:paraId="459962BE" w14:textId="77777777" w:rsidR="008776E4" w:rsidRDefault="008776E4">
            <w:pPr>
              <w:pStyle w:val="Celda"/>
              <w:spacing w:before="20" w:after="20"/>
              <w:rPr>
                <w:sz w:val="14"/>
              </w:rPr>
            </w:pPr>
          </w:p>
        </w:tc>
        <w:tc>
          <w:tcPr>
            <w:tcW w:w="266" w:type="dxa"/>
          </w:tcPr>
          <w:p w14:paraId="286DFC99" w14:textId="77777777" w:rsidR="008776E4" w:rsidRDefault="008776E4">
            <w:pPr>
              <w:pStyle w:val="Celda"/>
              <w:spacing w:before="20" w:after="20"/>
              <w:rPr>
                <w:sz w:val="14"/>
              </w:rPr>
            </w:pPr>
          </w:p>
        </w:tc>
        <w:tc>
          <w:tcPr>
            <w:tcW w:w="266" w:type="dxa"/>
          </w:tcPr>
          <w:p w14:paraId="1E8050CD" w14:textId="77777777" w:rsidR="008776E4" w:rsidRDefault="008776E4">
            <w:pPr>
              <w:pStyle w:val="Celda"/>
              <w:spacing w:before="20" w:after="20"/>
              <w:rPr>
                <w:sz w:val="14"/>
              </w:rPr>
            </w:pPr>
          </w:p>
        </w:tc>
        <w:tc>
          <w:tcPr>
            <w:tcW w:w="266" w:type="dxa"/>
          </w:tcPr>
          <w:p w14:paraId="3BA88C6F" w14:textId="77777777" w:rsidR="008776E4" w:rsidRDefault="008776E4">
            <w:pPr>
              <w:pStyle w:val="Celda"/>
              <w:spacing w:before="20" w:after="20"/>
              <w:rPr>
                <w:sz w:val="14"/>
              </w:rPr>
            </w:pPr>
          </w:p>
        </w:tc>
        <w:tc>
          <w:tcPr>
            <w:tcW w:w="266" w:type="dxa"/>
          </w:tcPr>
          <w:p w14:paraId="4C204E7F" w14:textId="77777777" w:rsidR="008776E4" w:rsidRDefault="008776E4">
            <w:pPr>
              <w:pStyle w:val="Celda"/>
              <w:spacing w:before="20" w:after="20"/>
              <w:rPr>
                <w:sz w:val="14"/>
              </w:rPr>
            </w:pPr>
          </w:p>
        </w:tc>
        <w:tc>
          <w:tcPr>
            <w:tcW w:w="266" w:type="dxa"/>
          </w:tcPr>
          <w:p w14:paraId="0E70459E" w14:textId="77777777" w:rsidR="008776E4" w:rsidRDefault="008776E4">
            <w:pPr>
              <w:pStyle w:val="Celda"/>
              <w:spacing w:before="20" w:after="20"/>
              <w:rPr>
                <w:sz w:val="14"/>
              </w:rPr>
            </w:pPr>
          </w:p>
        </w:tc>
        <w:tc>
          <w:tcPr>
            <w:tcW w:w="266" w:type="dxa"/>
          </w:tcPr>
          <w:p w14:paraId="042B6BF5" w14:textId="77777777" w:rsidR="008776E4" w:rsidRDefault="008776E4">
            <w:pPr>
              <w:pStyle w:val="Celda"/>
              <w:spacing w:before="20" w:after="20"/>
              <w:rPr>
                <w:sz w:val="14"/>
              </w:rPr>
            </w:pPr>
          </w:p>
        </w:tc>
        <w:tc>
          <w:tcPr>
            <w:tcW w:w="266" w:type="dxa"/>
          </w:tcPr>
          <w:p w14:paraId="10D95A44" w14:textId="77777777" w:rsidR="008776E4" w:rsidRDefault="008776E4">
            <w:pPr>
              <w:pStyle w:val="Celda"/>
              <w:spacing w:before="20" w:after="20"/>
              <w:rPr>
                <w:sz w:val="14"/>
              </w:rPr>
            </w:pPr>
          </w:p>
        </w:tc>
        <w:tc>
          <w:tcPr>
            <w:tcW w:w="266" w:type="dxa"/>
          </w:tcPr>
          <w:p w14:paraId="7D68A862" w14:textId="77777777" w:rsidR="008776E4" w:rsidRDefault="008776E4">
            <w:pPr>
              <w:pStyle w:val="Celda"/>
              <w:spacing w:before="20" w:after="20"/>
              <w:rPr>
                <w:sz w:val="14"/>
              </w:rPr>
            </w:pPr>
          </w:p>
        </w:tc>
        <w:tc>
          <w:tcPr>
            <w:tcW w:w="266" w:type="dxa"/>
          </w:tcPr>
          <w:p w14:paraId="3310B4F5" w14:textId="77777777" w:rsidR="008776E4" w:rsidRDefault="008776E4">
            <w:pPr>
              <w:pStyle w:val="Celda"/>
              <w:spacing w:before="20" w:after="20"/>
              <w:rPr>
                <w:sz w:val="14"/>
              </w:rPr>
            </w:pPr>
          </w:p>
        </w:tc>
        <w:tc>
          <w:tcPr>
            <w:tcW w:w="266" w:type="dxa"/>
          </w:tcPr>
          <w:p w14:paraId="22FAF080" w14:textId="77777777" w:rsidR="008776E4" w:rsidRDefault="008776E4">
            <w:pPr>
              <w:pStyle w:val="Celda"/>
              <w:spacing w:before="20" w:after="20"/>
              <w:rPr>
                <w:sz w:val="14"/>
              </w:rPr>
            </w:pPr>
          </w:p>
        </w:tc>
        <w:tc>
          <w:tcPr>
            <w:tcW w:w="266" w:type="dxa"/>
          </w:tcPr>
          <w:p w14:paraId="0FE91BA5" w14:textId="77777777" w:rsidR="008776E4" w:rsidRDefault="008776E4">
            <w:pPr>
              <w:pStyle w:val="Celda"/>
              <w:spacing w:before="20" w:after="20"/>
              <w:rPr>
                <w:sz w:val="14"/>
              </w:rPr>
            </w:pPr>
          </w:p>
        </w:tc>
        <w:tc>
          <w:tcPr>
            <w:tcW w:w="266" w:type="dxa"/>
          </w:tcPr>
          <w:p w14:paraId="7CD644CE" w14:textId="77777777" w:rsidR="008776E4" w:rsidRDefault="008776E4">
            <w:pPr>
              <w:pStyle w:val="Celda"/>
              <w:spacing w:before="20" w:after="20"/>
              <w:rPr>
                <w:sz w:val="14"/>
              </w:rPr>
            </w:pPr>
          </w:p>
        </w:tc>
      </w:tr>
      <w:tr w:rsidR="008776E4" w14:paraId="26A810BB" w14:textId="77777777">
        <w:trPr>
          <w:cantSplit/>
          <w:jc w:val="center"/>
        </w:trPr>
        <w:tc>
          <w:tcPr>
            <w:tcW w:w="2778" w:type="dxa"/>
          </w:tcPr>
          <w:p w14:paraId="6E484FCA" w14:textId="77777777" w:rsidR="008776E4" w:rsidRDefault="00F04F60">
            <w:pPr>
              <w:pStyle w:val="Celda"/>
              <w:spacing w:before="20" w:after="20"/>
              <w:rPr>
                <w:sz w:val="14"/>
              </w:rPr>
            </w:pPr>
            <w:r>
              <w:rPr>
                <w:sz w:val="14"/>
              </w:rPr>
              <w:t>Módulo 2 – Horarios y salas</w:t>
            </w:r>
          </w:p>
        </w:tc>
        <w:tc>
          <w:tcPr>
            <w:tcW w:w="510" w:type="dxa"/>
          </w:tcPr>
          <w:p w14:paraId="6729D824" w14:textId="77777777" w:rsidR="008776E4" w:rsidRDefault="00F04F60">
            <w:pPr>
              <w:pStyle w:val="Celda"/>
              <w:spacing w:before="20" w:after="20"/>
              <w:jc w:val="center"/>
              <w:rPr>
                <w:sz w:val="14"/>
              </w:rPr>
            </w:pPr>
            <w:r>
              <w:rPr>
                <w:sz w:val="14"/>
              </w:rPr>
              <w:t>24</w:t>
            </w:r>
          </w:p>
        </w:tc>
        <w:tc>
          <w:tcPr>
            <w:tcW w:w="266" w:type="dxa"/>
          </w:tcPr>
          <w:p w14:paraId="4B55BC50" w14:textId="77777777" w:rsidR="008776E4" w:rsidRDefault="008776E4">
            <w:pPr>
              <w:pStyle w:val="Celda"/>
              <w:spacing w:before="20" w:after="20"/>
              <w:rPr>
                <w:sz w:val="14"/>
              </w:rPr>
            </w:pPr>
          </w:p>
        </w:tc>
        <w:tc>
          <w:tcPr>
            <w:tcW w:w="266" w:type="dxa"/>
          </w:tcPr>
          <w:p w14:paraId="33261DBC" w14:textId="77777777" w:rsidR="008776E4" w:rsidRDefault="008776E4">
            <w:pPr>
              <w:pStyle w:val="Celda"/>
              <w:spacing w:before="20" w:after="20"/>
              <w:rPr>
                <w:sz w:val="14"/>
              </w:rPr>
            </w:pPr>
          </w:p>
        </w:tc>
        <w:tc>
          <w:tcPr>
            <w:tcW w:w="266" w:type="dxa"/>
          </w:tcPr>
          <w:p w14:paraId="584F7283" w14:textId="77777777" w:rsidR="008776E4" w:rsidRDefault="008776E4">
            <w:pPr>
              <w:pStyle w:val="Celda"/>
              <w:spacing w:before="20" w:after="20"/>
              <w:rPr>
                <w:sz w:val="14"/>
              </w:rPr>
            </w:pPr>
          </w:p>
        </w:tc>
        <w:tc>
          <w:tcPr>
            <w:tcW w:w="266" w:type="dxa"/>
          </w:tcPr>
          <w:p w14:paraId="7AE8F4C9" w14:textId="77777777" w:rsidR="008776E4" w:rsidRDefault="008776E4">
            <w:pPr>
              <w:pStyle w:val="Celda"/>
              <w:spacing w:before="20" w:after="20"/>
              <w:rPr>
                <w:sz w:val="14"/>
              </w:rPr>
            </w:pPr>
          </w:p>
        </w:tc>
        <w:tc>
          <w:tcPr>
            <w:tcW w:w="266" w:type="dxa"/>
          </w:tcPr>
          <w:p w14:paraId="5603C41F" w14:textId="77777777" w:rsidR="008776E4" w:rsidRDefault="008776E4">
            <w:pPr>
              <w:pStyle w:val="Celda"/>
              <w:spacing w:before="20" w:after="20"/>
              <w:rPr>
                <w:sz w:val="14"/>
              </w:rPr>
            </w:pPr>
          </w:p>
        </w:tc>
        <w:tc>
          <w:tcPr>
            <w:tcW w:w="266" w:type="dxa"/>
          </w:tcPr>
          <w:p w14:paraId="6987B1E6" w14:textId="77777777" w:rsidR="008776E4" w:rsidRDefault="008776E4">
            <w:pPr>
              <w:pStyle w:val="Celda"/>
              <w:spacing w:before="20" w:after="20"/>
              <w:rPr>
                <w:sz w:val="14"/>
              </w:rPr>
            </w:pPr>
          </w:p>
        </w:tc>
        <w:tc>
          <w:tcPr>
            <w:tcW w:w="266" w:type="dxa"/>
          </w:tcPr>
          <w:p w14:paraId="15C0C030" w14:textId="77777777" w:rsidR="008776E4" w:rsidRDefault="008776E4">
            <w:pPr>
              <w:pStyle w:val="Celda"/>
              <w:spacing w:before="20" w:after="20"/>
              <w:rPr>
                <w:sz w:val="14"/>
              </w:rPr>
            </w:pPr>
          </w:p>
        </w:tc>
        <w:tc>
          <w:tcPr>
            <w:tcW w:w="266" w:type="dxa"/>
          </w:tcPr>
          <w:p w14:paraId="1E99C00A" w14:textId="77777777" w:rsidR="008776E4" w:rsidRDefault="008776E4">
            <w:pPr>
              <w:pStyle w:val="Celda"/>
              <w:spacing w:before="20" w:after="20"/>
              <w:rPr>
                <w:sz w:val="14"/>
              </w:rPr>
            </w:pPr>
          </w:p>
        </w:tc>
        <w:tc>
          <w:tcPr>
            <w:tcW w:w="266" w:type="dxa"/>
          </w:tcPr>
          <w:p w14:paraId="0B6907DE" w14:textId="77777777" w:rsidR="008776E4" w:rsidRDefault="008776E4">
            <w:pPr>
              <w:pStyle w:val="Celda"/>
              <w:spacing w:before="20" w:after="20"/>
              <w:rPr>
                <w:sz w:val="14"/>
              </w:rPr>
            </w:pPr>
          </w:p>
        </w:tc>
        <w:tc>
          <w:tcPr>
            <w:tcW w:w="266" w:type="dxa"/>
          </w:tcPr>
          <w:p w14:paraId="575F8705" w14:textId="77777777" w:rsidR="008776E4" w:rsidRDefault="008776E4">
            <w:pPr>
              <w:pStyle w:val="Celda"/>
              <w:spacing w:before="20" w:after="20"/>
              <w:rPr>
                <w:sz w:val="14"/>
              </w:rPr>
            </w:pPr>
          </w:p>
        </w:tc>
        <w:tc>
          <w:tcPr>
            <w:tcW w:w="266" w:type="dxa"/>
          </w:tcPr>
          <w:p w14:paraId="06CBAD93" w14:textId="77777777" w:rsidR="008776E4" w:rsidRDefault="008776E4">
            <w:pPr>
              <w:pStyle w:val="Celda"/>
              <w:spacing w:before="20" w:after="20"/>
              <w:rPr>
                <w:sz w:val="14"/>
              </w:rPr>
            </w:pPr>
          </w:p>
        </w:tc>
        <w:tc>
          <w:tcPr>
            <w:tcW w:w="266" w:type="dxa"/>
          </w:tcPr>
          <w:p w14:paraId="4ECEA350" w14:textId="77777777" w:rsidR="008776E4" w:rsidRDefault="008776E4">
            <w:pPr>
              <w:pStyle w:val="Celda"/>
              <w:spacing w:before="20" w:after="20"/>
              <w:rPr>
                <w:sz w:val="14"/>
              </w:rPr>
            </w:pPr>
          </w:p>
        </w:tc>
        <w:tc>
          <w:tcPr>
            <w:tcW w:w="266" w:type="dxa"/>
          </w:tcPr>
          <w:p w14:paraId="685C15C4" w14:textId="77777777" w:rsidR="008776E4" w:rsidRDefault="008776E4">
            <w:pPr>
              <w:pStyle w:val="Celda"/>
              <w:spacing w:before="20" w:after="20"/>
              <w:rPr>
                <w:sz w:val="14"/>
              </w:rPr>
            </w:pPr>
          </w:p>
        </w:tc>
        <w:tc>
          <w:tcPr>
            <w:tcW w:w="266" w:type="dxa"/>
          </w:tcPr>
          <w:p w14:paraId="2FBBFB03" w14:textId="77777777" w:rsidR="008776E4" w:rsidRDefault="008776E4">
            <w:pPr>
              <w:pStyle w:val="Celda"/>
              <w:spacing w:before="20" w:after="20"/>
              <w:rPr>
                <w:sz w:val="14"/>
              </w:rPr>
            </w:pPr>
          </w:p>
        </w:tc>
        <w:tc>
          <w:tcPr>
            <w:tcW w:w="266" w:type="dxa"/>
          </w:tcPr>
          <w:p w14:paraId="599970C3" w14:textId="77777777" w:rsidR="008776E4" w:rsidRDefault="008776E4">
            <w:pPr>
              <w:pStyle w:val="Celda"/>
              <w:spacing w:before="20" w:after="20"/>
              <w:rPr>
                <w:sz w:val="14"/>
              </w:rPr>
            </w:pPr>
          </w:p>
        </w:tc>
        <w:tc>
          <w:tcPr>
            <w:tcW w:w="266" w:type="dxa"/>
          </w:tcPr>
          <w:p w14:paraId="6E87DE66" w14:textId="77777777" w:rsidR="008776E4" w:rsidRDefault="008776E4">
            <w:pPr>
              <w:pStyle w:val="Celda"/>
              <w:spacing w:before="20" w:after="20"/>
              <w:rPr>
                <w:sz w:val="14"/>
              </w:rPr>
            </w:pPr>
          </w:p>
        </w:tc>
        <w:tc>
          <w:tcPr>
            <w:tcW w:w="266" w:type="dxa"/>
          </w:tcPr>
          <w:p w14:paraId="6D6BEF08" w14:textId="77777777" w:rsidR="008776E4" w:rsidRDefault="008776E4">
            <w:pPr>
              <w:pStyle w:val="Celda"/>
              <w:spacing w:before="20" w:after="20"/>
              <w:rPr>
                <w:sz w:val="14"/>
              </w:rPr>
            </w:pPr>
          </w:p>
        </w:tc>
        <w:tc>
          <w:tcPr>
            <w:tcW w:w="266" w:type="dxa"/>
          </w:tcPr>
          <w:p w14:paraId="60BDE909" w14:textId="77777777" w:rsidR="008776E4" w:rsidRDefault="008776E4">
            <w:pPr>
              <w:pStyle w:val="Celda"/>
              <w:spacing w:before="20" w:after="20"/>
              <w:rPr>
                <w:sz w:val="14"/>
              </w:rPr>
            </w:pPr>
          </w:p>
        </w:tc>
        <w:tc>
          <w:tcPr>
            <w:tcW w:w="266" w:type="dxa"/>
          </w:tcPr>
          <w:p w14:paraId="70A1E418" w14:textId="77777777" w:rsidR="008776E4" w:rsidRDefault="008776E4">
            <w:pPr>
              <w:pStyle w:val="Celda"/>
              <w:spacing w:before="20" w:after="20"/>
              <w:rPr>
                <w:sz w:val="14"/>
              </w:rPr>
            </w:pPr>
          </w:p>
        </w:tc>
        <w:tc>
          <w:tcPr>
            <w:tcW w:w="266" w:type="dxa"/>
            <w:shd w:val="clear" w:color="auto" w:fill="595959"/>
          </w:tcPr>
          <w:p w14:paraId="0DB86728" w14:textId="77777777" w:rsidR="008776E4" w:rsidRDefault="008776E4">
            <w:pPr>
              <w:pStyle w:val="Celda"/>
              <w:spacing w:before="20" w:after="20"/>
              <w:rPr>
                <w:sz w:val="14"/>
              </w:rPr>
            </w:pPr>
          </w:p>
        </w:tc>
        <w:tc>
          <w:tcPr>
            <w:tcW w:w="266" w:type="dxa"/>
          </w:tcPr>
          <w:p w14:paraId="765A1583" w14:textId="77777777" w:rsidR="008776E4" w:rsidRDefault="008776E4">
            <w:pPr>
              <w:pStyle w:val="Celda"/>
              <w:spacing w:before="20" w:after="20"/>
              <w:rPr>
                <w:sz w:val="14"/>
              </w:rPr>
            </w:pPr>
          </w:p>
        </w:tc>
        <w:tc>
          <w:tcPr>
            <w:tcW w:w="266" w:type="dxa"/>
          </w:tcPr>
          <w:p w14:paraId="78F83454" w14:textId="77777777" w:rsidR="008776E4" w:rsidRDefault="008776E4">
            <w:pPr>
              <w:pStyle w:val="Celda"/>
              <w:spacing w:before="20" w:after="20"/>
              <w:rPr>
                <w:sz w:val="14"/>
              </w:rPr>
            </w:pPr>
          </w:p>
        </w:tc>
        <w:tc>
          <w:tcPr>
            <w:tcW w:w="266" w:type="dxa"/>
          </w:tcPr>
          <w:p w14:paraId="64FC7087" w14:textId="77777777" w:rsidR="008776E4" w:rsidRDefault="008776E4">
            <w:pPr>
              <w:pStyle w:val="Celda"/>
              <w:spacing w:before="20" w:after="20"/>
              <w:rPr>
                <w:sz w:val="14"/>
              </w:rPr>
            </w:pPr>
          </w:p>
        </w:tc>
        <w:tc>
          <w:tcPr>
            <w:tcW w:w="266" w:type="dxa"/>
          </w:tcPr>
          <w:p w14:paraId="4375C82E" w14:textId="77777777" w:rsidR="008776E4" w:rsidRDefault="008776E4">
            <w:pPr>
              <w:pStyle w:val="Celda"/>
              <w:spacing w:before="20" w:after="20"/>
              <w:rPr>
                <w:sz w:val="14"/>
              </w:rPr>
            </w:pPr>
          </w:p>
        </w:tc>
        <w:tc>
          <w:tcPr>
            <w:tcW w:w="266" w:type="dxa"/>
          </w:tcPr>
          <w:p w14:paraId="188D5E16" w14:textId="77777777" w:rsidR="008776E4" w:rsidRDefault="008776E4">
            <w:pPr>
              <w:pStyle w:val="Celda"/>
              <w:spacing w:before="20" w:after="20"/>
              <w:rPr>
                <w:sz w:val="14"/>
              </w:rPr>
            </w:pPr>
          </w:p>
        </w:tc>
        <w:tc>
          <w:tcPr>
            <w:tcW w:w="266" w:type="dxa"/>
          </w:tcPr>
          <w:p w14:paraId="025F2F83" w14:textId="77777777" w:rsidR="008776E4" w:rsidRDefault="008776E4">
            <w:pPr>
              <w:pStyle w:val="Celda"/>
              <w:spacing w:before="20" w:after="20"/>
              <w:rPr>
                <w:sz w:val="14"/>
              </w:rPr>
            </w:pPr>
          </w:p>
        </w:tc>
        <w:tc>
          <w:tcPr>
            <w:tcW w:w="266" w:type="dxa"/>
          </w:tcPr>
          <w:p w14:paraId="18AE6CF0" w14:textId="77777777" w:rsidR="008776E4" w:rsidRDefault="008776E4">
            <w:pPr>
              <w:pStyle w:val="Celda"/>
              <w:spacing w:before="20" w:after="20"/>
              <w:rPr>
                <w:sz w:val="14"/>
              </w:rPr>
            </w:pPr>
          </w:p>
        </w:tc>
        <w:tc>
          <w:tcPr>
            <w:tcW w:w="266" w:type="dxa"/>
          </w:tcPr>
          <w:p w14:paraId="7695FD71" w14:textId="77777777" w:rsidR="008776E4" w:rsidRDefault="008776E4">
            <w:pPr>
              <w:pStyle w:val="Celda"/>
              <w:spacing w:before="20" w:after="20"/>
              <w:rPr>
                <w:sz w:val="14"/>
              </w:rPr>
            </w:pPr>
          </w:p>
        </w:tc>
        <w:tc>
          <w:tcPr>
            <w:tcW w:w="266" w:type="dxa"/>
          </w:tcPr>
          <w:p w14:paraId="7328C91D" w14:textId="77777777" w:rsidR="008776E4" w:rsidRDefault="008776E4">
            <w:pPr>
              <w:pStyle w:val="Celda"/>
              <w:spacing w:before="20" w:after="20"/>
              <w:rPr>
                <w:sz w:val="14"/>
              </w:rPr>
            </w:pPr>
          </w:p>
        </w:tc>
        <w:tc>
          <w:tcPr>
            <w:tcW w:w="266" w:type="dxa"/>
          </w:tcPr>
          <w:p w14:paraId="7EB8617B" w14:textId="77777777" w:rsidR="008776E4" w:rsidRDefault="008776E4">
            <w:pPr>
              <w:pStyle w:val="Celda"/>
              <w:spacing w:before="20" w:after="20"/>
              <w:rPr>
                <w:sz w:val="14"/>
              </w:rPr>
            </w:pPr>
          </w:p>
        </w:tc>
        <w:tc>
          <w:tcPr>
            <w:tcW w:w="266" w:type="dxa"/>
          </w:tcPr>
          <w:p w14:paraId="0280A6F2" w14:textId="77777777" w:rsidR="008776E4" w:rsidRDefault="008776E4">
            <w:pPr>
              <w:pStyle w:val="Celda"/>
              <w:spacing w:before="20" w:after="20"/>
              <w:rPr>
                <w:sz w:val="14"/>
              </w:rPr>
            </w:pPr>
          </w:p>
        </w:tc>
        <w:tc>
          <w:tcPr>
            <w:tcW w:w="266" w:type="dxa"/>
          </w:tcPr>
          <w:p w14:paraId="1C913DC0" w14:textId="77777777" w:rsidR="008776E4" w:rsidRDefault="008776E4">
            <w:pPr>
              <w:pStyle w:val="Celda"/>
              <w:spacing w:before="20" w:after="20"/>
              <w:rPr>
                <w:sz w:val="14"/>
              </w:rPr>
            </w:pPr>
          </w:p>
        </w:tc>
        <w:tc>
          <w:tcPr>
            <w:tcW w:w="266" w:type="dxa"/>
          </w:tcPr>
          <w:p w14:paraId="0AFAAC32" w14:textId="77777777" w:rsidR="008776E4" w:rsidRDefault="008776E4">
            <w:pPr>
              <w:pStyle w:val="Celda"/>
              <w:spacing w:before="20" w:after="20"/>
              <w:rPr>
                <w:sz w:val="14"/>
              </w:rPr>
            </w:pPr>
          </w:p>
        </w:tc>
        <w:tc>
          <w:tcPr>
            <w:tcW w:w="266" w:type="dxa"/>
          </w:tcPr>
          <w:p w14:paraId="4DACC28B" w14:textId="77777777" w:rsidR="008776E4" w:rsidRDefault="008776E4">
            <w:pPr>
              <w:pStyle w:val="Celda"/>
              <w:spacing w:before="20" w:after="20"/>
              <w:rPr>
                <w:sz w:val="14"/>
              </w:rPr>
            </w:pPr>
          </w:p>
        </w:tc>
        <w:tc>
          <w:tcPr>
            <w:tcW w:w="266" w:type="dxa"/>
          </w:tcPr>
          <w:p w14:paraId="77B03A2A" w14:textId="77777777" w:rsidR="008776E4" w:rsidRDefault="008776E4">
            <w:pPr>
              <w:pStyle w:val="Celda"/>
              <w:spacing w:before="20" w:after="20"/>
              <w:rPr>
                <w:sz w:val="14"/>
              </w:rPr>
            </w:pPr>
          </w:p>
        </w:tc>
        <w:tc>
          <w:tcPr>
            <w:tcW w:w="266" w:type="dxa"/>
          </w:tcPr>
          <w:p w14:paraId="3EB45E23" w14:textId="77777777" w:rsidR="008776E4" w:rsidRDefault="008776E4">
            <w:pPr>
              <w:pStyle w:val="Celda"/>
              <w:spacing w:before="20" w:after="20"/>
              <w:rPr>
                <w:sz w:val="14"/>
              </w:rPr>
            </w:pPr>
          </w:p>
        </w:tc>
        <w:tc>
          <w:tcPr>
            <w:tcW w:w="266" w:type="dxa"/>
          </w:tcPr>
          <w:p w14:paraId="288C2860" w14:textId="77777777" w:rsidR="008776E4" w:rsidRDefault="008776E4">
            <w:pPr>
              <w:pStyle w:val="Celda"/>
              <w:spacing w:before="20" w:after="20"/>
              <w:rPr>
                <w:sz w:val="14"/>
              </w:rPr>
            </w:pPr>
          </w:p>
        </w:tc>
        <w:tc>
          <w:tcPr>
            <w:tcW w:w="266" w:type="dxa"/>
          </w:tcPr>
          <w:p w14:paraId="23F5C58A" w14:textId="77777777" w:rsidR="008776E4" w:rsidRDefault="008776E4">
            <w:pPr>
              <w:pStyle w:val="Celda"/>
              <w:spacing w:before="20" w:after="20"/>
              <w:rPr>
                <w:sz w:val="14"/>
              </w:rPr>
            </w:pPr>
          </w:p>
        </w:tc>
      </w:tr>
      <w:tr w:rsidR="008776E4" w14:paraId="3205A56C" w14:textId="77777777">
        <w:trPr>
          <w:cantSplit/>
          <w:jc w:val="center"/>
        </w:trPr>
        <w:tc>
          <w:tcPr>
            <w:tcW w:w="2778" w:type="dxa"/>
          </w:tcPr>
          <w:p w14:paraId="1896A85C" w14:textId="77777777" w:rsidR="008776E4" w:rsidRDefault="00F04F60">
            <w:pPr>
              <w:pStyle w:val="Celda"/>
              <w:spacing w:before="20" w:after="20"/>
              <w:rPr>
                <w:sz w:val="14"/>
              </w:rPr>
            </w:pPr>
            <w:r>
              <w:rPr>
                <w:sz w:val="14"/>
              </w:rPr>
              <w:t>Módulo 3 – Pagos</w:t>
            </w:r>
          </w:p>
        </w:tc>
        <w:tc>
          <w:tcPr>
            <w:tcW w:w="510" w:type="dxa"/>
          </w:tcPr>
          <w:p w14:paraId="66C57D67" w14:textId="77777777" w:rsidR="008776E4" w:rsidRDefault="00F04F60">
            <w:pPr>
              <w:pStyle w:val="Celda"/>
              <w:spacing w:before="20" w:after="20"/>
              <w:jc w:val="center"/>
              <w:rPr>
                <w:sz w:val="14"/>
              </w:rPr>
            </w:pPr>
            <w:r>
              <w:rPr>
                <w:sz w:val="14"/>
              </w:rPr>
              <w:t>15</w:t>
            </w:r>
          </w:p>
        </w:tc>
        <w:tc>
          <w:tcPr>
            <w:tcW w:w="266" w:type="dxa"/>
          </w:tcPr>
          <w:p w14:paraId="4168CA29" w14:textId="77777777" w:rsidR="008776E4" w:rsidRDefault="008776E4">
            <w:pPr>
              <w:pStyle w:val="Celda"/>
              <w:spacing w:before="20" w:after="20"/>
              <w:rPr>
                <w:sz w:val="14"/>
              </w:rPr>
            </w:pPr>
          </w:p>
        </w:tc>
        <w:tc>
          <w:tcPr>
            <w:tcW w:w="266" w:type="dxa"/>
          </w:tcPr>
          <w:p w14:paraId="6C205664" w14:textId="77777777" w:rsidR="008776E4" w:rsidRDefault="008776E4">
            <w:pPr>
              <w:pStyle w:val="Celda"/>
              <w:spacing w:before="20" w:after="20"/>
              <w:rPr>
                <w:sz w:val="14"/>
              </w:rPr>
            </w:pPr>
          </w:p>
        </w:tc>
        <w:tc>
          <w:tcPr>
            <w:tcW w:w="266" w:type="dxa"/>
          </w:tcPr>
          <w:p w14:paraId="2F9F2FD1" w14:textId="77777777" w:rsidR="008776E4" w:rsidRDefault="008776E4">
            <w:pPr>
              <w:pStyle w:val="Celda"/>
              <w:spacing w:before="20" w:after="20"/>
              <w:rPr>
                <w:sz w:val="14"/>
              </w:rPr>
            </w:pPr>
          </w:p>
        </w:tc>
        <w:tc>
          <w:tcPr>
            <w:tcW w:w="266" w:type="dxa"/>
          </w:tcPr>
          <w:p w14:paraId="08FA3793" w14:textId="77777777" w:rsidR="008776E4" w:rsidRDefault="008776E4">
            <w:pPr>
              <w:pStyle w:val="Celda"/>
              <w:spacing w:before="20" w:after="20"/>
              <w:rPr>
                <w:sz w:val="14"/>
              </w:rPr>
            </w:pPr>
          </w:p>
        </w:tc>
        <w:tc>
          <w:tcPr>
            <w:tcW w:w="266" w:type="dxa"/>
          </w:tcPr>
          <w:p w14:paraId="0232C34B" w14:textId="77777777" w:rsidR="008776E4" w:rsidRDefault="008776E4">
            <w:pPr>
              <w:pStyle w:val="Celda"/>
              <w:spacing w:before="20" w:after="20"/>
              <w:rPr>
                <w:sz w:val="14"/>
              </w:rPr>
            </w:pPr>
          </w:p>
        </w:tc>
        <w:tc>
          <w:tcPr>
            <w:tcW w:w="266" w:type="dxa"/>
          </w:tcPr>
          <w:p w14:paraId="707AD342" w14:textId="77777777" w:rsidR="008776E4" w:rsidRDefault="008776E4">
            <w:pPr>
              <w:pStyle w:val="Celda"/>
              <w:spacing w:before="20" w:after="20"/>
              <w:rPr>
                <w:sz w:val="14"/>
              </w:rPr>
            </w:pPr>
          </w:p>
        </w:tc>
        <w:tc>
          <w:tcPr>
            <w:tcW w:w="266" w:type="dxa"/>
          </w:tcPr>
          <w:p w14:paraId="330781F7" w14:textId="77777777" w:rsidR="008776E4" w:rsidRDefault="008776E4">
            <w:pPr>
              <w:pStyle w:val="Celda"/>
              <w:spacing w:before="20" w:after="20"/>
              <w:rPr>
                <w:sz w:val="14"/>
              </w:rPr>
            </w:pPr>
          </w:p>
        </w:tc>
        <w:tc>
          <w:tcPr>
            <w:tcW w:w="266" w:type="dxa"/>
          </w:tcPr>
          <w:p w14:paraId="4211BC5E" w14:textId="77777777" w:rsidR="008776E4" w:rsidRDefault="008776E4">
            <w:pPr>
              <w:pStyle w:val="Celda"/>
              <w:spacing w:before="20" w:after="20"/>
              <w:rPr>
                <w:sz w:val="14"/>
              </w:rPr>
            </w:pPr>
          </w:p>
        </w:tc>
        <w:tc>
          <w:tcPr>
            <w:tcW w:w="266" w:type="dxa"/>
          </w:tcPr>
          <w:p w14:paraId="3D74419C" w14:textId="77777777" w:rsidR="008776E4" w:rsidRDefault="008776E4">
            <w:pPr>
              <w:pStyle w:val="Celda"/>
              <w:spacing w:before="20" w:after="20"/>
              <w:rPr>
                <w:sz w:val="14"/>
              </w:rPr>
            </w:pPr>
          </w:p>
        </w:tc>
        <w:tc>
          <w:tcPr>
            <w:tcW w:w="266" w:type="dxa"/>
          </w:tcPr>
          <w:p w14:paraId="3005C0E2" w14:textId="77777777" w:rsidR="008776E4" w:rsidRDefault="008776E4">
            <w:pPr>
              <w:pStyle w:val="Celda"/>
              <w:spacing w:before="20" w:after="20"/>
              <w:rPr>
                <w:sz w:val="14"/>
              </w:rPr>
            </w:pPr>
          </w:p>
        </w:tc>
        <w:tc>
          <w:tcPr>
            <w:tcW w:w="266" w:type="dxa"/>
          </w:tcPr>
          <w:p w14:paraId="67C57551" w14:textId="77777777" w:rsidR="008776E4" w:rsidRDefault="008776E4">
            <w:pPr>
              <w:pStyle w:val="Celda"/>
              <w:spacing w:before="20" w:after="20"/>
              <w:rPr>
                <w:sz w:val="14"/>
              </w:rPr>
            </w:pPr>
          </w:p>
        </w:tc>
        <w:tc>
          <w:tcPr>
            <w:tcW w:w="266" w:type="dxa"/>
          </w:tcPr>
          <w:p w14:paraId="1D328EC0" w14:textId="77777777" w:rsidR="008776E4" w:rsidRDefault="008776E4">
            <w:pPr>
              <w:pStyle w:val="Celda"/>
              <w:spacing w:before="20" w:after="20"/>
              <w:rPr>
                <w:sz w:val="14"/>
              </w:rPr>
            </w:pPr>
          </w:p>
        </w:tc>
        <w:tc>
          <w:tcPr>
            <w:tcW w:w="266" w:type="dxa"/>
          </w:tcPr>
          <w:p w14:paraId="379B2BED" w14:textId="77777777" w:rsidR="008776E4" w:rsidRDefault="008776E4">
            <w:pPr>
              <w:pStyle w:val="Celda"/>
              <w:spacing w:before="20" w:after="20"/>
              <w:rPr>
                <w:sz w:val="14"/>
              </w:rPr>
            </w:pPr>
          </w:p>
        </w:tc>
        <w:tc>
          <w:tcPr>
            <w:tcW w:w="266" w:type="dxa"/>
          </w:tcPr>
          <w:p w14:paraId="56F0E436" w14:textId="77777777" w:rsidR="008776E4" w:rsidRDefault="008776E4">
            <w:pPr>
              <w:pStyle w:val="Celda"/>
              <w:spacing w:before="20" w:after="20"/>
              <w:rPr>
                <w:sz w:val="14"/>
              </w:rPr>
            </w:pPr>
          </w:p>
        </w:tc>
        <w:tc>
          <w:tcPr>
            <w:tcW w:w="266" w:type="dxa"/>
          </w:tcPr>
          <w:p w14:paraId="726FBF89" w14:textId="77777777" w:rsidR="008776E4" w:rsidRDefault="008776E4">
            <w:pPr>
              <w:pStyle w:val="Celda"/>
              <w:spacing w:before="20" w:after="20"/>
              <w:rPr>
                <w:sz w:val="14"/>
              </w:rPr>
            </w:pPr>
          </w:p>
        </w:tc>
        <w:tc>
          <w:tcPr>
            <w:tcW w:w="266" w:type="dxa"/>
          </w:tcPr>
          <w:p w14:paraId="4413D564" w14:textId="77777777" w:rsidR="008776E4" w:rsidRDefault="008776E4">
            <w:pPr>
              <w:pStyle w:val="Celda"/>
              <w:spacing w:before="20" w:after="20"/>
              <w:rPr>
                <w:sz w:val="14"/>
              </w:rPr>
            </w:pPr>
          </w:p>
        </w:tc>
        <w:tc>
          <w:tcPr>
            <w:tcW w:w="266" w:type="dxa"/>
          </w:tcPr>
          <w:p w14:paraId="47EE4973" w14:textId="77777777" w:rsidR="008776E4" w:rsidRDefault="008776E4">
            <w:pPr>
              <w:pStyle w:val="Celda"/>
              <w:spacing w:before="20" w:after="20"/>
              <w:rPr>
                <w:sz w:val="14"/>
              </w:rPr>
            </w:pPr>
          </w:p>
        </w:tc>
        <w:tc>
          <w:tcPr>
            <w:tcW w:w="266" w:type="dxa"/>
          </w:tcPr>
          <w:p w14:paraId="1B849EBD" w14:textId="77777777" w:rsidR="008776E4" w:rsidRDefault="008776E4">
            <w:pPr>
              <w:pStyle w:val="Celda"/>
              <w:spacing w:before="20" w:after="20"/>
              <w:rPr>
                <w:sz w:val="14"/>
              </w:rPr>
            </w:pPr>
          </w:p>
        </w:tc>
        <w:tc>
          <w:tcPr>
            <w:tcW w:w="266" w:type="dxa"/>
          </w:tcPr>
          <w:p w14:paraId="49CA89F5" w14:textId="77777777" w:rsidR="008776E4" w:rsidRDefault="008776E4">
            <w:pPr>
              <w:pStyle w:val="Celda"/>
              <w:spacing w:before="20" w:after="20"/>
              <w:rPr>
                <w:sz w:val="14"/>
              </w:rPr>
            </w:pPr>
          </w:p>
        </w:tc>
        <w:tc>
          <w:tcPr>
            <w:tcW w:w="266" w:type="dxa"/>
            <w:shd w:val="clear" w:color="auto" w:fill="595959"/>
          </w:tcPr>
          <w:p w14:paraId="7A1B58E9" w14:textId="77777777" w:rsidR="008776E4" w:rsidRDefault="008776E4">
            <w:pPr>
              <w:pStyle w:val="Celda"/>
              <w:spacing w:before="20" w:after="20"/>
              <w:rPr>
                <w:sz w:val="14"/>
              </w:rPr>
            </w:pPr>
          </w:p>
        </w:tc>
        <w:tc>
          <w:tcPr>
            <w:tcW w:w="266" w:type="dxa"/>
          </w:tcPr>
          <w:p w14:paraId="062EEBD8" w14:textId="77777777" w:rsidR="008776E4" w:rsidRDefault="008776E4">
            <w:pPr>
              <w:pStyle w:val="Celda"/>
              <w:spacing w:before="20" w:after="20"/>
              <w:rPr>
                <w:sz w:val="14"/>
              </w:rPr>
            </w:pPr>
          </w:p>
        </w:tc>
        <w:tc>
          <w:tcPr>
            <w:tcW w:w="266" w:type="dxa"/>
          </w:tcPr>
          <w:p w14:paraId="511A610F" w14:textId="77777777" w:rsidR="008776E4" w:rsidRDefault="008776E4">
            <w:pPr>
              <w:pStyle w:val="Celda"/>
              <w:spacing w:before="20" w:after="20"/>
              <w:rPr>
                <w:sz w:val="14"/>
              </w:rPr>
            </w:pPr>
          </w:p>
        </w:tc>
        <w:tc>
          <w:tcPr>
            <w:tcW w:w="266" w:type="dxa"/>
          </w:tcPr>
          <w:p w14:paraId="7C0A6100" w14:textId="77777777" w:rsidR="008776E4" w:rsidRDefault="008776E4">
            <w:pPr>
              <w:pStyle w:val="Celda"/>
              <w:spacing w:before="20" w:after="20"/>
              <w:rPr>
                <w:sz w:val="14"/>
              </w:rPr>
            </w:pPr>
          </w:p>
        </w:tc>
        <w:tc>
          <w:tcPr>
            <w:tcW w:w="266" w:type="dxa"/>
          </w:tcPr>
          <w:p w14:paraId="35383410" w14:textId="77777777" w:rsidR="008776E4" w:rsidRDefault="008776E4">
            <w:pPr>
              <w:pStyle w:val="Celda"/>
              <w:spacing w:before="20" w:after="20"/>
              <w:rPr>
                <w:sz w:val="14"/>
              </w:rPr>
            </w:pPr>
          </w:p>
        </w:tc>
        <w:tc>
          <w:tcPr>
            <w:tcW w:w="266" w:type="dxa"/>
          </w:tcPr>
          <w:p w14:paraId="4832156A" w14:textId="77777777" w:rsidR="008776E4" w:rsidRDefault="008776E4">
            <w:pPr>
              <w:pStyle w:val="Celda"/>
              <w:spacing w:before="20" w:after="20"/>
              <w:rPr>
                <w:sz w:val="14"/>
              </w:rPr>
            </w:pPr>
          </w:p>
        </w:tc>
        <w:tc>
          <w:tcPr>
            <w:tcW w:w="266" w:type="dxa"/>
          </w:tcPr>
          <w:p w14:paraId="446C67E9" w14:textId="77777777" w:rsidR="008776E4" w:rsidRDefault="008776E4">
            <w:pPr>
              <w:pStyle w:val="Celda"/>
              <w:spacing w:before="20" w:after="20"/>
              <w:rPr>
                <w:sz w:val="14"/>
              </w:rPr>
            </w:pPr>
          </w:p>
        </w:tc>
        <w:tc>
          <w:tcPr>
            <w:tcW w:w="266" w:type="dxa"/>
          </w:tcPr>
          <w:p w14:paraId="0DDB3EC6" w14:textId="77777777" w:rsidR="008776E4" w:rsidRDefault="008776E4">
            <w:pPr>
              <w:pStyle w:val="Celda"/>
              <w:spacing w:before="20" w:after="20"/>
              <w:rPr>
                <w:sz w:val="14"/>
              </w:rPr>
            </w:pPr>
          </w:p>
        </w:tc>
        <w:tc>
          <w:tcPr>
            <w:tcW w:w="266" w:type="dxa"/>
          </w:tcPr>
          <w:p w14:paraId="2F03DF56" w14:textId="77777777" w:rsidR="008776E4" w:rsidRDefault="008776E4">
            <w:pPr>
              <w:pStyle w:val="Celda"/>
              <w:spacing w:before="20" w:after="20"/>
              <w:rPr>
                <w:sz w:val="14"/>
              </w:rPr>
            </w:pPr>
          </w:p>
        </w:tc>
        <w:tc>
          <w:tcPr>
            <w:tcW w:w="266" w:type="dxa"/>
          </w:tcPr>
          <w:p w14:paraId="429BC2EE" w14:textId="77777777" w:rsidR="008776E4" w:rsidRDefault="008776E4">
            <w:pPr>
              <w:pStyle w:val="Celda"/>
              <w:spacing w:before="20" w:after="20"/>
              <w:rPr>
                <w:sz w:val="14"/>
              </w:rPr>
            </w:pPr>
          </w:p>
        </w:tc>
        <w:tc>
          <w:tcPr>
            <w:tcW w:w="266" w:type="dxa"/>
          </w:tcPr>
          <w:p w14:paraId="6C91F262" w14:textId="77777777" w:rsidR="008776E4" w:rsidRDefault="008776E4">
            <w:pPr>
              <w:pStyle w:val="Celda"/>
              <w:spacing w:before="20" w:after="20"/>
              <w:rPr>
                <w:sz w:val="14"/>
              </w:rPr>
            </w:pPr>
          </w:p>
        </w:tc>
        <w:tc>
          <w:tcPr>
            <w:tcW w:w="266" w:type="dxa"/>
          </w:tcPr>
          <w:p w14:paraId="360C9635" w14:textId="77777777" w:rsidR="008776E4" w:rsidRDefault="008776E4">
            <w:pPr>
              <w:pStyle w:val="Celda"/>
              <w:spacing w:before="20" w:after="20"/>
              <w:rPr>
                <w:sz w:val="14"/>
              </w:rPr>
            </w:pPr>
          </w:p>
        </w:tc>
        <w:tc>
          <w:tcPr>
            <w:tcW w:w="266" w:type="dxa"/>
          </w:tcPr>
          <w:p w14:paraId="1BEB4BCB" w14:textId="77777777" w:rsidR="008776E4" w:rsidRDefault="008776E4">
            <w:pPr>
              <w:pStyle w:val="Celda"/>
              <w:spacing w:before="20" w:after="20"/>
              <w:rPr>
                <w:sz w:val="14"/>
              </w:rPr>
            </w:pPr>
          </w:p>
        </w:tc>
        <w:tc>
          <w:tcPr>
            <w:tcW w:w="266" w:type="dxa"/>
          </w:tcPr>
          <w:p w14:paraId="2CC76ABD" w14:textId="77777777" w:rsidR="008776E4" w:rsidRDefault="008776E4">
            <w:pPr>
              <w:pStyle w:val="Celda"/>
              <w:spacing w:before="20" w:after="20"/>
              <w:rPr>
                <w:sz w:val="14"/>
              </w:rPr>
            </w:pPr>
          </w:p>
        </w:tc>
        <w:tc>
          <w:tcPr>
            <w:tcW w:w="266" w:type="dxa"/>
          </w:tcPr>
          <w:p w14:paraId="79568CC7" w14:textId="77777777" w:rsidR="008776E4" w:rsidRDefault="008776E4">
            <w:pPr>
              <w:pStyle w:val="Celda"/>
              <w:spacing w:before="20" w:after="20"/>
              <w:rPr>
                <w:sz w:val="14"/>
              </w:rPr>
            </w:pPr>
          </w:p>
        </w:tc>
        <w:tc>
          <w:tcPr>
            <w:tcW w:w="266" w:type="dxa"/>
          </w:tcPr>
          <w:p w14:paraId="0863B05F" w14:textId="77777777" w:rsidR="008776E4" w:rsidRDefault="008776E4">
            <w:pPr>
              <w:pStyle w:val="Celda"/>
              <w:spacing w:before="20" w:after="20"/>
              <w:rPr>
                <w:sz w:val="14"/>
              </w:rPr>
            </w:pPr>
          </w:p>
        </w:tc>
        <w:tc>
          <w:tcPr>
            <w:tcW w:w="266" w:type="dxa"/>
          </w:tcPr>
          <w:p w14:paraId="7371EC93" w14:textId="77777777" w:rsidR="008776E4" w:rsidRDefault="008776E4">
            <w:pPr>
              <w:pStyle w:val="Celda"/>
              <w:spacing w:before="20" w:after="20"/>
              <w:rPr>
                <w:sz w:val="14"/>
              </w:rPr>
            </w:pPr>
          </w:p>
        </w:tc>
        <w:tc>
          <w:tcPr>
            <w:tcW w:w="266" w:type="dxa"/>
          </w:tcPr>
          <w:p w14:paraId="748DA8DA" w14:textId="77777777" w:rsidR="008776E4" w:rsidRDefault="008776E4">
            <w:pPr>
              <w:pStyle w:val="Celda"/>
              <w:spacing w:before="20" w:after="20"/>
              <w:rPr>
                <w:sz w:val="14"/>
              </w:rPr>
            </w:pPr>
          </w:p>
        </w:tc>
        <w:tc>
          <w:tcPr>
            <w:tcW w:w="266" w:type="dxa"/>
          </w:tcPr>
          <w:p w14:paraId="7993B14C" w14:textId="77777777" w:rsidR="008776E4" w:rsidRDefault="008776E4">
            <w:pPr>
              <w:pStyle w:val="Celda"/>
              <w:spacing w:before="20" w:after="20"/>
              <w:rPr>
                <w:sz w:val="14"/>
              </w:rPr>
            </w:pPr>
          </w:p>
        </w:tc>
      </w:tr>
      <w:tr w:rsidR="008776E4" w14:paraId="2553EF5B" w14:textId="77777777">
        <w:trPr>
          <w:cantSplit/>
          <w:jc w:val="center"/>
        </w:trPr>
        <w:tc>
          <w:tcPr>
            <w:tcW w:w="2778" w:type="dxa"/>
          </w:tcPr>
          <w:p w14:paraId="1DA800F8" w14:textId="77777777" w:rsidR="008776E4" w:rsidRDefault="00F04F60">
            <w:pPr>
              <w:pStyle w:val="Celda"/>
              <w:spacing w:before="20" w:after="20"/>
              <w:rPr>
                <w:sz w:val="14"/>
              </w:rPr>
            </w:pPr>
            <w:r>
              <w:rPr>
                <w:sz w:val="14"/>
              </w:rPr>
              <w:t>Módulo 4 – Portal del alumno</w:t>
            </w:r>
          </w:p>
        </w:tc>
        <w:tc>
          <w:tcPr>
            <w:tcW w:w="510" w:type="dxa"/>
          </w:tcPr>
          <w:p w14:paraId="5139F0AD" w14:textId="77777777" w:rsidR="008776E4" w:rsidRDefault="00F04F60">
            <w:pPr>
              <w:pStyle w:val="Celda"/>
              <w:spacing w:before="20" w:after="20"/>
              <w:jc w:val="center"/>
              <w:rPr>
                <w:sz w:val="14"/>
              </w:rPr>
            </w:pPr>
            <w:r>
              <w:rPr>
                <w:sz w:val="14"/>
              </w:rPr>
              <w:t>72</w:t>
            </w:r>
          </w:p>
        </w:tc>
        <w:tc>
          <w:tcPr>
            <w:tcW w:w="266" w:type="dxa"/>
          </w:tcPr>
          <w:p w14:paraId="36D2FABC" w14:textId="77777777" w:rsidR="008776E4" w:rsidRDefault="008776E4">
            <w:pPr>
              <w:pStyle w:val="Celda"/>
              <w:spacing w:before="20" w:after="20"/>
              <w:rPr>
                <w:sz w:val="14"/>
              </w:rPr>
            </w:pPr>
          </w:p>
        </w:tc>
        <w:tc>
          <w:tcPr>
            <w:tcW w:w="266" w:type="dxa"/>
          </w:tcPr>
          <w:p w14:paraId="56E9C8A0" w14:textId="77777777" w:rsidR="008776E4" w:rsidRDefault="008776E4">
            <w:pPr>
              <w:pStyle w:val="Celda"/>
              <w:spacing w:before="20" w:after="20"/>
              <w:rPr>
                <w:sz w:val="14"/>
              </w:rPr>
            </w:pPr>
          </w:p>
        </w:tc>
        <w:tc>
          <w:tcPr>
            <w:tcW w:w="266" w:type="dxa"/>
          </w:tcPr>
          <w:p w14:paraId="61C28328" w14:textId="77777777" w:rsidR="008776E4" w:rsidRDefault="008776E4">
            <w:pPr>
              <w:pStyle w:val="Celda"/>
              <w:spacing w:before="20" w:after="20"/>
              <w:rPr>
                <w:sz w:val="14"/>
              </w:rPr>
            </w:pPr>
          </w:p>
        </w:tc>
        <w:tc>
          <w:tcPr>
            <w:tcW w:w="266" w:type="dxa"/>
          </w:tcPr>
          <w:p w14:paraId="7E2E77FC" w14:textId="77777777" w:rsidR="008776E4" w:rsidRDefault="008776E4">
            <w:pPr>
              <w:pStyle w:val="Celda"/>
              <w:spacing w:before="20" w:after="20"/>
              <w:rPr>
                <w:sz w:val="14"/>
              </w:rPr>
            </w:pPr>
          </w:p>
        </w:tc>
        <w:tc>
          <w:tcPr>
            <w:tcW w:w="266" w:type="dxa"/>
          </w:tcPr>
          <w:p w14:paraId="57BDF24F" w14:textId="77777777" w:rsidR="008776E4" w:rsidRDefault="008776E4">
            <w:pPr>
              <w:pStyle w:val="Celda"/>
              <w:spacing w:before="20" w:after="20"/>
              <w:rPr>
                <w:sz w:val="14"/>
              </w:rPr>
            </w:pPr>
          </w:p>
        </w:tc>
        <w:tc>
          <w:tcPr>
            <w:tcW w:w="266" w:type="dxa"/>
          </w:tcPr>
          <w:p w14:paraId="2D05B2F7" w14:textId="77777777" w:rsidR="008776E4" w:rsidRDefault="008776E4">
            <w:pPr>
              <w:pStyle w:val="Celda"/>
              <w:spacing w:before="20" w:after="20"/>
              <w:rPr>
                <w:sz w:val="14"/>
              </w:rPr>
            </w:pPr>
          </w:p>
        </w:tc>
        <w:tc>
          <w:tcPr>
            <w:tcW w:w="266" w:type="dxa"/>
          </w:tcPr>
          <w:p w14:paraId="4EAF87A5" w14:textId="77777777" w:rsidR="008776E4" w:rsidRDefault="008776E4">
            <w:pPr>
              <w:pStyle w:val="Celda"/>
              <w:spacing w:before="20" w:after="20"/>
              <w:rPr>
                <w:sz w:val="14"/>
              </w:rPr>
            </w:pPr>
          </w:p>
        </w:tc>
        <w:tc>
          <w:tcPr>
            <w:tcW w:w="266" w:type="dxa"/>
          </w:tcPr>
          <w:p w14:paraId="3EF39D95" w14:textId="77777777" w:rsidR="008776E4" w:rsidRDefault="008776E4">
            <w:pPr>
              <w:pStyle w:val="Celda"/>
              <w:spacing w:before="20" w:after="20"/>
              <w:rPr>
                <w:sz w:val="14"/>
              </w:rPr>
            </w:pPr>
          </w:p>
        </w:tc>
        <w:tc>
          <w:tcPr>
            <w:tcW w:w="266" w:type="dxa"/>
          </w:tcPr>
          <w:p w14:paraId="22F13266" w14:textId="77777777" w:rsidR="008776E4" w:rsidRDefault="008776E4">
            <w:pPr>
              <w:pStyle w:val="Celda"/>
              <w:spacing w:before="20" w:after="20"/>
              <w:rPr>
                <w:sz w:val="14"/>
              </w:rPr>
            </w:pPr>
          </w:p>
        </w:tc>
        <w:tc>
          <w:tcPr>
            <w:tcW w:w="266" w:type="dxa"/>
          </w:tcPr>
          <w:p w14:paraId="1A2741A8" w14:textId="77777777" w:rsidR="008776E4" w:rsidRDefault="008776E4">
            <w:pPr>
              <w:pStyle w:val="Celda"/>
              <w:spacing w:before="20" w:after="20"/>
              <w:rPr>
                <w:sz w:val="14"/>
              </w:rPr>
            </w:pPr>
          </w:p>
        </w:tc>
        <w:tc>
          <w:tcPr>
            <w:tcW w:w="266" w:type="dxa"/>
          </w:tcPr>
          <w:p w14:paraId="6F0E9242" w14:textId="77777777" w:rsidR="008776E4" w:rsidRDefault="008776E4">
            <w:pPr>
              <w:pStyle w:val="Celda"/>
              <w:spacing w:before="20" w:after="20"/>
              <w:rPr>
                <w:sz w:val="14"/>
              </w:rPr>
            </w:pPr>
          </w:p>
        </w:tc>
        <w:tc>
          <w:tcPr>
            <w:tcW w:w="266" w:type="dxa"/>
          </w:tcPr>
          <w:p w14:paraId="1D0DF214" w14:textId="77777777" w:rsidR="008776E4" w:rsidRDefault="008776E4">
            <w:pPr>
              <w:pStyle w:val="Celda"/>
              <w:spacing w:before="20" w:after="20"/>
              <w:rPr>
                <w:sz w:val="14"/>
              </w:rPr>
            </w:pPr>
          </w:p>
        </w:tc>
        <w:tc>
          <w:tcPr>
            <w:tcW w:w="266" w:type="dxa"/>
          </w:tcPr>
          <w:p w14:paraId="3B0CA5BC" w14:textId="77777777" w:rsidR="008776E4" w:rsidRDefault="008776E4">
            <w:pPr>
              <w:pStyle w:val="Celda"/>
              <w:spacing w:before="20" w:after="20"/>
              <w:rPr>
                <w:sz w:val="14"/>
              </w:rPr>
            </w:pPr>
          </w:p>
        </w:tc>
        <w:tc>
          <w:tcPr>
            <w:tcW w:w="266" w:type="dxa"/>
          </w:tcPr>
          <w:p w14:paraId="6F3EE72C" w14:textId="77777777" w:rsidR="008776E4" w:rsidRDefault="008776E4">
            <w:pPr>
              <w:pStyle w:val="Celda"/>
              <w:spacing w:before="20" w:after="20"/>
              <w:rPr>
                <w:sz w:val="14"/>
              </w:rPr>
            </w:pPr>
          </w:p>
        </w:tc>
        <w:tc>
          <w:tcPr>
            <w:tcW w:w="266" w:type="dxa"/>
          </w:tcPr>
          <w:p w14:paraId="5B3786EF" w14:textId="77777777" w:rsidR="008776E4" w:rsidRDefault="008776E4">
            <w:pPr>
              <w:pStyle w:val="Celda"/>
              <w:spacing w:before="20" w:after="20"/>
              <w:rPr>
                <w:sz w:val="14"/>
              </w:rPr>
            </w:pPr>
          </w:p>
        </w:tc>
        <w:tc>
          <w:tcPr>
            <w:tcW w:w="266" w:type="dxa"/>
          </w:tcPr>
          <w:p w14:paraId="7C4053B7" w14:textId="77777777" w:rsidR="008776E4" w:rsidRDefault="008776E4">
            <w:pPr>
              <w:pStyle w:val="Celda"/>
              <w:spacing w:before="20" w:after="20"/>
              <w:rPr>
                <w:sz w:val="14"/>
              </w:rPr>
            </w:pPr>
          </w:p>
        </w:tc>
        <w:tc>
          <w:tcPr>
            <w:tcW w:w="266" w:type="dxa"/>
          </w:tcPr>
          <w:p w14:paraId="4AD88BF7" w14:textId="77777777" w:rsidR="008776E4" w:rsidRDefault="008776E4">
            <w:pPr>
              <w:pStyle w:val="Celda"/>
              <w:spacing w:before="20" w:after="20"/>
              <w:rPr>
                <w:sz w:val="14"/>
              </w:rPr>
            </w:pPr>
          </w:p>
        </w:tc>
        <w:tc>
          <w:tcPr>
            <w:tcW w:w="266" w:type="dxa"/>
          </w:tcPr>
          <w:p w14:paraId="707E5F90" w14:textId="77777777" w:rsidR="008776E4" w:rsidRDefault="008776E4">
            <w:pPr>
              <w:pStyle w:val="Celda"/>
              <w:spacing w:before="20" w:after="20"/>
              <w:rPr>
                <w:sz w:val="14"/>
              </w:rPr>
            </w:pPr>
          </w:p>
        </w:tc>
        <w:tc>
          <w:tcPr>
            <w:tcW w:w="266" w:type="dxa"/>
          </w:tcPr>
          <w:p w14:paraId="3B25198A" w14:textId="77777777" w:rsidR="008776E4" w:rsidRDefault="008776E4">
            <w:pPr>
              <w:pStyle w:val="Celda"/>
              <w:spacing w:before="20" w:after="20"/>
              <w:rPr>
                <w:sz w:val="14"/>
              </w:rPr>
            </w:pPr>
          </w:p>
        </w:tc>
        <w:tc>
          <w:tcPr>
            <w:tcW w:w="266" w:type="dxa"/>
          </w:tcPr>
          <w:p w14:paraId="19519149" w14:textId="77777777" w:rsidR="008776E4" w:rsidRDefault="008776E4">
            <w:pPr>
              <w:pStyle w:val="Celda"/>
              <w:spacing w:before="20" w:after="20"/>
              <w:rPr>
                <w:sz w:val="14"/>
              </w:rPr>
            </w:pPr>
          </w:p>
        </w:tc>
        <w:tc>
          <w:tcPr>
            <w:tcW w:w="266" w:type="dxa"/>
            <w:shd w:val="clear" w:color="auto" w:fill="595959"/>
          </w:tcPr>
          <w:p w14:paraId="693F624D" w14:textId="77777777" w:rsidR="008776E4" w:rsidRDefault="008776E4">
            <w:pPr>
              <w:pStyle w:val="Celda"/>
              <w:spacing w:before="20" w:after="20"/>
              <w:rPr>
                <w:sz w:val="14"/>
              </w:rPr>
            </w:pPr>
          </w:p>
        </w:tc>
        <w:tc>
          <w:tcPr>
            <w:tcW w:w="266" w:type="dxa"/>
          </w:tcPr>
          <w:p w14:paraId="3FAB1A6F" w14:textId="77777777" w:rsidR="008776E4" w:rsidRDefault="008776E4">
            <w:pPr>
              <w:pStyle w:val="Celda"/>
              <w:spacing w:before="20" w:after="20"/>
              <w:rPr>
                <w:sz w:val="14"/>
              </w:rPr>
            </w:pPr>
          </w:p>
        </w:tc>
        <w:tc>
          <w:tcPr>
            <w:tcW w:w="266" w:type="dxa"/>
          </w:tcPr>
          <w:p w14:paraId="2221F4D6" w14:textId="77777777" w:rsidR="008776E4" w:rsidRDefault="008776E4">
            <w:pPr>
              <w:pStyle w:val="Celda"/>
              <w:spacing w:before="20" w:after="20"/>
              <w:rPr>
                <w:sz w:val="14"/>
              </w:rPr>
            </w:pPr>
          </w:p>
        </w:tc>
        <w:tc>
          <w:tcPr>
            <w:tcW w:w="266" w:type="dxa"/>
          </w:tcPr>
          <w:p w14:paraId="0BBA676C" w14:textId="77777777" w:rsidR="008776E4" w:rsidRDefault="008776E4">
            <w:pPr>
              <w:pStyle w:val="Celda"/>
              <w:spacing w:before="20" w:after="20"/>
              <w:rPr>
                <w:sz w:val="14"/>
              </w:rPr>
            </w:pPr>
          </w:p>
        </w:tc>
        <w:tc>
          <w:tcPr>
            <w:tcW w:w="266" w:type="dxa"/>
          </w:tcPr>
          <w:p w14:paraId="091E5E20" w14:textId="77777777" w:rsidR="008776E4" w:rsidRDefault="008776E4">
            <w:pPr>
              <w:pStyle w:val="Celda"/>
              <w:spacing w:before="20" w:after="20"/>
              <w:rPr>
                <w:sz w:val="14"/>
              </w:rPr>
            </w:pPr>
          </w:p>
        </w:tc>
        <w:tc>
          <w:tcPr>
            <w:tcW w:w="266" w:type="dxa"/>
          </w:tcPr>
          <w:p w14:paraId="6D0D9477" w14:textId="77777777" w:rsidR="008776E4" w:rsidRDefault="008776E4">
            <w:pPr>
              <w:pStyle w:val="Celda"/>
              <w:spacing w:before="20" w:after="20"/>
              <w:rPr>
                <w:sz w:val="14"/>
              </w:rPr>
            </w:pPr>
          </w:p>
        </w:tc>
        <w:tc>
          <w:tcPr>
            <w:tcW w:w="266" w:type="dxa"/>
          </w:tcPr>
          <w:p w14:paraId="3D0584D4" w14:textId="77777777" w:rsidR="008776E4" w:rsidRDefault="008776E4">
            <w:pPr>
              <w:pStyle w:val="Celda"/>
              <w:spacing w:before="20" w:after="20"/>
              <w:rPr>
                <w:sz w:val="14"/>
              </w:rPr>
            </w:pPr>
          </w:p>
        </w:tc>
        <w:tc>
          <w:tcPr>
            <w:tcW w:w="266" w:type="dxa"/>
          </w:tcPr>
          <w:p w14:paraId="17C58C90" w14:textId="77777777" w:rsidR="008776E4" w:rsidRDefault="008776E4">
            <w:pPr>
              <w:pStyle w:val="Celda"/>
              <w:spacing w:before="20" w:after="20"/>
              <w:rPr>
                <w:sz w:val="14"/>
              </w:rPr>
            </w:pPr>
          </w:p>
        </w:tc>
        <w:tc>
          <w:tcPr>
            <w:tcW w:w="266" w:type="dxa"/>
          </w:tcPr>
          <w:p w14:paraId="10AE3819" w14:textId="77777777" w:rsidR="008776E4" w:rsidRDefault="008776E4">
            <w:pPr>
              <w:pStyle w:val="Celda"/>
              <w:spacing w:before="20" w:after="20"/>
              <w:rPr>
                <w:sz w:val="14"/>
              </w:rPr>
            </w:pPr>
          </w:p>
        </w:tc>
        <w:tc>
          <w:tcPr>
            <w:tcW w:w="266" w:type="dxa"/>
          </w:tcPr>
          <w:p w14:paraId="06AACB03" w14:textId="77777777" w:rsidR="008776E4" w:rsidRDefault="008776E4">
            <w:pPr>
              <w:pStyle w:val="Celda"/>
              <w:spacing w:before="20" w:after="20"/>
              <w:rPr>
                <w:sz w:val="14"/>
              </w:rPr>
            </w:pPr>
          </w:p>
        </w:tc>
        <w:tc>
          <w:tcPr>
            <w:tcW w:w="266" w:type="dxa"/>
          </w:tcPr>
          <w:p w14:paraId="613AE0D8" w14:textId="77777777" w:rsidR="008776E4" w:rsidRDefault="008776E4">
            <w:pPr>
              <w:pStyle w:val="Celda"/>
              <w:spacing w:before="20" w:after="20"/>
              <w:rPr>
                <w:sz w:val="14"/>
              </w:rPr>
            </w:pPr>
          </w:p>
        </w:tc>
        <w:tc>
          <w:tcPr>
            <w:tcW w:w="266" w:type="dxa"/>
          </w:tcPr>
          <w:p w14:paraId="2AD0A57F" w14:textId="77777777" w:rsidR="008776E4" w:rsidRDefault="008776E4">
            <w:pPr>
              <w:pStyle w:val="Celda"/>
              <w:spacing w:before="20" w:after="20"/>
              <w:rPr>
                <w:sz w:val="14"/>
              </w:rPr>
            </w:pPr>
          </w:p>
        </w:tc>
        <w:tc>
          <w:tcPr>
            <w:tcW w:w="266" w:type="dxa"/>
          </w:tcPr>
          <w:p w14:paraId="2169C99D" w14:textId="77777777" w:rsidR="008776E4" w:rsidRDefault="008776E4">
            <w:pPr>
              <w:pStyle w:val="Celda"/>
              <w:spacing w:before="20" w:after="20"/>
              <w:rPr>
                <w:sz w:val="14"/>
              </w:rPr>
            </w:pPr>
          </w:p>
        </w:tc>
        <w:tc>
          <w:tcPr>
            <w:tcW w:w="266" w:type="dxa"/>
          </w:tcPr>
          <w:p w14:paraId="726842A8" w14:textId="77777777" w:rsidR="008776E4" w:rsidRDefault="008776E4">
            <w:pPr>
              <w:pStyle w:val="Celda"/>
              <w:spacing w:before="20" w:after="20"/>
              <w:rPr>
                <w:sz w:val="14"/>
              </w:rPr>
            </w:pPr>
          </w:p>
        </w:tc>
        <w:tc>
          <w:tcPr>
            <w:tcW w:w="266" w:type="dxa"/>
          </w:tcPr>
          <w:p w14:paraId="24D210D5" w14:textId="77777777" w:rsidR="008776E4" w:rsidRDefault="008776E4">
            <w:pPr>
              <w:pStyle w:val="Celda"/>
              <w:spacing w:before="20" w:after="20"/>
              <w:rPr>
                <w:sz w:val="14"/>
              </w:rPr>
            </w:pPr>
          </w:p>
        </w:tc>
        <w:tc>
          <w:tcPr>
            <w:tcW w:w="266" w:type="dxa"/>
          </w:tcPr>
          <w:p w14:paraId="29DC8124" w14:textId="77777777" w:rsidR="008776E4" w:rsidRDefault="008776E4">
            <w:pPr>
              <w:pStyle w:val="Celda"/>
              <w:spacing w:before="20" w:after="20"/>
              <w:rPr>
                <w:sz w:val="14"/>
              </w:rPr>
            </w:pPr>
          </w:p>
        </w:tc>
        <w:tc>
          <w:tcPr>
            <w:tcW w:w="266" w:type="dxa"/>
          </w:tcPr>
          <w:p w14:paraId="0B52F9AE" w14:textId="77777777" w:rsidR="008776E4" w:rsidRDefault="008776E4">
            <w:pPr>
              <w:pStyle w:val="Celda"/>
              <w:spacing w:before="20" w:after="20"/>
              <w:rPr>
                <w:sz w:val="14"/>
              </w:rPr>
            </w:pPr>
          </w:p>
        </w:tc>
        <w:tc>
          <w:tcPr>
            <w:tcW w:w="266" w:type="dxa"/>
          </w:tcPr>
          <w:p w14:paraId="09413326" w14:textId="77777777" w:rsidR="008776E4" w:rsidRDefault="008776E4">
            <w:pPr>
              <w:pStyle w:val="Celda"/>
              <w:spacing w:before="20" w:after="20"/>
              <w:rPr>
                <w:sz w:val="14"/>
              </w:rPr>
            </w:pPr>
          </w:p>
        </w:tc>
      </w:tr>
      <w:tr w:rsidR="008776E4" w14:paraId="2AA0721F" w14:textId="77777777">
        <w:trPr>
          <w:cantSplit/>
          <w:jc w:val="center"/>
        </w:trPr>
        <w:tc>
          <w:tcPr>
            <w:tcW w:w="2778" w:type="dxa"/>
          </w:tcPr>
          <w:p w14:paraId="20123287" w14:textId="77777777" w:rsidR="008776E4" w:rsidRDefault="00F04F60">
            <w:pPr>
              <w:pStyle w:val="Celda"/>
              <w:spacing w:before="20" w:after="20"/>
              <w:rPr>
                <w:sz w:val="14"/>
              </w:rPr>
            </w:pPr>
            <w:r>
              <w:rPr>
                <w:sz w:val="14"/>
              </w:rPr>
              <w:t>Módulo 5 – Portal del profesor</w:t>
            </w:r>
          </w:p>
        </w:tc>
        <w:tc>
          <w:tcPr>
            <w:tcW w:w="510" w:type="dxa"/>
          </w:tcPr>
          <w:p w14:paraId="75292EEB" w14:textId="77777777" w:rsidR="008776E4" w:rsidRDefault="00F04F60">
            <w:pPr>
              <w:pStyle w:val="Celda"/>
              <w:spacing w:before="20" w:after="20"/>
              <w:jc w:val="center"/>
              <w:rPr>
                <w:sz w:val="14"/>
              </w:rPr>
            </w:pPr>
            <w:r>
              <w:rPr>
                <w:sz w:val="14"/>
              </w:rPr>
              <w:t>72</w:t>
            </w:r>
          </w:p>
        </w:tc>
        <w:tc>
          <w:tcPr>
            <w:tcW w:w="266" w:type="dxa"/>
          </w:tcPr>
          <w:p w14:paraId="47F9F152" w14:textId="77777777" w:rsidR="008776E4" w:rsidRDefault="008776E4">
            <w:pPr>
              <w:pStyle w:val="Celda"/>
              <w:spacing w:before="20" w:after="20"/>
              <w:rPr>
                <w:sz w:val="14"/>
              </w:rPr>
            </w:pPr>
          </w:p>
        </w:tc>
        <w:tc>
          <w:tcPr>
            <w:tcW w:w="266" w:type="dxa"/>
          </w:tcPr>
          <w:p w14:paraId="5AABABAE" w14:textId="77777777" w:rsidR="008776E4" w:rsidRDefault="008776E4">
            <w:pPr>
              <w:pStyle w:val="Celda"/>
              <w:spacing w:before="20" w:after="20"/>
              <w:rPr>
                <w:sz w:val="14"/>
              </w:rPr>
            </w:pPr>
          </w:p>
        </w:tc>
        <w:tc>
          <w:tcPr>
            <w:tcW w:w="266" w:type="dxa"/>
          </w:tcPr>
          <w:p w14:paraId="06E62AB3" w14:textId="77777777" w:rsidR="008776E4" w:rsidRDefault="008776E4">
            <w:pPr>
              <w:pStyle w:val="Celda"/>
              <w:spacing w:before="20" w:after="20"/>
              <w:rPr>
                <w:sz w:val="14"/>
              </w:rPr>
            </w:pPr>
          </w:p>
        </w:tc>
        <w:tc>
          <w:tcPr>
            <w:tcW w:w="266" w:type="dxa"/>
          </w:tcPr>
          <w:p w14:paraId="4700CB80" w14:textId="77777777" w:rsidR="008776E4" w:rsidRDefault="008776E4">
            <w:pPr>
              <w:pStyle w:val="Celda"/>
              <w:spacing w:before="20" w:after="20"/>
              <w:rPr>
                <w:sz w:val="14"/>
              </w:rPr>
            </w:pPr>
          </w:p>
        </w:tc>
        <w:tc>
          <w:tcPr>
            <w:tcW w:w="266" w:type="dxa"/>
          </w:tcPr>
          <w:p w14:paraId="048BC95E" w14:textId="77777777" w:rsidR="008776E4" w:rsidRDefault="008776E4">
            <w:pPr>
              <w:pStyle w:val="Celda"/>
              <w:spacing w:before="20" w:after="20"/>
              <w:rPr>
                <w:sz w:val="14"/>
              </w:rPr>
            </w:pPr>
          </w:p>
        </w:tc>
        <w:tc>
          <w:tcPr>
            <w:tcW w:w="266" w:type="dxa"/>
          </w:tcPr>
          <w:p w14:paraId="01B8C2CA" w14:textId="77777777" w:rsidR="008776E4" w:rsidRDefault="008776E4">
            <w:pPr>
              <w:pStyle w:val="Celda"/>
              <w:spacing w:before="20" w:after="20"/>
              <w:rPr>
                <w:sz w:val="14"/>
              </w:rPr>
            </w:pPr>
          </w:p>
        </w:tc>
        <w:tc>
          <w:tcPr>
            <w:tcW w:w="266" w:type="dxa"/>
          </w:tcPr>
          <w:p w14:paraId="2815763B" w14:textId="77777777" w:rsidR="008776E4" w:rsidRDefault="008776E4">
            <w:pPr>
              <w:pStyle w:val="Celda"/>
              <w:spacing w:before="20" w:after="20"/>
              <w:rPr>
                <w:sz w:val="14"/>
              </w:rPr>
            </w:pPr>
          </w:p>
        </w:tc>
        <w:tc>
          <w:tcPr>
            <w:tcW w:w="266" w:type="dxa"/>
          </w:tcPr>
          <w:p w14:paraId="5A658DC6" w14:textId="77777777" w:rsidR="008776E4" w:rsidRDefault="008776E4">
            <w:pPr>
              <w:pStyle w:val="Celda"/>
              <w:spacing w:before="20" w:after="20"/>
              <w:rPr>
                <w:sz w:val="14"/>
              </w:rPr>
            </w:pPr>
          </w:p>
        </w:tc>
        <w:tc>
          <w:tcPr>
            <w:tcW w:w="266" w:type="dxa"/>
          </w:tcPr>
          <w:p w14:paraId="04FCDBB2" w14:textId="77777777" w:rsidR="008776E4" w:rsidRDefault="008776E4">
            <w:pPr>
              <w:pStyle w:val="Celda"/>
              <w:spacing w:before="20" w:after="20"/>
              <w:rPr>
                <w:sz w:val="14"/>
              </w:rPr>
            </w:pPr>
          </w:p>
        </w:tc>
        <w:tc>
          <w:tcPr>
            <w:tcW w:w="266" w:type="dxa"/>
          </w:tcPr>
          <w:p w14:paraId="7384EB51" w14:textId="77777777" w:rsidR="008776E4" w:rsidRDefault="008776E4">
            <w:pPr>
              <w:pStyle w:val="Celda"/>
              <w:spacing w:before="20" w:after="20"/>
              <w:rPr>
                <w:sz w:val="14"/>
              </w:rPr>
            </w:pPr>
          </w:p>
        </w:tc>
        <w:tc>
          <w:tcPr>
            <w:tcW w:w="266" w:type="dxa"/>
          </w:tcPr>
          <w:p w14:paraId="4D447058" w14:textId="77777777" w:rsidR="008776E4" w:rsidRDefault="008776E4">
            <w:pPr>
              <w:pStyle w:val="Celda"/>
              <w:spacing w:before="20" w:after="20"/>
              <w:rPr>
                <w:sz w:val="14"/>
              </w:rPr>
            </w:pPr>
          </w:p>
        </w:tc>
        <w:tc>
          <w:tcPr>
            <w:tcW w:w="266" w:type="dxa"/>
          </w:tcPr>
          <w:p w14:paraId="5596CBCA" w14:textId="77777777" w:rsidR="008776E4" w:rsidRDefault="008776E4">
            <w:pPr>
              <w:pStyle w:val="Celda"/>
              <w:spacing w:before="20" w:after="20"/>
              <w:rPr>
                <w:sz w:val="14"/>
              </w:rPr>
            </w:pPr>
          </w:p>
        </w:tc>
        <w:tc>
          <w:tcPr>
            <w:tcW w:w="266" w:type="dxa"/>
          </w:tcPr>
          <w:p w14:paraId="1514ECD6" w14:textId="77777777" w:rsidR="008776E4" w:rsidRDefault="008776E4">
            <w:pPr>
              <w:pStyle w:val="Celda"/>
              <w:spacing w:before="20" w:after="20"/>
              <w:rPr>
                <w:sz w:val="14"/>
              </w:rPr>
            </w:pPr>
          </w:p>
        </w:tc>
        <w:tc>
          <w:tcPr>
            <w:tcW w:w="266" w:type="dxa"/>
          </w:tcPr>
          <w:p w14:paraId="5ECE8929" w14:textId="77777777" w:rsidR="008776E4" w:rsidRDefault="008776E4">
            <w:pPr>
              <w:pStyle w:val="Celda"/>
              <w:spacing w:before="20" w:after="20"/>
              <w:rPr>
                <w:sz w:val="14"/>
              </w:rPr>
            </w:pPr>
          </w:p>
        </w:tc>
        <w:tc>
          <w:tcPr>
            <w:tcW w:w="266" w:type="dxa"/>
          </w:tcPr>
          <w:p w14:paraId="3470C54F" w14:textId="77777777" w:rsidR="008776E4" w:rsidRDefault="008776E4">
            <w:pPr>
              <w:pStyle w:val="Celda"/>
              <w:spacing w:before="20" w:after="20"/>
              <w:rPr>
                <w:sz w:val="14"/>
              </w:rPr>
            </w:pPr>
          </w:p>
        </w:tc>
        <w:tc>
          <w:tcPr>
            <w:tcW w:w="266" w:type="dxa"/>
          </w:tcPr>
          <w:p w14:paraId="654E3240" w14:textId="77777777" w:rsidR="008776E4" w:rsidRDefault="008776E4">
            <w:pPr>
              <w:pStyle w:val="Celda"/>
              <w:spacing w:before="20" w:after="20"/>
              <w:rPr>
                <w:sz w:val="14"/>
              </w:rPr>
            </w:pPr>
          </w:p>
        </w:tc>
        <w:tc>
          <w:tcPr>
            <w:tcW w:w="266" w:type="dxa"/>
          </w:tcPr>
          <w:p w14:paraId="03EAB731" w14:textId="77777777" w:rsidR="008776E4" w:rsidRDefault="008776E4">
            <w:pPr>
              <w:pStyle w:val="Celda"/>
              <w:spacing w:before="20" w:after="20"/>
              <w:rPr>
                <w:sz w:val="14"/>
              </w:rPr>
            </w:pPr>
          </w:p>
        </w:tc>
        <w:tc>
          <w:tcPr>
            <w:tcW w:w="266" w:type="dxa"/>
          </w:tcPr>
          <w:p w14:paraId="5E828287" w14:textId="77777777" w:rsidR="008776E4" w:rsidRDefault="008776E4">
            <w:pPr>
              <w:pStyle w:val="Celda"/>
              <w:spacing w:before="20" w:after="20"/>
              <w:rPr>
                <w:sz w:val="14"/>
              </w:rPr>
            </w:pPr>
          </w:p>
        </w:tc>
        <w:tc>
          <w:tcPr>
            <w:tcW w:w="266" w:type="dxa"/>
          </w:tcPr>
          <w:p w14:paraId="4FD669EE" w14:textId="77777777" w:rsidR="008776E4" w:rsidRDefault="008776E4">
            <w:pPr>
              <w:pStyle w:val="Celda"/>
              <w:spacing w:before="20" w:after="20"/>
              <w:rPr>
                <w:sz w:val="14"/>
              </w:rPr>
            </w:pPr>
          </w:p>
        </w:tc>
        <w:tc>
          <w:tcPr>
            <w:tcW w:w="266" w:type="dxa"/>
          </w:tcPr>
          <w:p w14:paraId="6FAAB716" w14:textId="77777777" w:rsidR="008776E4" w:rsidRDefault="008776E4">
            <w:pPr>
              <w:pStyle w:val="Celda"/>
              <w:spacing w:before="20" w:after="20"/>
              <w:rPr>
                <w:sz w:val="14"/>
              </w:rPr>
            </w:pPr>
          </w:p>
        </w:tc>
        <w:tc>
          <w:tcPr>
            <w:tcW w:w="266" w:type="dxa"/>
            <w:shd w:val="clear" w:color="auto" w:fill="595959"/>
          </w:tcPr>
          <w:p w14:paraId="033EA8DA" w14:textId="77777777" w:rsidR="008776E4" w:rsidRDefault="008776E4">
            <w:pPr>
              <w:pStyle w:val="Celda"/>
              <w:spacing w:before="20" w:after="20"/>
              <w:rPr>
                <w:sz w:val="14"/>
              </w:rPr>
            </w:pPr>
          </w:p>
        </w:tc>
        <w:tc>
          <w:tcPr>
            <w:tcW w:w="266" w:type="dxa"/>
          </w:tcPr>
          <w:p w14:paraId="15E06F5E" w14:textId="77777777" w:rsidR="008776E4" w:rsidRDefault="008776E4">
            <w:pPr>
              <w:pStyle w:val="Celda"/>
              <w:spacing w:before="20" w:after="20"/>
              <w:rPr>
                <w:sz w:val="14"/>
              </w:rPr>
            </w:pPr>
          </w:p>
        </w:tc>
        <w:tc>
          <w:tcPr>
            <w:tcW w:w="266" w:type="dxa"/>
          </w:tcPr>
          <w:p w14:paraId="5E1D1728" w14:textId="77777777" w:rsidR="008776E4" w:rsidRDefault="008776E4">
            <w:pPr>
              <w:pStyle w:val="Celda"/>
              <w:spacing w:before="20" w:after="20"/>
              <w:rPr>
                <w:sz w:val="14"/>
              </w:rPr>
            </w:pPr>
          </w:p>
        </w:tc>
        <w:tc>
          <w:tcPr>
            <w:tcW w:w="266" w:type="dxa"/>
          </w:tcPr>
          <w:p w14:paraId="1D0E383E" w14:textId="77777777" w:rsidR="008776E4" w:rsidRDefault="008776E4">
            <w:pPr>
              <w:pStyle w:val="Celda"/>
              <w:spacing w:before="20" w:after="20"/>
              <w:rPr>
                <w:sz w:val="14"/>
              </w:rPr>
            </w:pPr>
          </w:p>
        </w:tc>
        <w:tc>
          <w:tcPr>
            <w:tcW w:w="266" w:type="dxa"/>
          </w:tcPr>
          <w:p w14:paraId="45906CC7" w14:textId="77777777" w:rsidR="008776E4" w:rsidRDefault="008776E4">
            <w:pPr>
              <w:pStyle w:val="Celda"/>
              <w:spacing w:before="20" w:after="20"/>
              <w:rPr>
                <w:sz w:val="14"/>
              </w:rPr>
            </w:pPr>
          </w:p>
        </w:tc>
        <w:tc>
          <w:tcPr>
            <w:tcW w:w="266" w:type="dxa"/>
          </w:tcPr>
          <w:p w14:paraId="50A9E85B" w14:textId="77777777" w:rsidR="008776E4" w:rsidRDefault="008776E4">
            <w:pPr>
              <w:pStyle w:val="Celda"/>
              <w:spacing w:before="20" w:after="20"/>
              <w:rPr>
                <w:sz w:val="14"/>
              </w:rPr>
            </w:pPr>
          </w:p>
        </w:tc>
        <w:tc>
          <w:tcPr>
            <w:tcW w:w="266" w:type="dxa"/>
          </w:tcPr>
          <w:p w14:paraId="2143D1A3" w14:textId="77777777" w:rsidR="008776E4" w:rsidRDefault="008776E4">
            <w:pPr>
              <w:pStyle w:val="Celda"/>
              <w:spacing w:before="20" w:after="20"/>
              <w:rPr>
                <w:sz w:val="14"/>
              </w:rPr>
            </w:pPr>
          </w:p>
        </w:tc>
        <w:tc>
          <w:tcPr>
            <w:tcW w:w="266" w:type="dxa"/>
          </w:tcPr>
          <w:p w14:paraId="41CE273E" w14:textId="77777777" w:rsidR="008776E4" w:rsidRDefault="008776E4">
            <w:pPr>
              <w:pStyle w:val="Celda"/>
              <w:spacing w:before="20" w:after="20"/>
              <w:rPr>
                <w:sz w:val="14"/>
              </w:rPr>
            </w:pPr>
          </w:p>
        </w:tc>
        <w:tc>
          <w:tcPr>
            <w:tcW w:w="266" w:type="dxa"/>
          </w:tcPr>
          <w:p w14:paraId="1CC444E0" w14:textId="77777777" w:rsidR="008776E4" w:rsidRDefault="008776E4">
            <w:pPr>
              <w:pStyle w:val="Celda"/>
              <w:spacing w:before="20" w:after="20"/>
              <w:rPr>
                <w:sz w:val="14"/>
              </w:rPr>
            </w:pPr>
          </w:p>
        </w:tc>
        <w:tc>
          <w:tcPr>
            <w:tcW w:w="266" w:type="dxa"/>
          </w:tcPr>
          <w:p w14:paraId="30930690" w14:textId="77777777" w:rsidR="008776E4" w:rsidRDefault="008776E4">
            <w:pPr>
              <w:pStyle w:val="Celda"/>
              <w:spacing w:before="20" w:after="20"/>
              <w:rPr>
                <w:sz w:val="14"/>
              </w:rPr>
            </w:pPr>
          </w:p>
        </w:tc>
        <w:tc>
          <w:tcPr>
            <w:tcW w:w="266" w:type="dxa"/>
          </w:tcPr>
          <w:p w14:paraId="136F9D34" w14:textId="77777777" w:rsidR="008776E4" w:rsidRDefault="008776E4">
            <w:pPr>
              <w:pStyle w:val="Celda"/>
              <w:spacing w:before="20" w:after="20"/>
              <w:rPr>
                <w:sz w:val="14"/>
              </w:rPr>
            </w:pPr>
          </w:p>
        </w:tc>
        <w:tc>
          <w:tcPr>
            <w:tcW w:w="266" w:type="dxa"/>
          </w:tcPr>
          <w:p w14:paraId="3BEE9408" w14:textId="77777777" w:rsidR="008776E4" w:rsidRDefault="008776E4">
            <w:pPr>
              <w:pStyle w:val="Celda"/>
              <w:spacing w:before="20" w:after="20"/>
              <w:rPr>
                <w:sz w:val="14"/>
              </w:rPr>
            </w:pPr>
          </w:p>
        </w:tc>
        <w:tc>
          <w:tcPr>
            <w:tcW w:w="266" w:type="dxa"/>
          </w:tcPr>
          <w:p w14:paraId="4AB1BCF7" w14:textId="77777777" w:rsidR="008776E4" w:rsidRDefault="008776E4">
            <w:pPr>
              <w:pStyle w:val="Celda"/>
              <w:spacing w:before="20" w:after="20"/>
              <w:rPr>
                <w:sz w:val="14"/>
              </w:rPr>
            </w:pPr>
          </w:p>
        </w:tc>
        <w:tc>
          <w:tcPr>
            <w:tcW w:w="266" w:type="dxa"/>
          </w:tcPr>
          <w:p w14:paraId="1FAB2334" w14:textId="77777777" w:rsidR="008776E4" w:rsidRDefault="008776E4">
            <w:pPr>
              <w:pStyle w:val="Celda"/>
              <w:spacing w:before="20" w:after="20"/>
              <w:rPr>
                <w:sz w:val="14"/>
              </w:rPr>
            </w:pPr>
          </w:p>
        </w:tc>
        <w:tc>
          <w:tcPr>
            <w:tcW w:w="266" w:type="dxa"/>
          </w:tcPr>
          <w:p w14:paraId="037242B5" w14:textId="77777777" w:rsidR="008776E4" w:rsidRDefault="008776E4">
            <w:pPr>
              <w:pStyle w:val="Celda"/>
              <w:spacing w:before="20" w:after="20"/>
              <w:rPr>
                <w:sz w:val="14"/>
              </w:rPr>
            </w:pPr>
          </w:p>
        </w:tc>
        <w:tc>
          <w:tcPr>
            <w:tcW w:w="266" w:type="dxa"/>
          </w:tcPr>
          <w:p w14:paraId="5175D1CD" w14:textId="77777777" w:rsidR="008776E4" w:rsidRDefault="008776E4">
            <w:pPr>
              <w:pStyle w:val="Celda"/>
              <w:spacing w:before="20" w:after="20"/>
              <w:rPr>
                <w:sz w:val="14"/>
              </w:rPr>
            </w:pPr>
          </w:p>
        </w:tc>
        <w:tc>
          <w:tcPr>
            <w:tcW w:w="266" w:type="dxa"/>
          </w:tcPr>
          <w:p w14:paraId="2FFE7A38" w14:textId="77777777" w:rsidR="008776E4" w:rsidRDefault="008776E4">
            <w:pPr>
              <w:pStyle w:val="Celda"/>
              <w:spacing w:before="20" w:after="20"/>
              <w:rPr>
                <w:sz w:val="14"/>
              </w:rPr>
            </w:pPr>
          </w:p>
        </w:tc>
        <w:tc>
          <w:tcPr>
            <w:tcW w:w="266" w:type="dxa"/>
          </w:tcPr>
          <w:p w14:paraId="50A37A87" w14:textId="77777777" w:rsidR="008776E4" w:rsidRDefault="008776E4">
            <w:pPr>
              <w:pStyle w:val="Celda"/>
              <w:spacing w:before="20" w:after="20"/>
              <w:rPr>
                <w:sz w:val="14"/>
              </w:rPr>
            </w:pPr>
          </w:p>
        </w:tc>
      </w:tr>
      <w:tr w:rsidR="008776E4" w14:paraId="1B67F225" w14:textId="77777777">
        <w:trPr>
          <w:cantSplit/>
          <w:jc w:val="center"/>
        </w:trPr>
        <w:tc>
          <w:tcPr>
            <w:tcW w:w="2778" w:type="dxa"/>
          </w:tcPr>
          <w:p w14:paraId="6846EA5F" w14:textId="77777777" w:rsidR="008776E4" w:rsidRDefault="00F04F60">
            <w:pPr>
              <w:pStyle w:val="Celda"/>
              <w:spacing w:before="20" w:after="20"/>
              <w:rPr>
                <w:sz w:val="14"/>
              </w:rPr>
            </w:pPr>
            <w:r>
              <w:rPr>
                <w:sz w:val="14"/>
              </w:rPr>
              <w:t>Módulo 6 – Mix &amp; Mastering</w:t>
            </w:r>
          </w:p>
        </w:tc>
        <w:tc>
          <w:tcPr>
            <w:tcW w:w="510" w:type="dxa"/>
          </w:tcPr>
          <w:p w14:paraId="039A39EC" w14:textId="77777777" w:rsidR="008776E4" w:rsidRDefault="00F04F60">
            <w:pPr>
              <w:pStyle w:val="Celda"/>
              <w:spacing w:before="20" w:after="20"/>
              <w:jc w:val="center"/>
              <w:rPr>
                <w:sz w:val="14"/>
              </w:rPr>
            </w:pPr>
            <w:r>
              <w:rPr>
                <w:sz w:val="14"/>
              </w:rPr>
              <w:t>48</w:t>
            </w:r>
          </w:p>
        </w:tc>
        <w:tc>
          <w:tcPr>
            <w:tcW w:w="266" w:type="dxa"/>
          </w:tcPr>
          <w:p w14:paraId="4EACCC6E" w14:textId="77777777" w:rsidR="008776E4" w:rsidRDefault="008776E4">
            <w:pPr>
              <w:pStyle w:val="Celda"/>
              <w:spacing w:before="20" w:after="20"/>
              <w:rPr>
                <w:sz w:val="14"/>
              </w:rPr>
            </w:pPr>
          </w:p>
        </w:tc>
        <w:tc>
          <w:tcPr>
            <w:tcW w:w="266" w:type="dxa"/>
          </w:tcPr>
          <w:p w14:paraId="562B6C8E" w14:textId="77777777" w:rsidR="008776E4" w:rsidRDefault="008776E4">
            <w:pPr>
              <w:pStyle w:val="Celda"/>
              <w:spacing w:before="20" w:after="20"/>
              <w:rPr>
                <w:sz w:val="14"/>
              </w:rPr>
            </w:pPr>
          </w:p>
        </w:tc>
        <w:tc>
          <w:tcPr>
            <w:tcW w:w="266" w:type="dxa"/>
          </w:tcPr>
          <w:p w14:paraId="5AF06032" w14:textId="77777777" w:rsidR="008776E4" w:rsidRDefault="008776E4">
            <w:pPr>
              <w:pStyle w:val="Celda"/>
              <w:spacing w:before="20" w:after="20"/>
              <w:rPr>
                <w:sz w:val="14"/>
              </w:rPr>
            </w:pPr>
          </w:p>
        </w:tc>
        <w:tc>
          <w:tcPr>
            <w:tcW w:w="266" w:type="dxa"/>
          </w:tcPr>
          <w:p w14:paraId="52A74B7C" w14:textId="77777777" w:rsidR="008776E4" w:rsidRDefault="008776E4">
            <w:pPr>
              <w:pStyle w:val="Celda"/>
              <w:spacing w:before="20" w:after="20"/>
              <w:rPr>
                <w:sz w:val="14"/>
              </w:rPr>
            </w:pPr>
          </w:p>
        </w:tc>
        <w:tc>
          <w:tcPr>
            <w:tcW w:w="266" w:type="dxa"/>
          </w:tcPr>
          <w:p w14:paraId="7707AE68" w14:textId="77777777" w:rsidR="008776E4" w:rsidRDefault="008776E4">
            <w:pPr>
              <w:pStyle w:val="Celda"/>
              <w:spacing w:before="20" w:after="20"/>
              <w:rPr>
                <w:sz w:val="14"/>
              </w:rPr>
            </w:pPr>
          </w:p>
        </w:tc>
        <w:tc>
          <w:tcPr>
            <w:tcW w:w="266" w:type="dxa"/>
          </w:tcPr>
          <w:p w14:paraId="7CBACE3A" w14:textId="77777777" w:rsidR="008776E4" w:rsidRDefault="008776E4">
            <w:pPr>
              <w:pStyle w:val="Celda"/>
              <w:spacing w:before="20" w:after="20"/>
              <w:rPr>
                <w:sz w:val="14"/>
              </w:rPr>
            </w:pPr>
          </w:p>
        </w:tc>
        <w:tc>
          <w:tcPr>
            <w:tcW w:w="266" w:type="dxa"/>
          </w:tcPr>
          <w:p w14:paraId="2586906A" w14:textId="77777777" w:rsidR="008776E4" w:rsidRDefault="008776E4">
            <w:pPr>
              <w:pStyle w:val="Celda"/>
              <w:spacing w:before="20" w:after="20"/>
              <w:rPr>
                <w:sz w:val="14"/>
              </w:rPr>
            </w:pPr>
          </w:p>
        </w:tc>
        <w:tc>
          <w:tcPr>
            <w:tcW w:w="266" w:type="dxa"/>
          </w:tcPr>
          <w:p w14:paraId="365F0A66" w14:textId="77777777" w:rsidR="008776E4" w:rsidRDefault="008776E4">
            <w:pPr>
              <w:pStyle w:val="Celda"/>
              <w:spacing w:before="20" w:after="20"/>
              <w:rPr>
                <w:sz w:val="14"/>
              </w:rPr>
            </w:pPr>
          </w:p>
        </w:tc>
        <w:tc>
          <w:tcPr>
            <w:tcW w:w="266" w:type="dxa"/>
          </w:tcPr>
          <w:p w14:paraId="771EC75D" w14:textId="77777777" w:rsidR="008776E4" w:rsidRDefault="008776E4">
            <w:pPr>
              <w:pStyle w:val="Celda"/>
              <w:spacing w:before="20" w:after="20"/>
              <w:rPr>
                <w:sz w:val="14"/>
              </w:rPr>
            </w:pPr>
          </w:p>
        </w:tc>
        <w:tc>
          <w:tcPr>
            <w:tcW w:w="266" w:type="dxa"/>
          </w:tcPr>
          <w:p w14:paraId="72D33298" w14:textId="77777777" w:rsidR="008776E4" w:rsidRDefault="008776E4">
            <w:pPr>
              <w:pStyle w:val="Celda"/>
              <w:spacing w:before="20" w:after="20"/>
              <w:rPr>
                <w:sz w:val="14"/>
              </w:rPr>
            </w:pPr>
          </w:p>
        </w:tc>
        <w:tc>
          <w:tcPr>
            <w:tcW w:w="266" w:type="dxa"/>
          </w:tcPr>
          <w:p w14:paraId="2B48DC25" w14:textId="77777777" w:rsidR="008776E4" w:rsidRDefault="008776E4">
            <w:pPr>
              <w:pStyle w:val="Celda"/>
              <w:spacing w:before="20" w:after="20"/>
              <w:rPr>
                <w:sz w:val="14"/>
              </w:rPr>
            </w:pPr>
          </w:p>
        </w:tc>
        <w:tc>
          <w:tcPr>
            <w:tcW w:w="266" w:type="dxa"/>
          </w:tcPr>
          <w:p w14:paraId="253232B6" w14:textId="77777777" w:rsidR="008776E4" w:rsidRDefault="008776E4">
            <w:pPr>
              <w:pStyle w:val="Celda"/>
              <w:spacing w:before="20" w:after="20"/>
              <w:rPr>
                <w:sz w:val="14"/>
              </w:rPr>
            </w:pPr>
          </w:p>
        </w:tc>
        <w:tc>
          <w:tcPr>
            <w:tcW w:w="266" w:type="dxa"/>
          </w:tcPr>
          <w:p w14:paraId="11D03D99" w14:textId="77777777" w:rsidR="008776E4" w:rsidRDefault="008776E4">
            <w:pPr>
              <w:pStyle w:val="Celda"/>
              <w:spacing w:before="20" w:after="20"/>
              <w:rPr>
                <w:sz w:val="14"/>
              </w:rPr>
            </w:pPr>
          </w:p>
        </w:tc>
        <w:tc>
          <w:tcPr>
            <w:tcW w:w="266" w:type="dxa"/>
          </w:tcPr>
          <w:p w14:paraId="7CD7C303" w14:textId="77777777" w:rsidR="008776E4" w:rsidRDefault="008776E4">
            <w:pPr>
              <w:pStyle w:val="Celda"/>
              <w:spacing w:before="20" w:after="20"/>
              <w:rPr>
                <w:sz w:val="14"/>
              </w:rPr>
            </w:pPr>
          </w:p>
        </w:tc>
        <w:tc>
          <w:tcPr>
            <w:tcW w:w="266" w:type="dxa"/>
          </w:tcPr>
          <w:p w14:paraId="7C613F46" w14:textId="77777777" w:rsidR="008776E4" w:rsidRDefault="008776E4">
            <w:pPr>
              <w:pStyle w:val="Celda"/>
              <w:spacing w:before="20" w:after="20"/>
              <w:rPr>
                <w:sz w:val="14"/>
              </w:rPr>
            </w:pPr>
          </w:p>
        </w:tc>
        <w:tc>
          <w:tcPr>
            <w:tcW w:w="266" w:type="dxa"/>
          </w:tcPr>
          <w:p w14:paraId="39C563EE" w14:textId="77777777" w:rsidR="008776E4" w:rsidRDefault="008776E4">
            <w:pPr>
              <w:pStyle w:val="Celda"/>
              <w:spacing w:before="20" w:after="20"/>
              <w:rPr>
                <w:sz w:val="14"/>
              </w:rPr>
            </w:pPr>
          </w:p>
        </w:tc>
        <w:tc>
          <w:tcPr>
            <w:tcW w:w="266" w:type="dxa"/>
          </w:tcPr>
          <w:p w14:paraId="649772E8" w14:textId="77777777" w:rsidR="008776E4" w:rsidRDefault="008776E4">
            <w:pPr>
              <w:pStyle w:val="Celda"/>
              <w:spacing w:before="20" w:after="20"/>
              <w:rPr>
                <w:sz w:val="14"/>
              </w:rPr>
            </w:pPr>
          </w:p>
        </w:tc>
        <w:tc>
          <w:tcPr>
            <w:tcW w:w="266" w:type="dxa"/>
          </w:tcPr>
          <w:p w14:paraId="21201922" w14:textId="77777777" w:rsidR="008776E4" w:rsidRDefault="008776E4">
            <w:pPr>
              <w:pStyle w:val="Celda"/>
              <w:spacing w:before="20" w:after="20"/>
              <w:rPr>
                <w:sz w:val="14"/>
              </w:rPr>
            </w:pPr>
          </w:p>
        </w:tc>
        <w:tc>
          <w:tcPr>
            <w:tcW w:w="266" w:type="dxa"/>
          </w:tcPr>
          <w:p w14:paraId="6770E193" w14:textId="77777777" w:rsidR="008776E4" w:rsidRDefault="008776E4">
            <w:pPr>
              <w:pStyle w:val="Celda"/>
              <w:spacing w:before="20" w:after="20"/>
              <w:rPr>
                <w:sz w:val="14"/>
              </w:rPr>
            </w:pPr>
          </w:p>
        </w:tc>
        <w:tc>
          <w:tcPr>
            <w:tcW w:w="266" w:type="dxa"/>
          </w:tcPr>
          <w:p w14:paraId="708AB564" w14:textId="77777777" w:rsidR="008776E4" w:rsidRDefault="008776E4">
            <w:pPr>
              <w:pStyle w:val="Celda"/>
              <w:spacing w:before="20" w:after="20"/>
              <w:rPr>
                <w:sz w:val="14"/>
              </w:rPr>
            </w:pPr>
          </w:p>
        </w:tc>
        <w:tc>
          <w:tcPr>
            <w:tcW w:w="266" w:type="dxa"/>
            <w:shd w:val="clear" w:color="auto" w:fill="595959"/>
          </w:tcPr>
          <w:p w14:paraId="145DBA3D" w14:textId="77777777" w:rsidR="008776E4" w:rsidRDefault="008776E4">
            <w:pPr>
              <w:pStyle w:val="Celda"/>
              <w:spacing w:before="20" w:after="20"/>
              <w:rPr>
                <w:sz w:val="14"/>
              </w:rPr>
            </w:pPr>
          </w:p>
        </w:tc>
        <w:tc>
          <w:tcPr>
            <w:tcW w:w="266" w:type="dxa"/>
          </w:tcPr>
          <w:p w14:paraId="6ABE61D7" w14:textId="77777777" w:rsidR="008776E4" w:rsidRDefault="008776E4">
            <w:pPr>
              <w:pStyle w:val="Celda"/>
              <w:spacing w:before="20" w:after="20"/>
              <w:rPr>
                <w:sz w:val="14"/>
              </w:rPr>
            </w:pPr>
          </w:p>
        </w:tc>
        <w:tc>
          <w:tcPr>
            <w:tcW w:w="266" w:type="dxa"/>
          </w:tcPr>
          <w:p w14:paraId="24BC7157" w14:textId="77777777" w:rsidR="008776E4" w:rsidRDefault="008776E4">
            <w:pPr>
              <w:pStyle w:val="Celda"/>
              <w:spacing w:before="20" w:after="20"/>
              <w:rPr>
                <w:sz w:val="14"/>
              </w:rPr>
            </w:pPr>
          </w:p>
        </w:tc>
        <w:tc>
          <w:tcPr>
            <w:tcW w:w="266" w:type="dxa"/>
          </w:tcPr>
          <w:p w14:paraId="6C54D039" w14:textId="77777777" w:rsidR="008776E4" w:rsidRDefault="008776E4">
            <w:pPr>
              <w:pStyle w:val="Celda"/>
              <w:spacing w:before="20" w:after="20"/>
              <w:rPr>
                <w:sz w:val="14"/>
              </w:rPr>
            </w:pPr>
          </w:p>
        </w:tc>
        <w:tc>
          <w:tcPr>
            <w:tcW w:w="266" w:type="dxa"/>
          </w:tcPr>
          <w:p w14:paraId="0CC50EB3" w14:textId="77777777" w:rsidR="008776E4" w:rsidRDefault="008776E4">
            <w:pPr>
              <w:pStyle w:val="Celda"/>
              <w:spacing w:before="20" w:after="20"/>
              <w:rPr>
                <w:sz w:val="14"/>
              </w:rPr>
            </w:pPr>
          </w:p>
        </w:tc>
        <w:tc>
          <w:tcPr>
            <w:tcW w:w="266" w:type="dxa"/>
          </w:tcPr>
          <w:p w14:paraId="7ED1A365" w14:textId="77777777" w:rsidR="008776E4" w:rsidRDefault="008776E4">
            <w:pPr>
              <w:pStyle w:val="Celda"/>
              <w:spacing w:before="20" w:after="20"/>
              <w:rPr>
                <w:sz w:val="14"/>
              </w:rPr>
            </w:pPr>
          </w:p>
        </w:tc>
        <w:tc>
          <w:tcPr>
            <w:tcW w:w="266" w:type="dxa"/>
          </w:tcPr>
          <w:p w14:paraId="4B7646A3" w14:textId="77777777" w:rsidR="008776E4" w:rsidRDefault="008776E4">
            <w:pPr>
              <w:pStyle w:val="Celda"/>
              <w:spacing w:before="20" w:after="20"/>
              <w:rPr>
                <w:sz w:val="14"/>
              </w:rPr>
            </w:pPr>
          </w:p>
        </w:tc>
        <w:tc>
          <w:tcPr>
            <w:tcW w:w="266" w:type="dxa"/>
          </w:tcPr>
          <w:p w14:paraId="1380B941" w14:textId="77777777" w:rsidR="008776E4" w:rsidRDefault="008776E4">
            <w:pPr>
              <w:pStyle w:val="Celda"/>
              <w:spacing w:before="20" w:after="20"/>
              <w:rPr>
                <w:sz w:val="14"/>
              </w:rPr>
            </w:pPr>
          </w:p>
        </w:tc>
        <w:tc>
          <w:tcPr>
            <w:tcW w:w="266" w:type="dxa"/>
          </w:tcPr>
          <w:p w14:paraId="4C4FA484" w14:textId="77777777" w:rsidR="008776E4" w:rsidRDefault="008776E4">
            <w:pPr>
              <w:pStyle w:val="Celda"/>
              <w:spacing w:before="20" w:after="20"/>
              <w:rPr>
                <w:sz w:val="14"/>
              </w:rPr>
            </w:pPr>
          </w:p>
        </w:tc>
        <w:tc>
          <w:tcPr>
            <w:tcW w:w="266" w:type="dxa"/>
          </w:tcPr>
          <w:p w14:paraId="266734BF" w14:textId="77777777" w:rsidR="008776E4" w:rsidRDefault="008776E4">
            <w:pPr>
              <w:pStyle w:val="Celda"/>
              <w:spacing w:before="20" w:after="20"/>
              <w:rPr>
                <w:sz w:val="14"/>
              </w:rPr>
            </w:pPr>
          </w:p>
        </w:tc>
        <w:tc>
          <w:tcPr>
            <w:tcW w:w="266" w:type="dxa"/>
          </w:tcPr>
          <w:p w14:paraId="605F403A" w14:textId="77777777" w:rsidR="008776E4" w:rsidRDefault="008776E4">
            <w:pPr>
              <w:pStyle w:val="Celda"/>
              <w:spacing w:before="20" w:after="20"/>
              <w:rPr>
                <w:sz w:val="14"/>
              </w:rPr>
            </w:pPr>
          </w:p>
        </w:tc>
        <w:tc>
          <w:tcPr>
            <w:tcW w:w="266" w:type="dxa"/>
          </w:tcPr>
          <w:p w14:paraId="412FDDCB" w14:textId="77777777" w:rsidR="008776E4" w:rsidRDefault="008776E4">
            <w:pPr>
              <w:pStyle w:val="Celda"/>
              <w:spacing w:before="20" w:after="20"/>
              <w:rPr>
                <w:sz w:val="14"/>
              </w:rPr>
            </w:pPr>
          </w:p>
        </w:tc>
        <w:tc>
          <w:tcPr>
            <w:tcW w:w="266" w:type="dxa"/>
          </w:tcPr>
          <w:p w14:paraId="645C7DB9" w14:textId="77777777" w:rsidR="008776E4" w:rsidRDefault="008776E4">
            <w:pPr>
              <w:pStyle w:val="Celda"/>
              <w:spacing w:before="20" w:after="20"/>
              <w:rPr>
                <w:sz w:val="14"/>
              </w:rPr>
            </w:pPr>
          </w:p>
        </w:tc>
        <w:tc>
          <w:tcPr>
            <w:tcW w:w="266" w:type="dxa"/>
          </w:tcPr>
          <w:p w14:paraId="4B501F43" w14:textId="77777777" w:rsidR="008776E4" w:rsidRDefault="008776E4">
            <w:pPr>
              <w:pStyle w:val="Celda"/>
              <w:spacing w:before="20" w:after="20"/>
              <w:rPr>
                <w:sz w:val="14"/>
              </w:rPr>
            </w:pPr>
          </w:p>
        </w:tc>
        <w:tc>
          <w:tcPr>
            <w:tcW w:w="266" w:type="dxa"/>
          </w:tcPr>
          <w:p w14:paraId="5BCC2D3F" w14:textId="77777777" w:rsidR="008776E4" w:rsidRDefault="008776E4">
            <w:pPr>
              <w:pStyle w:val="Celda"/>
              <w:spacing w:before="20" w:after="20"/>
              <w:rPr>
                <w:sz w:val="14"/>
              </w:rPr>
            </w:pPr>
          </w:p>
        </w:tc>
        <w:tc>
          <w:tcPr>
            <w:tcW w:w="266" w:type="dxa"/>
          </w:tcPr>
          <w:p w14:paraId="42F0B6E8" w14:textId="77777777" w:rsidR="008776E4" w:rsidRDefault="008776E4">
            <w:pPr>
              <w:pStyle w:val="Celda"/>
              <w:spacing w:before="20" w:after="20"/>
              <w:rPr>
                <w:sz w:val="14"/>
              </w:rPr>
            </w:pPr>
          </w:p>
        </w:tc>
        <w:tc>
          <w:tcPr>
            <w:tcW w:w="266" w:type="dxa"/>
          </w:tcPr>
          <w:p w14:paraId="27A5C723" w14:textId="77777777" w:rsidR="008776E4" w:rsidRDefault="008776E4">
            <w:pPr>
              <w:pStyle w:val="Celda"/>
              <w:spacing w:before="20" w:after="20"/>
              <w:rPr>
                <w:sz w:val="14"/>
              </w:rPr>
            </w:pPr>
          </w:p>
        </w:tc>
        <w:tc>
          <w:tcPr>
            <w:tcW w:w="266" w:type="dxa"/>
          </w:tcPr>
          <w:p w14:paraId="1DD54FED" w14:textId="77777777" w:rsidR="008776E4" w:rsidRDefault="008776E4">
            <w:pPr>
              <w:pStyle w:val="Celda"/>
              <w:spacing w:before="20" w:after="20"/>
              <w:rPr>
                <w:sz w:val="14"/>
              </w:rPr>
            </w:pPr>
          </w:p>
        </w:tc>
      </w:tr>
      <w:tr w:rsidR="008776E4" w14:paraId="2D7F21C7" w14:textId="77777777">
        <w:trPr>
          <w:cantSplit/>
          <w:jc w:val="center"/>
        </w:trPr>
        <w:tc>
          <w:tcPr>
            <w:tcW w:w="2778" w:type="dxa"/>
          </w:tcPr>
          <w:p w14:paraId="7DC12E02" w14:textId="77777777" w:rsidR="008776E4" w:rsidRDefault="00F04F60">
            <w:pPr>
              <w:pStyle w:val="Celda"/>
              <w:spacing w:before="20" w:after="20"/>
              <w:rPr>
                <w:sz w:val="14"/>
              </w:rPr>
            </w:pPr>
            <w:r>
              <w:rPr>
                <w:sz w:val="14"/>
              </w:rPr>
              <w:t>Módulo 7 – Sello</w:t>
            </w:r>
          </w:p>
        </w:tc>
        <w:tc>
          <w:tcPr>
            <w:tcW w:w="510" w:type="dxa"/>
          </w:tcPr>
          <w:p w14:paraId="770F083F" w14:textId="77777777" w:rsidR="008776E4" w:rsidRDefault="00F04F60">
            <w:pPr>
              <w:pStyle w:val="Celda"/>
              <w:spacing w:before="20" w:after="20"/>
              <w:jc w:val="center"/>
              <w:rPr>
                <w:sz w:val="14"/>
              </w:rPr>
            </w:pPr>
            <w:r>
              <w:rPr>
                <w:sz w:val="14"/>
              </w:rPr>
              <w:t>24</w:t>
            </w:r>
          </w:p>
        </w:tc>
        <w:tc>
          <w:tcPr>
            <w:tcW w:w="266" w:type="dxa"/>
          </w:tcPr>
          <w:p w14:paraId="16BC4D1A" w14:textId="77777777" w:rsidR="008776E4" w:rsidRDefault="008776E4">
            <w:pPr>
              <w:pStyle w:val="Celda"/>
              <w:spacing w:before="20" w:after="20"/>
              <w:rPr>
                <w:sz w:val="14"/>
              </w:rPr>
            </w:pPr>
          </w:p>
        </w:tc>
        <w:tc>
          <w:tcPr>
            <w:tcW w:w="266" w:type="dxa"/>
          </w:tcPr>
          <w:p w14:paraId="50E6ADCB" w14:textId="77777777" w:rsidR="008776E4" w:rsidRDefault="008776E4">
            <w:pPr>
              <w:pStyle w:val="Celda"/>
              <w:spacing w:before="20" w:after="20"/>
              <w:rPr>
                <w:sz w:val="14"/>
              </w:rPr>
            </w:pPr>
          </w:p>
        </w:tc>
        <w:tc>
          <w:tcPr>
            <w:tcW w:w="266" w:type="dxa"/>
          </w:tcPr>
          <w:p w14:paraId="3CA62C4C" w14:textId="77777777" w:rsidR="008776E4" w:rsidRDefault="008776E4">
            <w:pPr>
              <w:pStyle w:val="Celda"/>
              <w:spacing w:before="20" w:after="20"/>
              <w:rPr>
                <w:sz w:val="14"/>
              </w:rPr>
            </w:pPr>
          </w:p>
        </w:tc>
        <w:tc>
          <w:tcPr>
            <w:tcW w:w="266" w:type="dxa"/>
          </w:tcPr>
          <w:p w14:paraId="4DFE3A7F" w14:textId="77777777" w:rsidR="008776E4" w:rsidRDefault="008776E4">
            <w:pPr>
              <w:pStyle w:val="Celda"/>
              <w:spacing w:before="20" w:after="20"/>
              <w:rPr>
                <w:sz w:val="14"/>
              </w:rPr>
            </w:pPr>
          </w:p>
        </w:tc>
        <w:tc>
          <w:tcPr>
            <w:tcW w:w="266" w:type="dxa"/>
          </w:tcPr>
          <w:p w14:paraId="2D1700A4" w14:textId="77777777" w:rsidR="008776E4" w:rsidRDefault="008776E4">
            <w:pPr>
              <w:pStyle w:val="Celda"/>
              <w:spacing w:before="20" w:after="20"/>
              <w:rPr>
                <w:sz w:val="14"/>
              </w:rPr>
            </w:pPr>
          </w:p>
        </w:tc>
        <w:tc>
          <w:tcPr>
            <w:tcW w:w="266" w:type="dxa"/>
          </w:tcPr>
          <w:p w14:paraId="668059A2" w14:textId="77777777" w:rsidR="008776E4" w:rsidRDefault="008776E4">
            <w:pPr>
              <w:pStyle w:val="Celda"/>
              <w:spacing w:before="20" w:after="20"/>
              <w:rPr>
                <w:sz w:val="14"/>
              </w:rPr>
            </w:pPr>
          </w:p>
        </w:tc>
        <w:tc>
          <w:tcPr>
            <w:tcW w:w="266" w:type="dxa"/>
          </w:tcPr>
          <w:p w14:paraId="64FB95AF" w14:textId="77777777" w:rsidR="008776E4" w:rsidRDefault="008776E4">
            <w:pPr>
              <w:pStyle w:val="Celda"/>
              <w:spacing w:before="20" w:after="20"/>
              <w:rPr>
                <w:sz w:val="14"/>
              </w:rPr>
            </w:pPr>
          </w:p>
        </w:tc>
        <w:tc>
          <w:tcPr>
            <w:tcW w:w="266" w:type="dxa"/>
          </w:tcPr>
          <w:p w14:paraId="22AA41C1" w14:textId="77777777" w:rsidR="008776E4" w:rsidRDefault="008776E4">
            <w:pPr>
              <w:pStyle w:val="Celda"/>
              <w:spacing w:before="20" w:after="20"/>
              <w:rPr>
                <w:sz w:val="14"/>
              </w:rPr>
            </w:pPr>
          </w:p>
        </w:tc>
        <w:tc>
          <w:tcPr>
            <w:tcW w:w="266" w:type="dxa"/>
          </w:tcPr>
          <w:p w14:paraId="78A94128" w14:textId="77777777" w:rsidR="008776E4" w:rsidRDefault="008776E4">
            <w:pPr>
              <w:pStyle w:val="Celda"/>
              <w:spacing w:before="20" w:after="20"/>
              <w:rPr>
                <w:sz w:val="14"/>
              </w:rPr>
            </w:pPr>
          </w:p>
        </w:tc>
        <w:tc>
          <w:tcPr>
            <w:tcW w:w="266" w:type="dxa"/>
          </w:tcPr>
          <w:p w14:paraId="103596A4" w14:textId="77777777" w:rsidR="008776E4" w:rsidRDefault="008776E4">
            <w:pPr>
              <w:pStyle w:val="Celda"/>
              <w:spacing w:before="20" w:after="20"/>
              <w:rPr>
                <w:sz w:val="14"/>
              </w:rPr>
            </w:pPr>
          </w:p>
        </w:tc>
        <w:tc>
          <w:tcPr>
            <w:tcW w:w="266" w:type="dxa"/>
          </w:tcPr>
          <w:p w14:paraId="72E0D5D6" w14:textId="77777777" w:rsidR="008776E4" w:rsidRDefault="008776E4">
            <w:pPr>
              <w:pStyle w:val="Celda"/>
              <w:spacing w:before="20" w:after="20"/>
              <w:rPr>
                <w:sz w:val="14"/>
              </w:rPr>
            </w:pPr>
          </w:p>
        </w:tc>
        <w:tc>
          <w:tcPr>
            <w:tcW w:w="266" w:type="dxa"/>
          </w:tcPr>
          <w:p w14:paraId="36785ECA" w14:textId="77777777" w:rsidR="008776E4" w:rsidRDefault="008776E4">
            <w:pPr>
              <w:pStyle w:val="Celda"/>
              <w:spacing w:before="20" w:after="20"/>
              <w:rPr>
                <w:sz w:val="14"/>
              </w:rPr>
            </w:pPr>
          </w:p>
        </w:tc>
        <w:tc>
          <w:tcPr>
            <w:tcW w:w="266" w:type="dxa"/>
          </w:tcPr>
          <w:p w14:paraId="42D94286" w14:textId="77777777" w:rsidR="008776E4" w:rsidRDefault="008776E4">
            <w:pPr>
              <w:pStyle w:val="Celda"/>
              <w:spacing w:before="20" w:after="20"/>
              <w:rPr>
                <w:sz w:val="14"/>
              </w:rPr>
            </w:pPr>
          </w:p>
        </w:tc>
        <w:tc>
          <w:tcPr>
            <w:tcW w:w="266" w:type="dxa"/>
          </w:tcPr>
          <w:p w14:paraId="23D9F209" w14:textId="77777777" w:rsidR="008776E4" w:rsidRDefault="008776E4">
            <w:pPr>
              <w:pStyle w:val="Celda"/>
              <w:spacing w:before="20" w:after="20"/>
              <w:rPr>
                <w:sz w:val="14"/>
              </w:rPr>
            </w:pPr>
          </w:p>
        </w:tc>
        <w:tc>
          <w:tcPr>
            <w:tcW w:w="266" w:type="dxa"/>
          </w:tcPr>
          <w:p w14:paraId="7B271790" w14:textId="77777777" w:rsidR="008776E4" w:rsidRDefault="008776E4">
            <w:pPr>
              <w:pStyle w:val="Celda"/>
              <w:spacing w:before="20" w:after="20"/>
              <w:rPr>
                <w:sz w:val="14"/>
              </w:rPr>
            </w:pPr>
          </w:p>
        </w:tc>
        <w:tc>
          <w:tcPr>
            <w:tcW w:w="266" w:type="dxa"/>
          </w:tcPr>
          <w:p w14:paraId="25BFD66A" w14:textId="77777777" w:rsidR="008776E4" w:rsidRDefault="008776E4">
            <w:pPr>
              <w:pStyle w:val="Celda"/>
              <w:spacing w:before="20" w:after="20"/>
              <w:rPr>
                <w:sz w:val="14"/>
              </w:rPr>
            </w:pPr>
          </w:p>
        </w:tc>
        <w:tc>
          <w:tcPr>
            <w:tcW w:w="266" w:type="dxa"/>
          </w:tcPr>
          <w:p w14:paraId="4B9177F3" w14:textId="77777777" w:rsidR="008776E4" w:rsidRDefault="008776E4">
            <w:pPr>
              <w:pStyle w:val="Celda"/>
              <w:spacing w:before="20" w:after="20"/>
              <w:rPr>
                <w:sz w:val="14"/>
              </w:rPr>
            </w:pPr>
          </w:p>
        </w:tc>
        <w:tc>
          <w:tcPr>
            <w:tcW w:w="266" w:type="dxa"/>
          </w:tcPr>
          <w:p w14:paraId="26B37E25" w14:textId="77777777" w:rsidR="008776E4" w:rsidRDefault="008776E4">
            <w:pPr>
              <w:pStyle w:val="Celda"/>
              <w:spacing w:before="20" w:after="20"/>
              <w:rPr>
                <w:sz w:val="14"/>
              </w:rPr>
            </w:pPr>
          </w:p>
        </w:tc>
        <w:tc>
          <w:tcPr>
            <w:tcW w:w="266" w:type="dxa"/>
          </w:tcPr>
          <w:p w14:paraId="4EFB1540" w14:textId="77777777" w:rsidR="008776E4" w:rsidRDefault="008776E4">
            <w:pPr>
              <w:pStyle w:val="Celda"/>
              <w:spacing w:before="20" w:after="20"/>
              <w:rPr>
                <w:sz w:val="14"/>
              </w:rPr>
            </w:pPr>
          </w:p>
        </w:tc>
        <w:tc>
          <w:tcPr>
            <w:tcW w:w="266" w:type="dxa"/>
          </w:tcPr>
          <w:p w14:paraId="116B20DA" w14:textId="77777777" w:rsidR="008776E4" w:rsidRDefault="008776E4">
            <w:pPr>
              <w:pStyle w:val="Celda"/>
              <w:spacing w:before="20" w:after="20"/>
              <w:rPr>
                <w:sz w:val="14"/>
              </w:rPr>
            </w:pPr>
          </w:p>
        </w:tc>
        <w:tc>
          <w:tcPr>
            <w:tcW w:w="266" w:type="dxa"/>
            <w:shd w:val="clear" w:color="auto" w:fill="595959"/>
          </w:tcPr>
          <w:p w14:paraId="55D8148D" w14:textId="77777777" w:rsidR="008776E4" w:rsidRDefault="008776E4">
            <w:pPr>
              <w:pStyle w:val="Celda"/>
              <w:spacing w:before="20" w:after="20"/>
              <w:rPr>
                <w:sz w:val="14"/>
              </w:rPr>
            </w:pPr>
          </w:p>
        </w:tc>
        <w:tc>
          <w:tcPr>
            <w:tcW w:w="266" w:type="dxa"/>
          </w:tcPr>
          <w:p w14:paraId="5D993864" w14:textId="77777777" w:rsidR="008776E4" w:rsidRDefault="008776E4">
            <w:pPr>
              <w:pStyle w:val="Celda"/>
              <w:spacing w:before="20" w:after="20"/>
              <w:rPr>
                <w:sz w:val="14"/>
              </w:rPr>
            </w:pPr>
          </w:p>
        </w:tc>
        <w:tc>
          <w:tcPr>
            <w:tcW w:w="266" w:type="dxa"/>
          </w:tcPr>
          <w:p w14:paraId="5A1545FE" w14:textId="77777777" w:rsidR="008776E4" w:rsidRDefault="008776E4">
            <w:pPr>
              <w:pStyle w:val="Celda"/>
              <w:spacing w:before="20" w:after="20"/>
              <w:rPr>
                <w:sz w:val="14"/>
              </w:rPr>
            </w:pPr>
          </w:p>
        </w:tc>
        <w:tc>
          <w:tcPr>
            <w:tcW w:w="266" w:type="dxa"/>
          </w:tcPr>
          <w:p w14:paraId="7D2B102A" w14:textId="77777777" w:rsidR="008776E4" w:rsidRDefault="008776E4">
            <w:pPr>
              <w:pStyle w:val="Celda"/>
              <w:spacing w:before="20" w:after="20"/>
              <w:rPr>
                <w:sz w:val="14"/>
              </w:rPr>
            </w:pPr>
          </w:p>
        </w:tc>
        <w:tc>
          <w:tcPr>
            <w:tcW w:w="266" w:type="dxa"/>
          </w:tcPr>
          <w:p w14:paraId="781814DD" w14:textId="77777777" w:rsidR="008776E4" w:rsidRDefault="008776E4">
            <w:pPr>
              <w:pStyle w:val="Celda"/>
              <w:spacing w:before="20" w:after="20"/>
              <w:rPr>
                <w:sz w:val="14"/>
              </w:rPr>
            </w:pPr>
          </w:p>
        </w:tc>
        <w:tc>
          <w:tcPr>
            <w:tcW w:w="266" w:type="dxa"/>
          </w:tcPr>
          <w:p w14:paraId="4EE55AFE" w14:textId="77777777" w:rsidR="008776E4" w:rsidRDefault="008776E4">
            <w:pPr>
              <w:pStyle w:val="Celda"/>
              <w:spacing w:before="20" w:after="20"/>
              <w:rPr>
                <w:sz w:val="14"/>
              </w:rPr>
            </w:pPr>
          </w:p>
        </w:tc>
        <w:tc>
          <w:tcPr>
            <w:tcW w:w="266" w:type="dxa"/>
          </w:tcPr>
          <w:p w14:paraId="4FE0B417" w14:textId="77777777" w:rsidR="008776E4" w:rsidRDefault="008776E4">
            <w:pPr>
              <w:pStyle w:val="Celda"/>
              <w:spacing w:before="20" w:after="20"/>
              <w:rPr>
                <w:sz w:val="14"/>
              </w:rPr>
            </w:pPr>
          </w:p>
        </w:tc>
        <w:tc>
          <w:tcPr>
            <w:tcW w:w="266" w:type="dxa"/>
          </w:tcPr>
          <w:p w14:paraId="7A69ACD2" w14:textId="77777777" w:rsidR="008776E4" w:rsidRDefault="008776E4">
            <w:pPr>
              <w:pStyle w:val="Celda"/>
              <w:spacing w:before="20" w:after="20"/>
              <w:rPr>
                <w:sz w:val="14"/>
              </w:rPr>
            </w:pPr>
          </w:p>
        </w:tc>
        <w:tc>
          <w:tcPr>
            <w:tcW w:w="266" w:type="dxa"/>
          </w:tcPr>
          <w:p w14:paraId="4317E5A8" w14:textId="77777777" w:rsidR="008776E4" w:rsidRDefault="008776E4">
            <w:pPr>
              <w:pStyle w:val="Celda"/>
              <w:spacing w:before="20" w:after="20"/>
              <w:rPr>
                <w:sz w:val="14"/>
              </w:rPr>
            </w:pPr>
          </w:p>
        </w:tc>
        <w:tc>
          <w:tcPr>
            <w:tcW w:w="266" w:type="dxa"/>
          </w:tcPr>
          <w:p w14:paraId="06D23121" w14:textId="77777777" w:rsidR="008776E4" w:rsidRDefault="008776E4">
            <w:pPr>
              <w:pStyle w:val="Celda"/>
              <w:spacing w:before="20" w:after="20"/>
              <w:rPr>
                <w:sz w:val="14"/>
              </w:rPr>
            </w:pPr>
          </w:p>
        </w:tc>
        <w:tc>
          <w:tcPr>
            <w:tcW w:w="266" w:type="dxa"/>
          </w:tcPr>
          <w:p w14:paraId="48B38353" w14:textId="77777777" w:rsidR="008776E4" w:rsidRDefault="008776E4">
            <w:pPr>
              <w:pStyle w:val="Celda"/>
              <w:spacing w:before="20" w:after="20"/>
              <w:rPr>
                <w:sz w:val="14"/>
              </w:rPr>
            </w:pPr>
          </w:p>
        </w:tc>
        <w:tc>
          <w:tcPr>
            <w:tcW w:w="266" w:type="dxa"/>
          </w:tcPr>
          <w:p w14:paraId="29C1D3CE" w14:textId="77777777" w:rsidR="008776E4" w:rsidRDefault="008776E4">
            <w:pPr>
              <w:pStyle w:val="Celda"/>
              <w:spacing w:before="20" w:after="20"/>
              <w:rPr>
                <w:sz w:val="14"/>
              </w:rPr>
            </w:pPr>
          </w:p>
        </w:tc>
        <w:tc>
          <w:tcPr>
            <w:tcW w:w="266" w:type="dxa"/>
          </w:tcPr>
          <w:p w14:paraId="0BE758B6" w14:textId="77777777" w:rsidR="008776E4" w:rsidRDefault="008776E4">
            <w:pPr>
              <w:pStyle w:val="Celda"/>
              <w:spacing w:before="20" w:after="20"/>
              <w:rPr>
                <w:sz w:val="14"/>
              </w:rPr>
            </w:pPr>
          </w:p>
        </w:tc>
        <w:tc>
          <w:tcPr>
            <w:tcW w:w="266" w:type="dxa"/>
          </w:tcPr>
          <w:p w14:paraId="4542ED8C" w14:textId="77777777" w:rsidR="008776E4" w:rsidRDefault="008776E4">
            <w:pPr>
              <w:pStyle w:val="Celda"/>
              <w:spacing w:before="20" w:after="20"/>
              <w:rPr>
                <w:sz w:val="14"/>
              </w:rPr>
            </w:pPr>
          </w:p>
        </w:tc>
        <w:tc>
          <w:tcPr>
            <w:tcW w:w="266" w:type="dxa"/>
          </w:tcPr>
          <w:p w14:paraId="339FECE0" w14:textId="77777777" w:rsidR="008776E4" w:rsidRDefault="008776E4">
            <w:pPr>
              <w:pStyle w:val="Celda"/>
              <w:spacing w:before="20" w:after="20"/>
              <w:rPr>
                <w:sz w:val="14"/>
              </w:rPr>
            </w:pPr>
          </w:p>
        </w:tc>
        <w:tc>
          <w:tcPr>
            <w:tcW w:w="266" w:type="dxa"/>
          </w:tcPr>
          <w:p w14:paraId="194F1F20" w14:textId="77777777" w:rsidR="008776E4" w:rsidRDefault="008776E4">
            <w:pPr>
              <w:pStyle w:val="Celda"/>
              <w:spacing w:before="20" w:after="20"/>
              <w:rPr>
                <w:sz w:val="14"/>
              </w:rPr>
            </w:pPr>
          </w:p>
        </w:tc>
        <w:tc>
          <w:tcPr>
            <w:tcW w:w="266" w:type="dxa"/>
          </w:tcPr>
          <w:p w14:paraId="0B69C89F" w14:textId="77777777" w:rsidR="008776E4" w:rsidRDefault="008776E4">
            <w:pPr>
              <w:pStyle w:val="Celda"/>
              <w:spacing w:before="20" w:after="20"/>
              <w:rPr>
                <w:sz w:val="14"/>
              </w:rPr>
            </w:pPr>
          </w:p>
        </w:tc>
        <w:tc>
          <w:tcPr>
            <w:tcW w:w="266" w:type="dxa"/>
          </w:tcPr>
          <w:p w14:paraId="744245DD" w14:textId="77777777" w:rsidR="008776E4" w:rsidRDefault="008776E4">
            <w:pPr>
              <w:pStyle w:val="Celda"/>
              <w:spacing w:before="20" w:after="20"/>
              <w:rPr>
                <w:sz w:val="14"/>
              </w:rPr>
            </w:pPr>
          </w:p>
        </w:tc>
      </w:tr>
      <w:tr w:rsidR="008776E4" w14:paraId="00F97207" w14:textId="77777777">
        <w:trPr>
          <w:cantSplit/>
          <w:jc w:val="center"/>
        </w:trPr>
        <w:tc>
          <w:tcPr>
            <w:tcW w:w="2778" w:type="dxa"/>
          </w:tcPr>
          <w:p w14:paraId="013F97C1" w14:textId="77777777" w:rsidR="008776E4" w:rsidRDefault="00F04F60">
            <w:pPr>
              <w:pStyle w:val="Celda"/>
              <w:spacing w:before="20" w:after="20"/>
              <w:rPr>
                <w:sz w:val="14"/>
              </w:rPr>
            </w:pPr>
            <w:r>
              <w:rPr>
                <w:sz w:val="14"/>
              </w:rPr>
              <w:t>Módulo 8 – Tablero</w:t>
            </w:r>
          </w:p>
        </w:tc>
        <w:tc>
          <w:tcPr>
            <w:tcW w:w="510" w:type="dxa"/>
          </w:tcPr>
          <w:p w14:paraId="7FAD6D06" w14:textId="77777777" w:rsidR="008776E4" w:rsidRDefault="00F04F60">
            <w:pPr>
              <w:pStyle w:val="Celda"/>
              <w:spacing w:before="20" w:after="20"/>
              <w:jc w:val="center"/>
              <w:rPr>
                <w:sz w:val="14"/>
              </w:rPr>
            </w:pPr>
            <w:r>
              <w:rPr>
                <w:sz w:val="14"/>
              </w:rPr>
              <w:t>48</w:t>
            </w:r>
          </w:p>
        </w:tc>
        <w:tc>
          <w:tcPr>
            <w:tcW w:w="266" w:type="dxa"/>
          </w:tcPr>
          <w:p w14:paraId="3B3C7BF0" w14:textId="77777777" w:rsidR="008776E4" w:rsidRDefault="008776E4">
            <w:pPr>
              <w:pStyle w:val="Celda"/>
              <w:spacing w:before="20" w:after="20"/>
              <w:rPr>
                <w:sz w:val="14"/>
              </w:rPr>
            </w:pPr>
          </w:p>
        </w:tc>
        <w:tc>
          <w:tcPr>
            <w:tcW w:w="266" w:type="dxa"/>
          </w:tcPr>
          <w:p w14:paraId="1A6B75D7" w14:textId="77777777" w:rsidR="008776E4" w:rsidRDefault="008776E4">
            <w:pPr>
              <w:pStyle w:val="Celda"/>
              <w:spacing w:before="20" w:after="20"/>
              <w:rPr>
                <w:sz w:val="14"/>
              </w:rPr>
            </w:pPr>
          </w:p>
        </w:tc>
        <w:tc>
          <w:tcPr>
            <w:tcW w:w="266" w:type="dxa"/>
          </w:tcPr>
          <w:p w14:paraId="27946FCE" w14:textId="77777777" w:rsidR="008776E4" w:rsidRDefault="008776E4">
            <w:pPr>
              <w:pStyle w:val="Celda"/>
              <w:spacing w:before="20" w:after="20"/>
              <w:rPr>
                <w:sz w:val="14"/>
              </w:rPr>
            </w:pPr>
          </w:p>
        </w:tc>
        <w:tc>
          <w:tcPr>
            <w:tcW w:w="266" w:type="dxa"/>
          </w:tcPr>
          <w:p w14:paraId="0491FC3E" w14:textId="77777777" w:rsidR="008776E4" w:rsidRDefault="008776E4">
            <w:pPr>
              <w:pStyle w:val="Celda"/>
              <w:spacing w:before="20" w:after="20"/>
              <w:rPr>
                <w:sz w:val="14"/>
              </w:rPr>
            </w:pPr>
          </w:p>
        </w:tc>
        <w:tc>
          <w:tcPr>
            <w:tcW w:w="266" w:type="dxa"/>
          </w:tcPr>
          <w:p w14:paraId="6F869828" w14:textId="77777777" w:rsidR="008776E4" w:rsidRDefault="008776E4">
            <w:pPr>
              <w:pStyle w:val="Celda"/>
              <w:spacing w:before="20" w:after="20"/>
              <w:rPr>
                <w:sz w:val="14"/>
              </w:rPr>
            </w:pPr>
          </w:p>
        </w:tc>
        <w:tc>
          <w:tcPr>
            <w:tcW w:w="266" w:type="dxa"/>
          </w:tcPr>
          <w:p w14:paraId="19883B3B" w14:textId="77777777" w:rsidR="008776E4" w:rsidRDefault="008776E4">
            <w:pPr>
              <w:pStyle w:val="Celda"/>
              <w:spacing w:before="20" w:after="20"/>
              <w:rPr>
                <w:sz w:val="14"/>
              </w:rPr>
            </w:pPr>
          </w:p>
        </w:tc>
        <w:tc>
          <w:tcPr>
            <w:tcW w:w="266" w:type="dxa"/>
          </w:tcPr>
          <w:p w14:paraId="1A551449" w14:textId="77777777" w:rsidR="008776E4" w:rsidRDefault="008776E4">
            <w:pPr>
              <w:pStyle w:val="Celda"/>
              <w:spacing w:before="20" w:after="20"/>
              <w:rPr>
                <w:sz w:val="14"/>
              </w:rPr>
            </w:pPr>
          </w:p>
        </w:tc>
        <w:tc>
          <w:tcPr>
            <w:tcW w:w="266" w:type="dxa"/>
          </w:tcPr>
          <w:p w14:paraId="4CF803CB" w14:textId="77777777" w:rsidR="008776E4" w:rsidRDefault="008776E4">
            <w:pPr>
              <w:pStyle w:val="Celda"/>
              <w:spacing w:before="20" w:after="20"/>
              <w:rPr>
                <w:sz w:val="14"/>
              </w:rPr>
            </w:pPr>
          </w:p>
        </w:tc>
        <w:tc>
          <w:tcPr>
            <w:tcW w:w="266" w:type="dxa"/>
          </w:tcPr>
          <w:p w14:paraId="61B66354" w14:textId="77777777" w:rsidR="008776E4" w:rsidRDefault="008776E4">
            <w:pPr>
              <w:pStyle w:val="Celda"/>
              <w:spacing w:before="20" w:after="20"/>
              <w:rPr>
                <w:sz w:val="14"/>
              </w:rPr>
            </w:pPr>
          </w:p>
        </w:tc>
        <w:tc>
          <w:tcPr>
            <w:tcW w:w="266" w:type="dxa"/>
          </w:tcPr>
          <w:p w14:paraId="2D0D6C87" w14:textId="77777777" w:rsidR="008776E4" w:rsidRDefault="008776E4">
            <w:pPr>
              <w:pStyle w:val="Celda"/>
              <w:spacing w:before="20" w:after="20"/>
              <w:rPr>
                <w:sz w:val="14"/>
              </w:rPr>
            </w:pPr>
          </w:p>
        </w:tc>
        <w:tc>
          <w:tcPr>
            <w:tcW w:w="266" w:type="dxa"/>
          </w:tcPr>
          <w:p w14:paraId="770936CE" w14:textId="77777777" w:rsidR="008776E4" w:rsidRDefault="008776E4">
            <w:pPr>
              <w:pStyle w:val="Celda"/>
              <w:spacing w:before="20" w:after="20"/>
              <w:rPr>
                <w:sz w:val="14"/>
              </w:rPr>
            </w:pPr>
          </w:p>
        </w:tc>
        <w:tc>
          <w:tcPr>
            <w:tcW w:w="266" w:type="dxa"/>
          </w:tcPr>
          <w:p w14:paraId="37886CC8" w14:textId="77777777" w:rsidR="008776E4" w:rsidRDefault="008776E4">
            <w:pPr>
              <w:pStyle w:val="Celda"/>
              <w:spacing w:before="20" w:after="20"/>
              <w:rPr>
                <w:sz w:val="14"/>
              </w:rPr>
            </w:pPr>
          </w:p>
        </w:tc>
        <w:tc>
          <w:tcPr>
            <w:tcW w:w="266" w:type="dxa"/>
          </w:tcPr>
          <w:p w14:paraId="07C1F686" w14:textId="77777777" w:rsidR="008776E4" w:rsidRDefault="008776E4">
            <w:pPr>
              <w:pStyle w:val="Celda"/>
              <w:spacing w:before="20" w:after="20"/>
              <w:rPr>
                <w:sz w:val="14"/>
              </w:rPr>
            </w:pPr>
          </w:p>
        </w:tc>
        <w:tc>
          <w:tcPr>
            <w:tcW w:w="266" w:type="dxa"/>
          </w:tcPr>
          <w:p w14:paraId="371B1932" w14:textId="77777777" w:rsidR="008776E4" w:rsidRDefault="008776E4">
            <w:pPr>
              <w:pStyle w:val="Celda"/>
              <w:spacing w:before="20" w:after="20"/>
              <w:rPr>
                <w:sz w:val="14"/>
              </w:rPr>
            </w:pPr>
          </w:p>
        </w:tc>
        <w:tc>
          <w:tcPr>
            <w:tcW w:w="266" w:type="dxa"/>
          </w:tcPr>
          <w:p w14:paraId="25A25494" w14:textId="77777777" w:rsidR="008776E4" w:rsidRDefault="008776E4">
            <w:pPr>
              <w:pStyle w:val="Celda"/>
              <w:spacing w:before="20" w:after="20"/>
              <w:rPr>
                <w:sz w:val="14"/>
              </w:rPr>
            </w:pPr>
          </w:p>
        </w:tc>
        <w:tc>
          <w:tcPr>
            <w:tcW w:w="266" w:type="dxa"/>
          </w:tcPr>
          <w:p w14:paraId="5F937B32" w14:textId="77777777" w:rsidR="008776E4" w:rsidRDefault="008776E4">
            <w:pPr>
              <w:pStyle w:val="Celda"/>
              <w:spacing w:before="20" w:after="20"/>
              <w:rPr>
                <w:sz w:val="14"/>
              </w:rPr>
            </w:pPr>
          </w:p>
        </w:tc>
        <w:tc>
          <w:tcPr>
            <w:tcW w:w="266" w:type="dxa"/>
          </w:tcPr>
          <w:p w14:paraId="37EA074E" w14:textId="77777777" w:rsidR="008776E4" w:rsidRDefault="008776E4">
            <w:pPr>
              <w:pStyle w:val="Celda"/>
              <w:spacing w:before="20" w:after="20"/>
              <w:rPr>
                <w:sz w:val="14"/>
              </w:rPr>
            </w:pPr>
          </w:p>
        </w:tc>
        <w:tc>
          <w:tcPr>
            <w:tcW w:w="266" w:type="dxa"/>
          </w:tcPr>
          <w:p w14:paraId="28270285" w14:textId="77777777" w:rsidR="008776E4" w:rsidRDefault="008776E4">
            <w:pPr>
              <w:pStyle w:val="Celda"/>
              <w:spacing w:before="20" w:after="20"/>
              <w:rPr>
                <w:sz w:val="14"/>
              </w:rPr>
            </w:pPr>
          </w:p>
        </w:tc>
        <w:tc>
          <w:tcPr>
            <w:tcW w:w="266" w:type="dxa"/>
          </w:tcPr>
          <w:p w14:paraId="7B987138" w14:textId="77777777" w:rsidR="008776E4" w:rsidRDefault="008776E4">
            <w:pPr>
              <w:pStyle w:val="Celda"/>
              <w:spacing w:before="20" w:after="20"/>
              <w:rPr>
                <w:sz w:val="14"/>
              </w:rPr>
            </w:pPr>
          </w:p>
        </w:tc>
        <w:tc>
          <w:tcPr>
            <w:tcW w:w="266" w:type="dxa"/>
          </w:tcPr>
          <w:p w14:paraId="223C676F" w14:textId="77777777" w:rsidR="008776E4" w:rsidRDefault="008776E4">
            <w:pPr>
              <w:pStyle w:val="Celda"/>
              <w:spacing w:before="20" w:after="20"/>
              <w:rPr>
                <w:sz w:val="14"/>
              </w:rPr>
            </w:pPr>
          </w:p>
        </w:tc>
        <w:tc>
          <w:tcPr>
            <w:tcW w:w="266" w:type="dxa"/>
            <w:shd w:val="clear" w:color="auto" w:fill="595959"/>
          </w:tcPr>
          <w:p w14:paraId="0258CAFF" w14:textId="77777777" w:rsidR="008776E4" w:rsidRDefault="008776E4">
            <w:pPr>
              <w:pStyle w:val="Celda"/>
              <w:spacing w:before="20" w:after="20"/>
              <w:rPr>
                <w:sz w:val="14"/>
              </w:rPr>
            </w:pPr>
          </w:p>
        </w:tc>
        <w:tc>
          <w:tcPr>
            <w:tcW w:w="266" w:type="dxa"/>
          </w:tcPr>
          <w:p w14:paraId="2370388F" w14:textId="77777777" w:rsidR="008776E4" w:rsidRDefault="008776E4">
            <w:pPr>
              <w:pStyle w:val="Celda"/>
              <w:spacing w:before="20" w:after="20"/>
              <w:rPr>
                <w:sz w:val="14"/>
              </w:rPr>
            </w:pPr>
          </w:p>
        </w:tc>
        <w:tc>
          <w:tcPr>
            <w:tcW w:w="266" w:type="dxa"/>
          </w:tcPr>
          <w:p w14:paraId="233687F7" w14:textId="77777777" w:rsidR="008776E4" w:rsidRDefault="008776E4">
            <w:pPr>
              <w:pStyle w:val="Celda"/>
              <w:spacing w:before="20" w:after="20"/>
              <w:rPr>
                <w:sz w:val="14"/>
              </w:rPr>
            </w:pPr>
          </w:p>
        </w:tc>
        <w:tc>
          <w:tcPr>
            <w:tcW w:w="266" w:type="dxa"/>
          </w:tcPr>
          <w:p w14:paraId="7E0ADA2E" w14:textId="77777777" w:rsidR="008776E4" w:rsidRDefault="008776E4">
            <w:pPr>
              <w:pStyle w:val="Celda"/>
              <w:spacing w:before="20" w:after="20"/>
              <w:rPr>
                <w:sz w:val="14"/>
              </w:rPr>
            </w:pPr>
          </w:p>
        </w:tc>
        <w:tc>
          <w:tcPr>
            <w:tcW w:w="266" w:type="dxa"/>
          </w:tcPr>
          <w:p w14:paraId="0161138C" w14:textId="77777777" w:rsidR="008776E4" w:rsidRDefault="008776E4">
            <w:pPr>
              <w:pStyle w:val="Celda"/>
              <w:spacing w:before="20" w:after="20"/>
              <w:rPr>
                <w:sz w:val="14"/>
              </w:rPr>
            </w:pPr>
          </w:p>
        </w:tc>
        <w:tc>
          <w:tcPr>
            <w:tcW w:w="266" w:type="dxa"/>
          </w:tcPr>
          <w:p w14:paraId="043786A7" w14:textId="77777777" w:rsidR="008776E4" w:rsidRDefault="008776E4">
            <w:pPr>
              <w:pStyle w:val="Celda"/>
              <w:spacing w:before="20" w:after="20"/>
              <w:rPr>
                <w:sz w:val="14"/>
              </w:rPr>
            </w:pPr>
          </w:p>
        </w:tc>
        <w:tc>
          <w:tcPr>
            <w:tcW w:w="266" w:type="dxa"/>
          </w:tcPr>
          <w:p w14:paraId="61356F43" w14:textId="77777777" w:rsidR="008776E4" w:rsidRDefault="008776E4">
            <w:pPr>
              <w:pStyle w:val="Celda"/>
              <w:spacing w:before="20" w:after="20"/>
              <w:rPr>
                <w:sz w:val="14"/>
              </w:rPr>
            </w:pPr>
          </w:p>
        </w:tc>
        <w:tc>
          <w:tcPr>
            <w:tcW w:w="266" w:type="dxa"/>
          </w:tcPr>
          <w:p w14:paraId="59FA4453" w14:textId="77777777" w:rsidR="008776E4" w:rsidRDefault="008776E4">
            <w:pPr>
              <w:pStyle w:val="Celda"/>
              <w:spacing w:before="20" w:after="20"/>
              <w:rPr>
                <w:sz w:val="14"/>
              </w:rPr>
            </w:pPr>
          </w:p>
        </w:tc>
        <w:tc>
          <w:tcPr>
            <w:tcW w:w="266" w:type="dxa"/>
          </w:tcPr>
          <w:p w14:paraId="711BFCB7" w14:textId="77777777" w:rsidR="008776E4" w:rsidRDefault="008776E4">
            <w:pPr>
              <w:pStyle w:val="Celda"/>
              <w:spacing w:before="20" w:after="20"/>
              <w:rPr>
                <w:sz w:val="14"/>
              </w:rPr>
            </w:pPr>
          </w:p>
        </w:tc>
        <w:tc>
          <w:tcPr>
            <w:tcW w:w="266" w:type="dxa"/>
          </w:tcPr>
          <w:p w14:paraId="59BAED25" w14:textId="77777777" w:rsidR="008776E4" w:rsidRDefault="008776E4">
            <w:pPr>
              <w:pStyle w:val="Celda"/>
              <w:spacing w:before="20" w:after="20"/>
              <w:rPr>
                <w:sz w:val="14"/>
              </w:rPr>
            </w:pPr>
          </w:p>
        </w:tc>
        <w:tc>
          <w:tcPr>
            <w:tcW w:w="266" w:type="dxa"/>
          </w:tcPr>
          <w:p w14:paraId="7328773C" w14:textId="77777777" w:rsidR="008776E4" w:rsidRDefault="008776E4">
            <w:pPr>
              <w:pStyle w:val="Celda"/>
              <w:spacing w:before="20" w:after="20"/>
              <w:rPr>
                <w:sz w:val="14"/>
              </w:rPr>
            </w:pPr>
          </w:p>
        </w:tc>
        <w:tc>
          <w:tcPr>
            <w:tcW w:w="266" w:type="dxa"/>
          </w:tcPr>
          <w:p w14:paraId="72732DFB" w14:textId="77777777" w:rsidR="008776E4" w:rsidRDefault="008776E4">
            <w:pPr>
              <w:pStyle w:val="Celda"/>
              <w:spacing w:before="20" w:after="20"/>
              <w:rPr>
                <w:sz w:val="14"/>
              </w:rPr>
            </w:pPr>
          </w:p>
        </w:tc>
        <w:tc>
          <w:tcPr>
            <w:tcW w:w="266" w:type="dxa"/>
          </w:tcPr>
          <w:p w14:paraId="47B7F9AF" w14:textId="77777777" w:rsidR="008776E4" w:rsidRDefault="008776E4">
            <w:pPr>
              <w:pStyle w:val="Celda"/>
              <w:spacing w:before="20" w:after="20"/>
              <w:rPr>
                <w:sz w:val="14"/>
              </w:rPr>
            </w:pPr>
          </w:p>
        </w:tc>
        <w:tc>
          <w:tcPr>
            <w:tcW w:w="266" w:type="dxa"/>
          </w:tcPr>
          <w:p w14:paraId="77F28005" w14:textId="77777777" w:rsidR="008776E4" w:rsidRDefault="008776E4">
            <w:pPr>
              <w:pStyle w:val="Celda"/>
              <w:spacing w:before="20" w:after="20"/>
              <w:rPr>
                <w:sz w:val="14"/>
              </w:rPr>
            </w:pPr>
          </w:p>
        </w:tc>
        <w:tc>
          <w:tcPr>
            <w:tcW w:w="266" w:type="dxa"/>
          </w:tcPr>
          <w:p w14:paraId="2D262AAA" w14:textId="77777777" w:rsidR="008776E4" w:rsidRDefault="008776E4">
            <w:pPr>
              <w:pStyle w:val="Celda"/>
              <w:spacing w:before="20" w:after="20"/>
              <w:rPr>
                <w:sz w:val="14"/>
              </w:rPr>
            </w:pPr>
          </w:p>
        </w:tc>
        <w:tc>
          <w:tcPr>
            <w:tcW w:w="266" w:type="dxa"/>
          </w:tcPr>
          <w:p w14:paraId="2C3F967F" w14:textId="77777777" w:rsidR="008776E4" w:rsidRDefault="008776E4">
            <w:pPr>
              <w:pStyle w:val="Celda"/>
              <w:spacing w:before="20" w:after="20"/>
              <w:rPr>
                <w:sz w:val="14"/>
              </w:rPr>
            </w:pPr>
          </w:p>
        </w:tc>
        <w:tc>
          <w:tcPr>
            <w:tcW w:w="266" w:type="dxa"/>
          </w:tcPr>
          <w:p w14:paraId="1E7D5EB4" w14:textId="77777777" w:rsidR="008776E4" w:rsidRDefault="008776E4">
            <w:pPr>
              <w:pStyle w:val="Celda"/>
              <w:spacing w:before="20" w:after="20"/>
              <w:rPr>
                <w:sz w:val="14"/>
              </w:rPr>
            </w:pPr>
          </w:p>
        </w:tc>
        <w:tc>
          <w:tcPr>
            <w:tcW w:w="266" w:type="dxa"/>
          </w:tcPr>
          <w:p w14:paraId="4AA6EDB1" w14:textId="77777777" w:rsidR="008776E4" w:rsidRDefault="008776E4">
            <w:pPr>
              <w:pStyle w:val="Celda"/>
              <w:spacing w:before="20" w:after="20"/>
              <w:rPr>
                <w:sz w:val="14"/>
              </w:rPr>
            </w:pPr>
          </w:p>
        </w:tc>
      </w:tr>
      <w:tr w:rsidR="008776E4" w14:paraId="71DEF286" w14:textId="77777777">
        <w:trPr>
          <w:cantSplit/>
          <w:jc w:val="center"/>
        </w:trPr>
        <w:tc>
          <w:tcPr>
            <w:tcW w:w="13396" w:type="dxa"/>
            <w:gridSpan w:val="40"/>
            <w:shd w:val="clear" w:color="auto" w:fill="E7E6E6"/>
          </w:tcPr>
          <w:p w14:paraId="7C981808" w14:textId="77777777" w:rsidR="008776E4" w:rsidRDefault="00F04F60">
            <w:pPr>
              <w:pStyle w:val="Celda"/>
              <w:spacing w:before="20" w:after="20"/>
              <w:rPr>
                <w:sz w:val="14"/>
              </w:rPr>
            </w:pPr>
            <w:r>
              <w:rPr>
                <w:b/>
                <w:sz w:val="14"/>
              </w:rPr>
              <w:t>PRUEBAS Y DOCUMENTACIÓN</w:t>
            </w:r>
          </w:p>
        </w:tc>
      </w:tr>
      <w:tr w:rsidR="008776E4" w14:paraId="25E4759A" w14:textId="77777777">
        <w:trPr>
          <w:cantSplit/>
          <w:jc w:val="center"/>
        </w:trPr>
        <w:tc>
          <w:tcPr>
            <w:tcW w:w="2778" w:type="dxa"/>
          </w:tcPr>
          <w:p w14:paraId="110B0195" w14:textId="77777777" w:rsidR="008776E4" w:rsidRDefault="00F04F60">
            <w:pPr>
              <w:pStyle w:val="Celda"/>
              <w:spacing w:before="20" w:after="20"/>
              <w:rPr>
                <w:sz w:val="14"/>
              </w:rPr>
            </w:pPr>
            <w:r>
              <w:rPr>
                <w:sz w:val="14"/>
              </w:rPr>
              <w:t>Pruebas funcionales</w:t>
            </w:r>
          </w:p>
        </w:tc>
        <w:tc>
          <w:tcPr>
            <w:tcW w:w="510" w:type="dxa"/>
          </w:tcPr>
          <w:p w14:paraId="6E487131" w14:textId="77777777" w:rsidR="008776E4" w:rsidRDefault="00F04F60">
            <w:pPr>
              <w:pStyle w:val="Celda"/>
              <w:spacing w:before="20" w:after="20"/>
              <w:jc w:val="center"/>
              <w:rPr>
                <w:sz w:val="14"/>
              </w:rPr>
            </w:pPr>
            <w:r>
              <w:rPr>
                <w:sz w:val="14"/>
              </w:rPr>
              <w:t>48</w:t>
            </w:r>
          </w:p>
        </w:tc>
        <w:tc>
          <w:tcPr>
            <w:tcW w:w="266" w:type="dxa"/>
          </w:tcPr>
          <w:p w14:paraId="6C2B4A40" w14:textId="77777777" w:rsidR="008776E4" w:rsidRDefault="008776E4">
            <w:pPr>
              <w:pStyle w:val="Celda"/>
              <w:spacing w:before="20" w:after="20"/>
              <w:rPr>
                <w:sz w:val="14"/>
              </w:rPr>
            </w:pPr>
          </w:p>
        </w:tc>
        <w:tc>
          <w:tcPr>
            <w:tcW w:w="266" w:type="dxa"/>
          </w:tcPr>
          <w:p w14:paraId="53CC775A" w14:textId="77777777" w:rsidR="008776E4" w:rsidRDefault="008776E4">
            <w:pPr>
              <w:pStyle w:val="Celda"/>
              <w:spacing w:before="20" w:after="20"/>
              <w:rPr>
                <w:sz w:val="14"/>
              </w:rPr>
            </w:pPr>
          </w:p>
        </w:tc>
        <w:tc>
          <w:tcPr>
            <w:tcW w:w="266" w:type="dxa"/>
          </w:tcPr>
          <w:p w14:paraId="660BAC82" w14:textId="77777777" w:rsidR="008776E4" w:rsidRDefault="008776E4">
            <w:pPr>
              <w:pStyle w:val="Celda"/>
              <w:spacing w:before="20" w:after="20"/>
              <w:rPr>
                <w:sz w:val="14"/>
              </w:rPr>
            </w:pPr>
          </w:p>
        </w:tc>
        <w:tc>
          <w:tcPr>
            <w:tcW w:w="266" w:type="dxa"/>
          </w:tcPr>
          <w:p w14:paraId="68E5D7E2" w14:textId="77777777" w:rsidR="008776E4" w:rsidRDefault="008776E4">
            <w:pPr>
              <w:pStyle w:val="Celda"/>
              <w:spacing w:before="20" w:after="20"/>
              <w:rPr>
                <w:sz w:val="14"/>
              </w:rPr>
            </w:pPr>
          </w:p>
        </w:tc>
        <w:tc>
          <w:tcPr>
            <w:tcW w:w="266" w:type="dxa"/>
          </w:tcPr>
          <w:p w14:paraId="5497DF14" w14:textId="77777777" w:rsidR="008776E4" w:rsidRDefault="008776E4">
            <w:pPr>
              <w:pStyle w:val="Celda"/>
              <w:spacing w:before="20" w:after="20"/>
              <w:rPr>
                <w:sz w:val="14"/>
              </w:rPr>
            </w:pPr>
          </w:p>
        </w:tc>
        <w:tc>
          <w:tcPr>
            <w:tcW w:w="266" w:type="dxa"/>
          </w:tcPr>
          <w:p w14:paraId="6155E445" w14:textId="77777777" w:rsidR="008776E4" w:rsidRDefault="008776E4">
            <w:pPr>
              <w:pStyle w:val="Celda"/>
              <w:spacing w:before="20" w:after="20"/>
              <w:rPr>
                <w:sz w:val="14"/>
              </w:rPr>
            </w:pPr>
          </w:p>
        </w:tc>
        <w:tc>
          <w:tcPr>
            <w:tcW w:w="266" w:type="dxa"/>
          </w:tcPr>
          <w:p w14:paraId="37231B63" w14:textId="77777777" w:rsidR="008776E4" w:rsidRDefault="008776E4">
            <w:pPr>
              <w:pStyle w:val="Celda"/>
              <w:spacing w:before="20" w:after="20"/>
              <w:rPr>
                <w:sz w:val="14"/>
              </w:rPr>
            </w:pPr>
          </w:p>
        </w:tc>
        <w:tc>
          <w:tcPr>
            <w:tcW w:w="266" w:type="dxa"/>
          </w:tcPr>
          <w:p w14:paraId="58DE6327" w14:textId="77777777" w:rsidR="008776E4" w:rsidRDefault="008776E4">
            <w:pPr>
              <w:pStyle w:val="Celda"/>
              <w:spacing w:before="20" w:after="20"/>
              <w:rPr>
                <w:sz w:val="14"/>
              </w:rPr>
            </w:pPr>
          </w:p>
        </w:tc>
        <w:tc>
          <w:tcPr>
            <w:tcW w:w="266" w:type="dxa"/>
          </w:tcPr>
          <w:p w14:paraId="668EC63A" w14:textId="77777777" w:rsidR="008776E4" w:rsidRDefault="008776E4">
            <w:pPr>
              <w:pStyle w:val="Celda"/>
              <w:spacing w:before="20" w:after="20"/>
              <w:rPr>
                <w:sz w:val="14"/>
              </w:rPr>
            </w:pPr>
          </w:p>
        </w:tc>
        <w:tc>
          <w:tcPr>
            <w:tcW w:w="266" w:type="dxa"/>
          </w:tcPr>
          <w:p w14:paraId="0E5790F7" w14:textId="77777777" w:rsidR="008776E4" w:rsidRDefault="008776E4">
            <w:pPr>
              <w:pStyle w:val="Celda"/>
              <w:spacing w:before="20" w:after="20"/>
              <w:rPr>
                <w:sz w:val="14"/>
              </w:rPr>
            </w:pPr>
          </w:p>
        </w:tc>
        <w:tc>
          <w:tcPr>
            <w:tcW w:w="266" w:type="dxa"/>
          </w:tcPr>
          <w:p w14:paraId="50610ACD" w14:textId="77777777" w:rsidR="008776E4" w:rsidRDefault="008776E4">
            <w:pPr>
              <w:pStyle w:val="Celda"/>
              <w:spacing w:before="20" w:after="20"/>
              <w:rPr>
                <w:sz w:val="14"/>
              </w:rPr>
            </w:pPr>
          </w:p>
        </w:tc>
        <w:tc>
          <w:tcPr>
            <w:tcW w:w="266" w:type="dxa"/>
          </w:tcPr>
          <w:p w14:paraId="35E847B8" w14:textId="77777777" w:rsidR="008776E4" w:rsidRDefault="008776E4">
            <w:pPr>
              <w:pStyle w:val="Celda"/>
              <w:spacing w:before="20" w:after="20"/>
              <w:rPr>
                <w:sz w:val="14"/>
              </w:rPr>
            </w:pPr>
          </w:p>
        </w:tc>
        <w:tc>
          <w:tcPr>
            <w:tcW w:w="266" w:type="dxa"/>
          </w:tcPr>
          <w:p w14:paraId="2B14313E" w14:textId="77777777" w:rsidR="008776E4" w:rsidRDefault="008776E4">
            <w:pPr>
              <w:pStyle w:val="Celda"/>
              <w:spacing w:before="20" w:after="20"/>
              <w:rPr>
                <w:sz w:val="14"/>
              </w:rPr>
            </w:pPr>
          </w:p>
        </w:tc>
        <w:tc>
          <w:tcPr>
            <w:tcW w:w="266" w:type="dxa"/>
          </w:tcPr>
          <w:p w14:paraId="40B1D15E" w14:textId="77777777" w:rsidR="008776E4" w:rsidRDefault="008776E4">
            <w:pPr>
              <w:pStyle w:val="Celda"/>
              <w:spacing w:before="20" w:after="20"/>
              <w:rPr>
                <w:sz w:val="14"/>
              </w:rPr>
            </w:pPr>
          </w:p>
        </w:tc>
        <w:tc>
          <w:tcPr>
            <w:tcW w:w="266" w:type="dxa"/>
          </w:tcPr>
          <w:p w14:paraId="00B9E5AF" w14:textId="77777777" w:rsidR="008776E4" w:rsidRDefault="008776E4">
            <w:pPr>
              <w:pStyle w:val="Celda"/>
              <w:spacing w:before="20" w:after="20"/>
              <w:rPr>
                <w:sz w:val="14"/>
              </w:rPr>
            </w:pPr>
          </w:p>
        </w:tc>
        <w:tc>
          <w:tcPr>
            <w:tcW w:w="266" w:type="dxa"/>
          </w:tcPr>
          <w:p w14:paraId="76AD1894" w14:textId="77777777" w:rsidR="008776E4" w:rsidRDefault="008776E4">
            <w:pPr>
              <w:pStyle w:val="Celda"/>
              <w:spacing w:before="20" w:after="20"/>
              <w:rPr>
                <w:sz w:val="14"/>
              </w:rPr>
            </w:pPr>
          </w:p>
        </w:tc>
        <w:tc>
          <w:tcPr>
            <w:tcW w:w="266" w:type="dxa"/>
          </w:tcPr>
          <w:p w14:paraId="6994D3D6" w14:textId="77777777" w:rsidR="008776E4" w:rsidRDefault="008776E4">
            <w:pPr>
              <w:pStyle w:val="Celda"/>
              <w:spacing w:before="20" w:after="20"/>
              <w:rPr>
                <w:sz w:val="14"/>
              </w:rPr>
            </w:pPr>
          </w:p>
        </w:tc>
        <w:tc>
          <w:tcPr>
            <w:tcW w:w="266" w:type="dxa"/>
          </w:tcPr>
          <w:p w14:paraId="0D8F97AE" w14:textId="77777777" w:rsidR="008776E4" w:rsidRDefault="008776E4">
            <w:pPr>
              <w:pStyle w:val="Celda"/>
              <w:spacing w:before="20" w:after="20"/>
              <w:rPr>
                <w:sz w:val="14"/>
              </w:rPr>
            </w:pPr>
          </w:p>
        </w:tc>
        <w:tc>
          <w:tcPr>
            <w:tcW w:w="266" w:type="dxa"/>
          </w:tcPr>
          <w:p w14:paraId="58BAA701" w14:textId="77777777" w:rsidR="008776E4" w:rsidRDefault="008776E4">
            <w:pPr>
              <w:pStyle w:val="Celda"/>
              <w:spacing w:before="20" w:after="20"/>
              <w:rPr>
                <w:sz w:val="14"/>
              </w:rPr>
            </w:pPr>
          </w:p>
        </w:tc>
        <w:tc>
          <w:tcPr>
            <w:tcW w:w="266" w:type="dxa"/>
          </w:tcPr>
          <w:p w14:paraId="0BA5C56E" w14:textId="77777777" w:rsidR="008776E4" w:rsidRDefault="008776E4">
            <w:pPr>
              <w:pStyle w:val="Celda"/>
              <w:spacing w:before="20" w:after="20"/>
              <w:rPr>
                <w:sz w:val="14"/>
              </w:rPr>
            </w:pPr>
          </w:p>
        </w:tc>
        <w:tc>
          <w:tcPr>
            <w:tcW w:w="266" w:type="dxa"/>
            <w:shd w:val="clear" w:color="auto" w:fill="8C8C8C"/>
          </w:tcPr>
          <w:p w14:paraId="7193CE4C" w14:textId="77777777" w:rsidR="008776E4" w:rsidRDefault="008776E4">
            <w:pPr>
              <w:pStyle w:val="Celda"/>
              <w:spacing w:before="20" w:after="20"/>
              <w:rPr>
                <w:sz w:val="14"/>
              </w:rPr>
            </w:pPr>
          </w:p>
        </w:tc>
        <w:tc>
          <w:tcPr>
            <w:tcW w:w="266" w:type="dxa"/>
            <w:shd w:val="clear" w:color="auto" w:fill="8C8C8C"/>
          </w:tcPr>
          <w:p w14:paraId="4E5E226F" w14:textId="77777777" w:rsidR="008776E4" w:rsidRDefault="008776E4">
            <w:pPr>
              <w:pStyle w:val="Celda"/>
              <w:spacing w:before="20" w:after="20"/>
              <w:rPr>
                <w:sz w:val="14"/>
              </w:rPr>
            </w:pPr>
          </w:p>
        </w:tc>
        <w:tc>
          <w:tcPr>
            <w:tcW w:w="266" w:type="dxa"/>
            <w:shd w:val="clear" w:color="auto" w:fill="8C8C8C"/>
          </w:tcPr>
          <w:p w14:paraId="0C5BDAAA" w14:textId="77777777" w:rsidR="008776E4" w:rsidRDefault="008776E4">
            <w:pPr>
              <w:pStyle w:val="Celda"/>
              <w:spacing w:before="20" w:after="20"/>
              <w:rPr>
                <w:sz w:val="14"/>
              </w:rPr>
            </w:pPr>
          </w:p>
        </w:tc>
        <w:tc>
          <w:tcPr>
            <w:tcW w:w="266" w:type="dxa"/>
            <w:shd w:val="clear" w:color="auto" w:fill="8C8C8C"/>
          </w:tcPr>
          <w:p w14:paraId="3AE0532C" w14:textId="77777777" w:rsidR="008776E4" w:rsidRDefault="008776E4">
            <w:pPr>
              <w:pStyle w:val="Celda"/>
              <w:spacing w:before="20" w:after="20"/>
              <w:rPr>
                <w:sz w:val="14"/>
              </w:rPr>
            </w:pPr>
          </w:p>
        </w:tc>
        <w:tc>
          <w:tcPr>
            <w:tcW w:w="266" w:type="dxa"/>
            <w:shd w:val="clear" w:color="auto" w:fill="8C8C8C"/>
          </w:tcPr>
          <w:p w14:paraId="4AE3874A" w14:textId="77777777" w:rsidR="008776E4" w:rsidRDefault="008776E4">
            <w:pPr>
              <w:pStyle w:val="Celda"/>
              <w:spacing w:before="20" w:after="20"/>
              <w:rPr>
                <w:sz w:val="14"/>
              </w:rPr>
            </w:pPr>
          </w:p>
        </w:tc>
        <w:tc>
          <w:tcPr>
            <w:tcW w:w="266" w:type="dxa"/>
            <w:shd w:val="clear" w:color="auto" w:fill="8C8C8C"/>
          </w:tcPr>
          <w:p w14:paraId="15CA0697" w14:textId="77777777" w:rsidR="008776E4" w:rsidRDefault="008776E4">
            <w:pPr>
              <w:pStyle w:val="Celda"/>
              <w:spacing w:before="20" w:after="20"/>
              <w:rPr>
                <w:sz w:val="14"/>
              </w:rPr>
            </w:pPr>
          </w:p>
        </w:tc>
        <w:tc>
          <w:tcPr>
            <w:tcW w:w="266" w:type="dxa"/>
          </w:tcPr>
          <w:p w14:paraId="026B8721" w14:textId="77777777" w:rsidR="008776E4" w:rsidRDefault="008776E4">
            <w:pPr>
              <w:pStyle w:val="Celda"/>
              <w:spacing w:before="20" w:after="20"/>
              <w:rPr>
                <w:sz w:val="14"/>
              </w:rPr>
            </w:pPr>
          </w:p>
        </w:tc>
        <w:tc>
          <w:tcPr>
            <w:tcW w:w="266" w:type="dxa"/>
          </w:tcPr>
          <w:p w14:paraId="722BC045" w14:textId="77777777" w:rsidR="008776E4" w:rsidRDefault="008776E4">
            <w:pPr>
              <w:pStyle w:val="Celda"/>
              <w:spacing w:before="20" w:after="20"/>
              <w:rPr>
                <w:sz w:val="14"/>
              </w:rPr>
            </w:pPr>
          </w:p>
        </w:tc>
        <w:tc>
          <w:tcPr>
            <w:tcW w:w="266" w:type="dxa"/>
          </w:tcPr>
          <w:p w14:paraId="137C1B9F" w14:textId="77777777" w:rsidR="008776E4" w:rsidRDefault="008776E4">
            <w:pPr>
              <w:pStyle w:val="Celda"/>
              <w:spacing w:before="20" w:after="20"/>
              <w:rPr>
                <w:sz w:val="14"/>
              </w:rPr>
            </w:pPr>
          </w:p>
        </w:tc>
        <w:tc>
          <w:tcPr>
            <w:tcW w:w="266" w:type="dxa"/>
          </w:tcPr>
          <w:p w14:paraId="1B3C533E" w14:textId="77777777" w:rsidR="008776E4" w:rsidRDefault="008776E4">
            <w:pPr>
              <w:pStyle w:val="Celda"/>
              <w:spacing w:before="20" w:after="20"/>
              <w:rPr>
                <w:sz w:val="14"/>
              </w:rPr>
            </w:pPr>
          </w:p>
        </w:tc>
        <w:tc>
          <w:tcPr>
            <w:tcW w:w="266" w:type="dxa"/>
          </w:tcPr>
          <w:p w14:paraId="74523901" w14:textId="77777777" w:rsidR="008776E4" w:rsidRDefault="008776E4">
            <w:pPr>
              <w:pStyle w:val="Celda"/>
              <w:spacing w:before="20" w:after="20"/>
              <w:rPr>
                <w:sz w:val="14"/>
              </w:rPr>
            </w:pPr>
          </w:p>
        </w:tc>
        <w:tc>
          <w:tcPr>
            <w:tcW w:w="266" w:type="dxa"/>
          </w:tcPr>
          <w:p w14:paraId="1161C025" w14:textId="77777777" w:rsidR="008776E4" w:rsidRDefault="008776E4">
            <w:pPr>
              <w:pStyle w:val="Celda"/>
              <w:spacing w:before="20" w:after="20"/>
              <w:rPr>
                <w:sz w:val="14"/>
              </w:rPr>
            </w:pPr>
          </w:p>
        </w:tc>
        <w:tc>
          <w:tcPr>
            <w:tcW w:w="266" w:type="dxa"/>
          </w:tcPr>
          <w:p w14:paraId="6E150AC1" w14:textId="77777777" w:rsidR="008776E4" w:rsidRDefault="008776E4">
            <w:pPr>
              <w:pStyle w:val="Celda"/>
              <w:spacing w:before="20" w:after="20"/>
              <w:rPr>
                <w:sz w:val="14"/>
              </w:rPr>
            </w:pPr>
          </w:p>
        </w:tc>
        <w:tc>
          <w:tcPr>
            <w:tcW w:w="266" w:type="dxa"/>
          </w:tcPr>
          <w:p w14:paraId="384A7A9C" w14:textId="77777777" w:rsidR="008776E4" w:rsidRDefault="008776E4">
            <w:pPr>
              <w:pStyle w:val="Celda"/>
              <w:spacing w:before="20" w:after="20"/>
              <w:rPr>
                <w:sz w:val="14"/>
              </w:rPr>
            </w:pPr>
          </w:p>
        </w:tc>
        <w:tc>
          <w:tcPr>
            <w:tcW w:w="266" w:type="dxa"/>
          </w:tcPr>
          <w:p w14:paraId="1C4E8D1D" w14:textId="77777777" w:rsidR="008776E4" w:rsidRDefault="008776E4">
            <w:pPr>
              <w:pStyle w:val="Celda"/>
              <w:spacing w:before="20" w:after="20"/>
              <w:rPr>
                <w:sz w:val="14"/>
              </w:rPr>
            </w:pPr>
          </w:p>
        </w:tc>
        <w:tc>
          <w:tcPr>
            <w:tcW w:w="266" w:type="dxa"/>
          </w:tcPr>
          <w:p w14:paraId="0C884E3B" w14:textId="77777777" w:rsidR="008776E4" w:rsidRDefault="008776E4">
            <w:pPr>
              <w:pStyle w:val="Celda"/>
              <w:spacing w:before="20" w:after="20"/>
              <w:rPr>
                <w:sz w:val="14"/>
              </w:rPr>
            </w:pPr>
          </w:p>
        </w:tc>
        <w:tc>
          <w:tcPr>
            <w:tcW w:w="266" w:type="dxa"/>
          </w:tcPr>
          <w:p w14:paraId="642DE5DA" w14:textId="77777777" w:rsidR="008776E4" w:rsidRDefault="008776E4">
            <w:pPr>
              <w:pStyle w:val="Celda"/>
              <w:spacing w:before="20" w:after="20"/>
              <w:rPr>
                <w:sz w:val="14"/>
              </w:rPr>
            </w:pPr>
          </w:p>
        </w:tc>
        <w:tc>
          <w:tcPr>
            <w:tcW w:w="266" w:type="dxa"/>
          </w:tcPr>
          <w:p w14:paraId="4FD7D3C8" w14:textId="77777777" w:rsidR="008776E4" w:rsidRDefault="008776E4">
            <w:pPr>
              <w:pStyle w:val="Celda"/>
              <w:spacing w:before="20" w:after="20"/>
              <w:rPr>
                <w:sz w:val="14"/>
              </w:rPr>
            </w:pPr>
          </w:p>
        </w:tc>
      </w:tr>
      <w:tr w:rsidR="008776E4" w14:paraId="5D5ED1FB" w14:textId="77777777">
        <w:trPr>
          <w:cantSplit/>
          <w:jc w:val="center"/>
        </w:trPr>
        <w:tc>
          <w:tcPr>
            <w:tcW w:w="2778" w:type="dxa"/>
          </w:tcPr>
          <w:p w14:paraId="48805589" w14:textId="77777777" w:rsidR="008776E4" w:rsidRDefault="00F04F60">
            <w:pPr>
              <w:pStyle w:val="Celda"/>
              <w:spacing w:before="20" w:after="20"/>
              <w:rPr>
                <w:sz w:val="14"/>
              </w:rPr>
            </w:pPr>
            <w:r>
              <w:rPr>
                <w:sz w:val="14"/>
              </w:rPr>
              <w:t>Manual de usuario</w:t>
            </w:r>
          </w:p>
        </w:tc>
        <w:tc>
          <w:tcPr>
            <w:tcW w:w="510" w:type="dxa"/>
          </w:tcPr>
          <w:p w14:paraId="7E5E3245" w14:textId="77777777" w:rsidR="008776E4" w:rsidRDefault="00F04F60">
            <w:pPr>
              <w:pStyle w:val="Celda"/>
              <w:spacing w:before="20" w:after="20"/>
              <w:jc w:val="center"/>
              <w:rPr>
                <w:sz w:val="14"/>
              </w:rPr>
            </w:pPr>
            <w:r>
              <w:rPr>
                <w:sz w:val="14"/>
              </w:rPr>
              <w:t>15</w:t>
            </w:r>
          </w:p>
        </w:tc>
        <w:tc>
          <w:tcPr>
            <w:tcW w:w="266" w:type="dxa"/>
          </w:tcPr>
          <w:p w14:paraId="7EBB8889" w14:textId="77777777" w:rsidR="008776E4" w:rsidRDefault="008776E4">
            <w:pPr>
              <w:pStyle w:val="Celda"/>
              <w:spacing w:before="20" w:after="20"/>
              <w:rPr>
                <w:sz w:val="14"/>
              </w:rPr>
            </w:pPr>
          </w:p>
        </w:tc>
        <w:tc>
          <w:tcPr>
            <w:tcW w:w="266" w:type="dxa"/>
          </w:tcPr>
          <w:p w14:paraId="7B71D931" w14:textId="77777777" w:rsidR="008776E4" w:rsidRDefault="008776E4">
            <w:pPr>
              <w:pStyle w:val="Celda"/>
              <w:spacing w:before="20" w:after="20"/>
              <w:rPr>
                <w:sz w:val="14"/>
              </w:rPr>
            </w:pPr>
          </w:p>
        </w:tc>
        <w:tc>
          <w:tcPr>
            <w:tcW w:w="266" w:type="dxa"/>
          </w:tcPr>
          <w:p w14:paraId="59A61C85" w14:textId="77777777" w:rsidR="008776E4" w:rsidRDefault="008776E4">
            <w:pPr>
              <w:pStyle w:val="Celda"/>
              <w:spacing w:before="20" w:after="20"/>
              <w:rPr>
                <w:sz w:val="14"/>
              </w:rPr>
            </w:pPr>
          </w:p>
        </w:tc>
        <w:tc>
          <w:tcPr>
            <w:tcW w:w="266" w:type="dxa"/>
          </w:tcPr>
          <w:p w14:paraId="54A0ED90" w14:textId="77777777" w:rsidR="008776E4" w:rsidRDefault="008776E4">
            <w:pPr>
              <w:pStyle w:val="Celda"/>
              <w:spacing w:before="20" w:after="20"/>
              <w:rPr>
                <w:sz w:val="14"/>
              </w:rPr>
            </w:pPr>
          </w:p>
        </w:tc>
        <w:tc>
          <w:tcPr>
            <w:tcW w:w="266" w:type="dxa"/>
          </w:tcPr>
          <w:p w14:paraId="3CC67F96" w14:textId="77777777" w:rsidR="008776E4" w:rsidRDefault="008776E4">
            <w:pPr>
              <w:pStyle w:val="Celda"/>
              <w:spacing w:before="20" w:after="20"/>
              <w:rPr>
                <w:sz w:val="14"/>
              </w:rPr>
            </w:pPr>
          </w:p>
        </w:tc>
        <w:tc>
          <w:tcPr>
            <w:tcW w:w="266" w:type="dxa"/>
          </w:tcPr>
          <w:p w14:paraId="261961E7" w14:textId="77777777" w:rsidR="008776E4" w:rsidRDefault="008776E4">
            <w:pPr>
              <w:pStyle w:val="Celda"/>
              <w:spacing w:before="20" w:after="20"/>
              <w:rPr>
                <w:sz w:val="14"/>
              </w:rPr>
            </w:pPr>
          </w:p>
        </w:tc>
        <w:tc>
          <w:tcPr>
            <w:tcW w:w="266" w:type="dxa"/>
          </w:tcPr>
          <w:p w14:paraId="36CDAE8A" w14:textId="77777777" w:rsidR="008776E4" w:rsidRDefault="008776E4">
            <w:pPr>
              <w:pStyle w:val="Celda"/>
              <w:spacing w:before="20" w:after="20"/>
              <w:rPr>
                <w:sz w:val="14"/>
              </w:rPr>
            </w:pPr>
          </w:p>
        </w:tc>
        <w:tc>
          <w:tcPr>
            <w:tcW w:w="266" w:type="dxa"/>
          </w:tcPr>
          <w:p w14:paraId="0BADB2E3" w14:textId="77777777" w:rsidR="008776E4" w:rsidRDefault="008776E4">
            <w:pPr>
              <w:pStyle w:val="Celda"/>
              <w:spacing w:before="20" w:after="20"/>
              <w:rPr>
                <w:sz w:val="14"/>
              </w:rPr>
            </w:pPr>
          </w:p>
        </w:tc>
        <w:tc>
          <w:tcPr>
            <w:tcW w:w="266" w:type="dxa"/>
          </w:tcPr>
          <w:p w14:paraId="21B45E45" w14:textId="77777777" w:rsidR="008776E4" w:rsidRDefault="008776E4">
            <w:pPr>
              <w:pStyle w:val="Celda"/>
              <w:spacing w:before="20" w:after="20"/>
              <w:rPr>
                <w:sz w:val="14"/>
              </w:rPr>
            </w:pPr>
          </w:p>
        </w:tc>
        <w:tc>
          <w:tcPr>
            <w:tcW w:w="266" w:type="dxa"/>
          </w:tcPr>
          <w:p w14:paraId="1F915290" w14:textId="77777777" w:rsidR="008776E4" w:rsidRDefault="008776E4">
            <w:pPr>
              <w:pStyle w:val="Celda"/>
              <w:spacing w:before="20" w:after="20"/>
              <w:rPr>
                <w:sz w:val="14"/>
              </w:rPr>
            </w:pPr>
          </w:p>
        </w:tc>
        <w:tc>
          <w:tcPr>
            <w:tcW w:w="266" w:type="dxa"/>
          </w:tcPr>
          <w:p w14:paraId="25191B75" w14:textId="77777777" w:rsidR="008776E4" w:rsidRDefault="008776E4">
            <w:pPr>
              <w:pStyle w:val="Celda"/>
              <w:spacing w:before="20" w:after="20"/>
              <w:rPr>
                <w:sz w:val="14"/>
              </w:rPr>
            </w:pPr>
          </w:p>
        </w:tc>
        <w:tc>
          <w:tcPr>
            <w:tcW w:w="266" w:type="dxa"/>
          </w:tcPr>
          <w:p w14:paraId="4F3F135F" w14:textId="77777777" w:rsidR="008776E4" w:rsidRDefault="008776E4">
            <w:pPr>
              <w:pStyle w:val="Celda"/>
              <w:spacing w:before="20" w:after="20"/>
              <w:rPr>
                <w:sz w:val="14"/>
              </w:rPr>
            </w:pPr>
          </w:p>
        </w:tc>
        <w:tc>
          <w:tcPr>
            <w:tcW w:w="266" w:type="dxa"/>
          </w:tcPr>
          <w:p w14:paraId="41D7025F" w14:textId="77777777" w:rsidR="008776E4" w:rsidRDefault="008776E4">
            <w:pPr>
              <w:pStyle w:val="Celda"/>
              <w:spacing w:before="20" w:after="20"/>
              <w:rPr>
                <w:sz w:val="14"/>
              </w:rPr>
            </w:pPr>
          </w:p>
        </w:tc>
        <w:tc>
          <w:tcPr>
            <w:tcW w:w="266" w:type="dxa"/>
          </w:tcPr>
          <w:p w14:paraId="7082CEB3" w14:textId="77777777" w:rsidR="008776E4" w:rsidRDefault="008776E4">
            <w:pPr>
              <w:pStyle w:val="Celda"/>
              <w:spacing w:before="20" w:after="20"/>
              <w:rPr>
                <w:sz w:val="14"/>
              </w:rPr>
            </w:pPr>
          </w:p>
        </w:tc>
        <w:tc>
          <w:tcPr>
            <w:tcW w:w="266" w:type="dxa"/>
          </w:tcPr>
          <w:p w14:paraId="6540A136" w14:textId="77777777" w:rsidR="008776E4" w:rsidRDefault="008776E4">
            <w:pPr>
              <w:pStyle w:val="Celda"/>
              <w:spacing w:before="20" w:after="20"/>
              <w:rPr>
                <w:sz w:val="14"/>
              </w:rPr>
            </w:pPr>
          </w:p>
        </w:tc>
        <w:tc>
          <w:tcPr>
            <w:tcW w:w="266" w:type="dxa"/>
          </w:tcPr>
          <w:p w14:paraId="7B757BF1" w14:textId="77777777" w:rsidR="008776E4" w:rsidRDefault="008776E4">
            <w:pPr>
              <w:pStyle w:val="Celda"/>
              <w:spacing w:before="20" w:after="20"/>
              <w:rPr>
                <w:sz w:val="14"/>
              </w:rPr>
            </w:pPr>
          </w:p>
        </w:tc>
        <w:tc>
          <w:tcPr>
            <w:tcW w:w="266" w:type="dxa"/>
          </w:tcPr>
          <w:p w14:paraId="6520B8E5" w14:textId="77777777" w:rsidR="008776E4" w:rsidRDefault="008776E4">
            <w:pPr>
              <w:pStyle w:val="Celda"/>
              <w:spacing w:before="20" w:after="20"/>
              <w:rPr>
                <w:sz w:val="14"/>
              </w:rPr>
            </w:pPr>
          </w:p>
        </w:tc>
        <w:tc>
          <w:tcPr>
            <w:tcW w:w="266" w:type="dxa"/>
          </w:tcPr>
          <w:p w14:paraId="33621C35" w14:textId="77777777" w:rsidR="008776E4" w:rsidRDefault="008776E4">
            <w:pPr>
              <w:pStyle w:val="Celda"/>
              <w:spacing w:before="20" w:after="20"/>
              <w:rPr>
                <w:sz w:val="14"/>
              </w:rPr>
            </w:pPr>
          </w:p>
        </w:tc>
        <w:tc>
          <w:tcPr>
            <w:tcW w:w="266" w:type="dxa"/>
          </w:tcPr>
          <w:p w14:paraId="55E0F020" w14:textId="77777777" w:rsidR="008776E4" w:rsidRDefault="008776E4">
            <w:pPr>
              <w:pStyle w:val="Celda"/>
              <w:spacing w:before="20" w:after="20"/>
              <w:rPr>
                <w:sz w:val="14"/>
              </w:rPr>
            </w:pPr>
          </w:p>
        </w:tc>
        <w:tc>
          <w:tcPr>
            <w:tcW w:w="266" w:type="dxa"/>
          </w:tcPr>
          <w:p w14:paraId="3168D16B" w14:textId="77777777" w:rsidR="008776E4" w:rsidRDefault="008776E4">
            <w:pPr>
              <w:pStyle w:val="Celda"/>
              <w:spacing w:before="20" w:after="20"/>
              <w:rPr>
                <w:sz w:val="14"/>
              </w:rPr>
            </w:pPr>
          </w:p>
        </w:tc>
        <w:tc>
          <w:tcPr>
            <w:tcW w:w="266" w:type="dxa"/>
          </w:tcPr>
          <w:p w14:paraId="1D36CEE3" w14:textId="77777777" w:rsidR="008776E4" w:rsidRDefault="008776E4">
            <w:pPr>
              <w:pStyle w:val="Celda"/>
              <w:spacing w:before="20" w:after="20"/>
              <w:rPr>
                <w:sz w:val="14"/>
              </w:rPr>
            </w:pPr>
          </w:p>
        </w:tc>
        <w:tc>
          <w:tcPr>
            <w:tcW w:w="266" w:type="dxa"/>
          </w:tcPr>
          <w:p w14:paraId="5AABAC36" w14:textId="77777777" w:rsidR="008776E4" w:rsidRDefault="008776E4">
            <w:pPr>
              <w:pStyle w:val="Celda"/>
              <w:spacing w:before="20" w:after="20"/>
              <w:rPr>
                <w:sz w:val="14"/>
              </w:rPr>
            </w:pPr>
          </w:p>
        </w:tc>
        <w:tc>
          <w:tcPr>
            <w:tcW w:w="266" w:type="dxa"/>
          </w:tcPr>
          <w:p w14:paraId="06FA73FB" w14:textId="77777777" w:rsidR="008776E4" w:rsidRDefault="008776E4">
            <w:pPr>
              <w:pStyle w:val="Celda"/>
              <w:spacing w:before="20" w:after="20"/>
              <w:rPr>
                <w:sz w:val="14"/>
              </w:rPr>
            </w:pPr>
          </w:p>
        </w:tc>
        <w:tc>
          <w:tcPr>
            <w:tcW w:w="266" w:type="dxa"/>
          </w:tcPr>
          <w:p w14:paraId="514007EC" w14:textId="77777777" w:rsidR="008776E4" w:rsidRDefault="008776E4">
            <w:pPr>
              <w:pStyle w:val="Celda"/>
              <w:spacing w:before="20" w:after="20"/>
              <w:rPr>
                <w:sz w:val="14"/>
              </w:rPr>
            </w:pPr>
          </w:p>
        </w:tc>
        <w:tc>
          <w:tcPr>
            <w:tcW w:w="266" w:type="dxa"/>
          </w:tcPr>
          <w:p w14:paraId="207CDB3A" w14:textId="77777777" w:rsidR="008776E4" w:rsidRDefault="008776E4">
            <w:pPr>
              <w:pStyle w:val="Celda"/>
              <w:spacing w:before="20" w:after="20"/>
              <w:rPr>
                <w:sz w:val="14"/>
              </w:rPr>
            </w:pPr>
          </w:p>
        </w:tc>
        <w:tc>
          <w:tcPr>
            <w:tcW w:w="266" w:type="dxa"/>
          </w:tcPr>
          <w:p w14:paraId="70F30886" w14:textId="77777777" w:rsidR="008776E4" w:rsidRDefault="008776E4">
            <w:pPr>
              <w:pStyle w:val="Celda"/>
              <w:spacing w:before="20" w:after="20"/>
              <w:rPr>
                <w:sz w:val="14"/>
              </w:rPr>
            </w:pPr>
          </w:p>
        </w:tc>
        <w:tc>
          <w:tcPr>
            <w:tcW w:w="266" w:type="dxa"/>
          </w:tcPr>
          <w:p w14:paraId="369AEF52" w14:textId="77777777" w:rsidR="008776E4" w:rsidRDefault="008776E4">
            <w:pPr>
              <w:pStyle w:val="Celda"/>
              <w:spacing w:before="20" w:after="20"/>
              <w:rPr>
                <w:sz w:val="14"/>
              </w:rPr>
            </w:pPr>
          </w:p>
        </w:tc>
        <w:tc>
          <w:tcPr>
            <w:tcW w:w="266" w:type="dxa"/>
          </w:tcPr>
          <w:p w14:paraId="70DBF354" w14:textId="77777777" w:rsidR="008776E4" w:rsidRDefault="008776E4">
            <w:pPr>
              <w:pStyle w:val="Celda"/>
              <w:spacing w:before="20" w:after="20"/>
              <w:rPr>
                <w:sz w:val="14"/>
              </w:rPr>
            </w:pPr>
          </w:p>
        </w:tc>
        <w:tc>
          <w:tcPr>
            <w:tcW w:w="266" w:type="dxa"/>
          </w:tcPr>
          <w:p w14:paraId="4112D5DA" w14:textId="77777777" w:rsidR="008776E4" w:rsidRDefault="008776E4">
            <w:pPr>
              <w:pStyle w:val="Celda"/>
              <w:spacing w:before="20" w:after="20"/>
              <w:rPr>
                <w:sz w:val="14"/>
              </w:rPr>
            </w:pPr>
          </w:p>
        </w:tc>
        <w:tc>
          <w:tcPr>
            <w:tcW w:w="266" w:type="dxa"/>
            <w:shd w:val="clear" w:color="auto" w:fill="8C8C8C"/>
          </w:tcPr>
          <w:p w14:paraId="0AA2DB40" w14:textId="77777777" w:rsidR="008776E4" w:rsidRDefault="008776E4">
            <w:pPr>
              <w:pStyle w:val="Celda"/>
              <w:spacing w:before="20" w:after="20"/>
              <w:rPr>
                <w:sz w:val="14"/>
              </w:rPr>
            </w:pPr>
          </w:p>
        </w:tc>
        <w:tc>
          <w:tcPr>
            <w:tcW w:w="266" w:type="dxa"/>
            <w:shd w:val="clear" w:color="auto" w:fill="8C8C8C"/>
          </w:tcPr>
          <w:p w14:paraId="24C1CB91" w14:textId="77777777" w:rsidR="008776E4" w:rsidRDefault="008776E4">
            <w:pPr>
              <w:pStyle w:val="Celda"/>
              <w:spacing w:before="20" w:after="20"/>
              <w:rPr>
                <w:sz w:val="14"/>
              </w:rPr>
            </w:pPr>
          </w:p>
        </w:tc>
        <w:tc>
          <w:tcPr>
            <w:tcW w:w="266" w:type="dxa"/>
            <w:shd w:val="clear" w:color="auto" w:fill="8C8C8C"/>
          </w:tcPr>
          <w:p w14:paraId="39AB3EAF" w14:textId="77777777" w:rsidR="008776E4" w:rsidRDefault="008776E4">
            <w:pPr>
              <w:pStyle w:val="Celda"/>
              <w:spacing w:before="20" w:after="20"/>
              <w:rPr>
                <w:sz w:val="14"/>
              </w:rPr>
            </w:pPr>
          </w:p>
        </w:tc>
        <w:tc>
          <w:tcPr>
            <w:tcW w:w="266" w:type="dxa"/>
            <w:shd w:val="clear" w:color="auto" w:fill="8C8C8C"/>
          </w:tcPr>
          <w:p w14:paraId="7990A493" w14:textId="77777777" w:rsidR="008776E4" w:rsidRDefault="008776E4">
            <w:pPr>
              <w:pStyle w:val="Celda"/>
              <w:spacing w:before="20" w:after="20"/>
              <w:rPr>
                <w:sz w:val="14"/>
              </w:rPr>
            </w:pPr>
          </w:p>
        </w:tc>
        <w:tc>
          <w:tcPr>
            <w:tcW w:w="266" w:type="dxa"/>
            <w:shd w:val="clear" w:color="auto" w:fill="8C8C8C"/>
          </w:tcPr>
          <w:p w14:paraId="3D0695E9" w14:textId="77777777" w:rsidR="008776E4" w:rsidRDefault="008776E4">
            <w:pPr>
              <w:pStyle w:val="Celda"/>
              <w:spacing w:before="20" w:after="20"/>
              <w:rPr>
                <w:sz w:val="14"/>
              </w:rPr>
            </w:pPr>
          </w:p>
        </w:tc>
        <w:tc>
          <w:tcPr>
            <w:tcW w:w="266" w:type="dxa"/>
          </w:tcPr>
          <w:p w14:paraId="40B1E4E2" w14:textId="77777777" w:rsidR="008776E4" w:rsidRDefault="008776E4">
            <w:pPr>
              <w:pStyle w:val="Celda"/>
              <w:spacing w:before="20" w:after="20"/>
              <w:rPr>
                <w:sz w:val="14"/>
              </w:rPr>
            </w:pPr>
          </w:p>
        </w:tc>
        <w:tc>
          <w:tcPr>
            <w:tcW w:w="266" w:type="dxa"/>
          </w:tcPr>
          <w:p w14:paraId="03A698C2" w14:textId="77777777" w:rsidR="008776E4" w:rsidRDefault="008776E4">
            <w:pPr>
              <w:pStyle w:val="Celda"/>
              <w:spacing w:before="20" w:after="20"/>
              <w:rPr>
                <w:sz w:val="14"/>
              </w:rPr>
            </w:pPr>
          </w:p>
        </w:tc>
        <w:tc>
          <w:tcPr>
            <w:tcW w:w="266" w:type="dxa"/>
          </w:tcPr>
          <w:p w14:paraId="293EF81C" w14:textId="77777777" w:rsidR="008776E4" w:rsidRDefault="008776E4">
            <w:pPr>
              <w:pStyle w:val="Celda"/>
              <w:spacing w:before="20" w:after="20"/>
              <w:rPr>
                <w:sz w:val="14"/>
              </w:rPr>
            </w:pPr>
          </w:p>
        </w:tc>
        <w:tc>
          <w:tcPr>
            <w:tcW w:w="266" w:type="dxa"/>
          </w:tcPr>
          <w:p w14:paraId="6FC11566" w14:textId="77777777" w:rsidR="008776E4" w:rsidRDefault="008776E4">
            <w:pPr>
              <w:pStyle w:val="Celda"/>
              <w:spacing w:before="20" w:after="20"/>
              <w:rPr>
                <w:sz w:val="14"/>
              </w:rPr>
            </w:pPr>
          </w:p>
        </w:tc>
      </w:tr>
      <w:tr w:rsidR="008776E4" w14:paraId="38700FFE" w14:textId="77777777">
        <w:trPr>
          <w:cantSplit/>
          <w:jc w:val="center"/>
        </w:trPr>
        <w:tc>
          <w:tcPr>
            <w:tcW w:w="13396" w:type="dxa"/>
            <w:gridSpan w:val="40"/>
            <w:shd w:val="clear" w:color="auto" w:fill="E7E6E6"/>
          </w:tcPr>
          <w:p w14:paraId="19AA61A1" w14:textId="77777777" w:rsidR="008776E4" w:rsidRDefault="00F04F60">
            <w:pPr>
              <w:pStyle w:val="Celda"/>
              <w:spacing w:before="20" w:after="20"/>
              <w:rPr>
                <w:sz w:val="14"/>
              </w:rPr>
            </w:pPr>
            <w:r>
              <w:rPr>
                <w:b/>
                <w:sz w:val="14"/>
              </w:rPr>
              <w:t>CIERRE</w:t>
            </w:r>
          </w:p>
        </w:tc>
      </w:tr>
      <w:tr w:rsidR="008776E4" w14:paraId="3EF54CD5" w14:textId="77777777">
        <w:trPr>
          <w:cantSplit/>
          <w:jc w:val="center"/>
        </w:trPr>
        <w:tc>
          <w:tcPr>
            <w:tcW w:w="2778" w:type="dxa"/>
          </w:tcPr>
          <w:p w14:paraId="3E224715" w14:textId="77777777" w:rsidR="008776E4" w:rsidRDefault="00F04F60">
            <w:pPr>
              <w:pStyle w:val="Celda"/>
              <w:spacing w:before="20" w:after="20"/>
              <w:rPr>
                <w:sz w:val="14"/>
              </w:rPr>
            </w:pPr>
            <w:r>
              <w:rPr>
                <w:sz w:val="14"/>
              </w:rPr>
              <w:t>Presentación final</w:t>
            </w:r>
          </w:p>
        </w:tc>
        <w:tc>
          <w:tcPr>
            <w:tcW w:w="510" w:type="dxa"/>
          </w:tcPr>
          <w:p w14:paraId="440DD93B" w14:textId="77777777" w:rsidR="008776E4" w:rsidRDefault="00F04F60">
            <w:pPr>
              <w:pStyle w:val="Celda"/>
              <w:spacing w:before="20" w:after="20"/>
              <w:jc w:val="center"/>
              <w:rPr>
                <w:sz w:val="14"/>
              </w:rPr>
            </w:pPr>
            <w:r>
              <w:rPr>
                <w:sz w:val="14"/>
              </w:rPr>
              <w:t>2</w:t>
            </w:r>
          </w:p>
        </w:tc>
        <w:tc>
          <w:tcPr>
            <w:tcW w:w="266" w:type="dxa"/>
          </w:tcPr>
          <w:p w14:paraId="625375C9" w14:textId="77777777" w:rsidR="008776E4" w:rsidRDefault="008776E4">
            <w:pPr>
              <w:pStyle w:val="Celda"/>
              <w:spacing w:before="20" w:after="20"/>
              <w:rPr>
                <w:sz w:val="14"/>
              </w:rPr>
            </w:pPr>
          </w:p>
        </w:tc>
        <w:tc>
          <w:tcPr>
            <w:tcW w:w="266" w:type="dxa"/>
          </w:tcPr>
          <w:p w14:paraId="36DA998E" w14:textId="77777777" w:rsidR="008776E4" w:rsidRDefault="008776E4">
            <w:pPr>
              <w:pStyle w:val="Celda"/>
              <w:spacing w:before="20" w:after="20"/>
              <w:rPr>
                <w:sz w:val="14"/>
              </w:rPr>
            </w:pPr>
          </w:p>
        </w:tc>
        <w:tc>
          <w:tcPr>
            <w:tcW w:w="266" w:type="dxa"/>
          </w:tcPr>
          <w:p w14:paraId="7B41A7E3" w14:textId="77777777" w:rsidR="008776E4" w:rsidRDefault="008776E4">
            <w:pPr>
              <w:pStyle w:val="Celda"/>
              <w:spacing w:before="20" w:after="20"/>
              <w:rPr>
                <w:sz w:val="14"/>
              </w:rPr>
            </w:pPr>
          </w:p>
        </w:tc>
        <w:tc>
          <w:tcPr>
            <w:tcW w:w="266" w:type="dxa"/>
          </w:tcPr>
          <w:p w14:paraId="20D29E5C" w14:textId="77777777" w:rsidR="008776E4" w:rsidRDefault="008776E4">
            <w:pPr>
              <w:pStyle w:val="Celda"/>
              <w:spacing w:before="20" w:after="20"/>
              <w:rPr>
                <w:sz w:val="14"/>
              </w:rPr>
            </w:pPr>
          </w:p>
        </w:tc>
        <w:tc>
          <w:tcPr>
            <w:tcW w:w="266" w:type="dxa"/>
          </w:tcPr>
          <w:p w14:paraId="4B1202AB" w14:textId="77777777" w:rsidR="008776E4" w:rsidRDefault="008776E4">
            <w:pPr>
              <w:pStyle w:val="Celda"/>
              <w:spacing w:before="20" w:after="20"/>
              <w:rPr>
                <w:sz w:val="14"/>
              </w:rPr>
            </w:pPr>
          </w:p>
        </w:tc>
        <w:tc>
          <w:tcPr>
            <w:tcW w:w="266" w:type="dxa"/>
          </w:tcPr>
          <w:p w14:paraId="0CFD2C65" w14:textId="77777777" w:rsidR="008776E4" w:rsidRDefault="008776E4">
            <w:pPr>
              <w:pStyle w:val="Celda"/>
              <w:spacing w:before="20" w:after="20"/>
              <w:rPr>
                <w:sz w:val="14"/>
              </w:rPr>
            </w:pPr>
          </w:p>
        </w:tc>
        <w:tc>
          <w:tcPr>
            <w:tcW w:w="266" w:type="dxa"/>
          </w:tcPr>
          <w:p w14:paraId="679CE319" w14:textId="77777777" w:rsidR="008776E4" w:rsidRDefault="008776E4">
            <w:pPr>
              <w:pStyle w:val="Celda"/>
              <w:spacing w:before="20" w:after="20"/>
              <w:rPr>
                <w:sz w:val="14"/>
              </w:rPr>
            </w:pPr>
          </w:p>
        </w:tc>
        <w:tc>
          <w:tcPr>
            <w:tcW w:w="266" w:type="dxa"/>
          </w:tcPr>
          <w:p w14:paraId="08C13012" w14:textId="77777777" w:rsidR="008776E4" w:rsidRDefault="008776E4">
            <w:pPr>
              <w:pStyle w:val="Celda"/>
              <w:spacing w:before="20" w:after="20"/>
              <w:rPr>
                <w:sz w:val="14"/>
              </w:rPr>
            </w:pPr>
          </w:p>
        </w:tc>
        <w:tc>
          <w:tcPr>
            <w:tcW w:w="266" w:type="dxa"/>
          </w:tcPr>
          <w:p w14:paraId="765DCAEC" w14:textId="77777777" w:rsidR="008776E4" w:rsidRDefault="008776E4">
            <w:pPr>
              <w:pStyle w:val="Celda"/>
              <w:spacing w:before="20" w:after="20"/>
              <w:rPr>
                <w:sz w:val="14"/>
              </w:rPr>
            </w:pPr>
          </w:p>
        </w:tc>
        <w:tc>
          <w:tcPr>
            <w:tcW w:w="266" w:type="dxa"/>
          </w:tcPr>
          <w:p w14:paraId="073EBC45" w14:textId="77777777" w:rsidR="008776E4" w:rsidRDefault="008776E4">
            <w:pPr>
              <w:pStyle w:val="Celda"/>
              <w:spacing w:before="20" w:after="20"/>
              <w:rPr>
                <w:sz w:val="14"/>
              </w:rPr>
            </w:pPr>
          </w:p>
        </w:tc>
        <w:tc>
          <w:tcPr>
            <w:tcW w:w="266" w:type="dxa"/>
          </w:tcPr>
          <w:p w14:paraId="0CC9525A" w14:textId="77777777" w:rsidR="008776E4" w:rsidRDefault="008776E4">
            <w:pPr>
              <w:pStyle w:val="Celda"/>
              <w:spacing w:before="20" w:after="20"/>
              <w:rPr>
                <w:sz w:val="14"/>
              </w:rPr>
            </w:pPr>
          </w:p>
        </w:tc>
        <w:tc>
          <w:tcPr>
            <w:tcW w:w="266" w:type="dxa"/>
          </w:tcPr>
          <w:p w14:paraId="2268EB6A" w14:textId="77777777" w:rsidR="008776E4" w:rsidRDefault="008776E4">
            <w:pPr>
              <w:pStyle w:val="Celda"/>
              <w:spacing w:before="20" w:after="20"/>
              <w:rPr>
                <w:sz w:val="14"/>
              </w:rPr>
            </w:pPr>
          </w:p>
        </w:tc>
        <w:tc>
          <w:tcPr>
            <w:tcW w:w="266" w:type="dxa"/>
          </w:tcPr>
          <w:p w14:paraId="2E1BF523" w14:textId="77777777" w:rsidR="008776E4" w:rsidRDefault="008776E4">
            <w:pPr>
              <w:pStyle w:val="Celda"/>
              <w:spacing w:before="20" w:after="20"/>
              <w:rPr>
                <w:sz w:val="14"/>
              </w:rPr>
            </w:pPr>
          </w:p>
        </w:tc>
        <w:tc>
          <w:tcPr>
            <w:tcW w:w="266" w:type="dxa"/>
          </w:tcPr>
          <w:p w14:paraId="0197F8F7" w14:textId="77777777" w:rsidR="008776E4" w:rsidRDefault="008776E4">
            <w:pPr>
              <w:pStyle w:val="Celda"/>
              <w:spacing w:before="20" w:after="20"/>
              <w:rPr>
                <w:sz w:val="14"/>
              </w:rPr>
            </w:pPr>
          </w:p>
        </w:tc>
        <w:tc>
          <w:tcPr>
            <w:tcW w:w="266" w:type="dxa"/>
          </w:tcPr>
          <w:p w14:paraId="3E36C684" w14:textId="77777777" w:rsidR="008776E4" w:rsidRDefault="008776E4">
            <w:pPr>
              <w:pStyle w:val="Celda"/>
              <w:spacing w:before="20" w:after="20"/>
              <w:rPr>
                <w:sz w:val="14"/>
              </w:rPr>
            </w:pPr>
          </w:p>
        </w:tc>
        <w:tc>
          <w:tcPr>
            <w:tcW w:w="266" w:type="dxa"/>
          </w:tcPr>
          <w:p w14:paraId="566A84ED" w14:textId="77777777" w:rsidR="008776E4" w:rsidRDefault="008776E4">
            <w:pPr>
              <w:pStyle w:val="Celda"/>
              <w:spacing w:before="20" w:after="20"/>
              <w:rPr>
                <w:sz w:val="14"/>
              </w:rPr>
            </w:pPr>
          </w:p>
        </w:tc>
        <w:tc>
          <w:tcPr>
            <w:tcW w:w="266" w:type="dxa"/>
          </w:tcPr>
          <w:p w14:paraId="4F7A6EA2" w14:textId="77777777" w:rsidR="008776E4" w:rsidRDefault="008776E4">
            <w:pPr>
              <w:pStyle w:val="Celda"/>
              <w:spacing w:before="20" w:after="20"/>
              <w:rPr>
                <w:sz w:val="14"/>
              </w:rPr>
            </w:pPr>
          </w:p>
        </w:tc>
        <w:tc>
          <w:tcPr>
            <w:tcW w:w="266" w:type="dxa"/>
          </w:tcPr>
          <w:p w14:paraId="26F32454" w14:textId="77777777" w:rsidR="008776E4" w:rsidRDefault="008776E4">
            <w:pPr>
              <w:pStyle w:val="Celda"/>
              <w:spacing w:before="20" w:after="20"/>
              <w:rPr>
                <w:sz w:val="14"/>
              </w:rPr>
            </w:pPr>
          </w:p>
        </w:tc>
        <w:tc>
          <w:tcPr>
            <w:tcW w:w="266" w:type="dxa"/>
          </w:tcPr>
          <w:p w14:paraId="58C57E6F" w14:textId="77777777" w:rsidR="008776E4" w:rsidRDefault="008776E4">
            <w:pPr>
              <w:pStyle w:val="Celda"/>
              <w:spacing w:before="20" w:after="20"/>
              <w:rPr>
                <w:sz w:val="14"/>
              </w:rPr>
            </w:pPr>
          </w:p>
        </w:tc>
        <w:tc>
          <w:tcPr>
            <w:tcW w:w="266" w:type="dxa"/>
          </w:tcPr>
          <w:p w14:paraId="2B9052F3" w14:textId="77777777" w:rsidR="008776E4" w:rsidRDefault="008776E4">
            <w:pPr>
              <w:pStyle w:val="Celda"/>
              <w:spacing w:before="20" w:after="20"/>
              <w:rPr>
                <w:sz w:val="14"/>
              </w:rPr>
            </w:pPr>
          </w:p>
        </w:tc>
        <w:tc>
          <w:tcPr>
            <w:tcW w:w="266" w:type="dxa"/>
          </w:tcPr>
          <w:p w14:paraId="5ACAF9F6" w14:textId="77777777" w:rsidR="008776E4" w:rsidRDefault="008776E4">
            <w:pPr>
              <w:pStyle w:val="Celda"/>
              <w:spacing w:before="20" w:after="20"/>
              <w:rPr>
                <w:sz w:val="14"/>
              </w:rPr>
            </w:pPr>
          </w:p>
        </w:tc>
        <w:tc>
          <w:tcPr>
            <w:tcW w:w="266" w:type="dxa"/>
          </w:tcPr>
          <w:p w14:paraId="37E4295C" w14:textId="77777777" w:rsidR="008776E4" w:rsidRDefault="008776E4">
            <w:pPr>
              <w:pStyle w:val="Celda"/>
              <w:spacing w:before="20" w:after="20"/>
              <w:rPr>
                <w:sz w:val="14"/>
              </w:rPr>
            </w:pPr>
          </w:p>
        </w:tc>
        <w:tc>
          <w:tcPr>
            <w:tcW w:w="266" w:type="dxa"/>
          </w:tcPr>
          <w:p w14:paraId="471383D7" w14:textId="77777777" w:rsidR="008776E4" w:rsidRDefault="008776E4">
            <w:pPr>
              <w:pStyle w:val="Celda"/>
              <w:spacing w:before="20" w:after="20"/>
              <w:rPr>
                <w:sz w:val="14"/>
              </w:rPr>
            </w:pPr>
          </w:p>
        </w:tc>
        <w:tc>
          <w:tcPr>
            <w:tcW w:w="266" w:type="dxa"/>
          </w:tcPr>
          <w:p w14:paraId="52B5ABA4" w14:textId="77777777" w:rsidR="008776E4" w:rsidRDefault="008776E4">
            <w:pPr>
              <w:pStyle w:val="Celda"/>
              <w:spacing w:before="20" w:after="20"/>
              <w:rPr>
                <w:sz w:val="14"/>
              </w:rPr>
            </w:pPr>
          </w:p>
        </w:tc>
        <w:tc>
          <w:tcPr>
            <w:tcW w:w="266" w:type="dxa"/>
          </w:tcPr>
          <w:p w14:paraId="1E8698EF" w14:textId="77777777" w:rsidR="008776E4" w:rsidRDefault="008776E4">
            <w:pPr>
              <w:pStyle w:val="Celda"/>
              <w:spacing w:before="20" w:after="20"/>
              <w:rPr>
                <w:sz w:val="14"/>
              </w:rPr>
            </w:pPr>
          </w:p>
        </w:tc>
        <w:tc>
          <w:tcPr>
            <w:tcW w:w="266" w:type="dxa"/>
          </w:tcPr>
          <w:p w14:paraId="2CA5C0F2" w14:textId="77777777" w:rsidR="008776E4" w:rsidRDefault="008776E4">
            <w:pPr>
              <w:pStyle w:val="Celda"/>
              <w:spacing w:before="20" w:after="20"/>
              <w:rPr>
                <w:sz w:val="14"/>
              </w:rPr>
            </w:pPr>
          </w:p>
        </w:tc>
        <w:tc>
          <w:tcPr>
            <w:tcW w:w="266" w:type="dxa"/>
          </w:tcPr>
          <w:p w14:paraId="6DE7DFA0" w14:textId="77777777" w:rsidR="008776E4" w:rsidRDefault="008776E4">
            <w:pPr>
              <w:pStyle w:val="Celda"/>
              <w:spacing w:before="20" w:after="20"/>
              <w:rPr>
                <w:sz w:val="14"/>
              </w:rPr>
            </w:pPr>
          </w:p>
        </w:tc>
        <w:tc>
          <w:tcPr>
            <w:tcW w:w="266" w:type="dxa"/>
          </w:tcPr>
          <w:p w14:paraId="737AE38D" w14:textId="77777777" w:rsidR="008776E4" w:rsidRDefault="008776E4">
            <w:pPr>
              <w:pStyle w:val="Celda"/>
              <w:spacing w:before="20" w:after="20"/>
              <w:rPr>
                <w:sz w:val="14"/>
              </w:rPr>
            </w:pPr>
          </w:p>
        </w:tc>
        <w:tc>
          <w:tcPr>
            <w:tcW w:w="266" w:type="dxa"/>
          </w:tcPr>
          <w:p w14:paraId="4C787DC0" w14:textId="77777777" w:rsidR="008776E4" w:rsidRDefault="008776E4">
            <w:pPr>
              <w:pStyle w:val="Celda"/>
              <w:spacing w:before="20" w:after="20"/>
              <w:rPr>
                <w:sz w:val="14"/>
              </w:rPr>
            </w:pPr>
          </w:p>
        </w:tc>
        <w:tc>
          <w:tcPr>
            <w:tcW w:w="266" w:type="dxa"/>
          </w:tcPr>
          <w:p w14:paraId="457D0D62" w14:textId="77777777" w:rsidR="008776E4" w:rsidRDefault="008776E4">
            <w:pPr>
              <w:pStyle w:val="Celda"/>
              <w:spacing w:before="20" w:after="20"/>
              <w:rPr>
                <w:sz w:val="14"/>
              </w:rPr>
            </w:pPr>
          </w:p>
        </w:tc>
        <w:tc>
          <w:tcPr>
            <w:tcW w:w="266" w:type="dxa"/>
          </w:tcPr>
          <w:p w14:paraId="69775240" w14:textId="77777777" w:rsidR="008776E4" w:rsidRDefault="008776E4">
            <w:pPr>
              <w:pStyle w:val="Celda"/>
              <w:spacing w:before="20" w:after="20"/>
              <w:rPr>
                <w:sz w:val="14"/>
              </w:rPr>
            </w:pPr>
          </w:p>
        </w:tc>
        <w:tc>
          <w:tcPr>
            <w:tcW w:w="266" w:type="dxa"/>
          </w:tcPr>
          <w:p w14:paraId="219B3F70" w14:textId="77777777" w:rsidR="008776E4" w:rsidRDefault="008776E4">
            <w:pPr>
              <w:pStyle w:val="Celda"/>
              <w:spacing w:before="20" w:after="20"/>
              <w:rPr>
                <w:sz w:val="14"/>
              </w:rPr>
            </w:pPr>
          </w:p>
        </w:tc>
        <w:tc>
          <w:tcPr>
            <w:tcW w:w="266" w:type="dxa"/>
          </w:tcPr>
          <w:p w14:paraId="5BDD6B86" w14:textId="77777777" w:rsidR="008776E4" w:rsidRDefault="008776E4">
            <w:pPr>
              <w:pStyle w:val="Celda"/>
              <w:spacing w:before="20" w:after="20"/>
              <w:rPr>
                <w:sz w:val="14"/>
              </w:rPr>
            </w:pPr>
          </w:p>
        </w:tc>
        <w:tc>
          <w:tcPr>
            <w:tcW w:w="266" w:type="dxa"/>
          </w:tcPr>
          <w:p w14:paraId="5872EA97" w14:textId="77777777" w:rsidR="008776E4" w:rsidRDefault="008776E4">
            <w:pPr>
              <w:pStyle w:val="Celda"/>
              <w:spacing w:before="20" w:after="20"/>
              <w:rPr>
                <w:sz w:val="14"/>
              </w:rPr>
            </w:pPr>
          </w:p>
        </w:tc>
        <w:tc>
          <w:tcPr>
            <w:tcW w:w="266" w:type="dxa"/>
          </w:tcPr>
          <w:p w14:paraId="4B9E86CF" w14:textId="77777777" w:rsidR="008776E4" w:rsidRDefault="008776E4">
            <w:pPr>
              <w:pStyle w:val="Celda"/>
              <w:spacing w:before="20" w:after="20"/>
              <w:rPr>
                <w:sz w:val="14"/>
              </w:rPr>
            </w:pPr>
          </w:p>
        </w:tc>
        <w:tc>
          <w:tcPr>
            <w:tcW w:w="266" w:type="dxa"/>
          </w:tcPr>
          <w:p w14:paraId="1BA698E1" w14:textId="77777777" w:rsidR="008776E4" w:rsidRDefault="008776E4">
            <w:pPr>
              <w:pStyle w:val="Celda"/>
              <w:spacing w:before="20" w:after="20"/>
              <w:rPr>
                <w:sz w:val="14"/>
              </w:rPr>
            </w:pPr>
          </w:p>
        </w:tc>
        <w:tc>
          <w:tcPr>
            <w:tcW w:w="266" w:type="dxa"/>
          </w:tcPr>
          <w:p w14:paraId="6143B5DF" w14:textId="77777777" w:rsidR="008776E4" w:rsidRDefault="008776E4">
            <w:pPr>
              <w:pStyle w:val="Celda"/>
              <w:spacing w:before="20" w:after="20"/>
              <w:rPr>
                <w:sz w:val="14"/>
              </w:rPr>
            </w:pPr>
          </w:p>
        </w:tc>
        <w:tc>
          <w:tcPr>
            <w:tcW w:w="266" w:type="dxa"/>
            <w:shd w:val="clear" w:color="auto" w:fill="262626"/>
          </w:tcPr>
          <w:p w14:paraId="7DA50672" w14:textId="77777777" w:rsidR="008776E4" w:rsidRDefault="008776E4">
            <w:pPr>
              <w:pStyle w:val="Celda"/>
              <w:spacing w:before="20" w:after="20"/>
              <w:rPr>
                <w:sz w:val="14"/>
              </w:rPr>
            </w:pPr>
          </w:p>
        </w:tc>
      </w:tr>
    </w:tbl>
    <w:p w14:paraId="63916650" w14:textId="77777777" w:rsidR="008776E4" w:rsidRDefault="00F04F60">
      <w:pPr>
        <w:pStyle w:val="Nota"/>
      </w:pPr>
      <w:r>
        <w:rPr>
          <w:i/>
        </w:rPr>
        <w:t xml:space="preserve">Nota. </w:t>
      </w:r>
      <w:r>
        <w:t>Cada semana se cuenta desde un miércoles: la semana 1 empieza el 1 de abril de 2026. La elaboración de diagramas tiene dos tramos: los del relevamiento (semana 5) y los diagramas formales del sistema (semana 28). El manual de usuario está planificado.</w:t>
      </w:r>
    </w:p>
    <w:p w14:paraId="5C0EEA38" w14:textId="77777777" w:rsidR="008776E4" w:rsidRDefault="008776E4">
      <w:pPr>
        <w:sectPr w:rsidR="008776E4">
          <w:pgSz w:w="16838" w:h="11906" w:orient="landscape"/>
          <w:pgMar w:top="1984" w:right="1417" w:bottom="1134" w:left="1417" w:header="709" w:footer="709" w:gutter="0"/>
          <w:cols w:space="720"/>
          <w:docGrid w:linePitch="360"/>
        </w:sectPr>
      </w:pPr>
    </w:p>
    <w:p w14:paraId="433C5A68" w14:textId="77777777" w:rsidR="008776E4" w:rsidRDefault="00F04F60">
      <w:pPr>
        <w:spacing w:before="4535"/>
        <w:jc w:val="center"/>
      </w:pPr>
      <w:r>
        <w:rPr>
          <w:color w:val="595959"/>
          <w:sz w:val="28"/>
        </w:rPr>
        <w:lastRenderedPageBreak/>
        <w:t>Parte VIII</w:t>
      </w:r>
    </w:p>
    <w:p w14:paraId="7D652F7B" w14:textId="77777777" w:rsidR="008776E4" w:rsidRDefault="00F04F60">
      <w:pPr>
        <w:pStyle w:val="Ttulo1"/>
        <w:pBdr>
          <w:bottom w:val="single" w:sz="4" w:space="4" w:color="000000"/>
        </w:pBdr>
      </w:pPr>
      <w:bookmarkStart w:id="180" w:name="_Toc242813576"/>
      <w:r>
        <w:t>VIII. Diccionario de Datos</w:t>
      </w:r>
      <w:bookmarkEnd w:id="180"/>
    </w:p>
    <w:p w14:paraId="2DDB6A82" w14:textId="77777777" w:rsidR="008776E4" w:rsidRDefault="00F04F60">
      <w:r>
        <w:br w:type="page"/>
      </w:r>
    </w:p>
    <w:p w14:paraId="5591DB8F" w14:textId="77777777" w:rsidR="008776E4" w:rsidRDefault="00F04F60">
      <w:pPr>
        <w:pStyle w:val="Ttulo2"/>
      </w:pPr>
      <w:bookmarkStart w:id="181" w:name="_Toc242813577"/>
      <w:r>
        <w:lastRenderedPageBreak/>
        <w:t>Diccionario de datos</w:t>
      </w:r>
      <w:bookmarkEnd w:id="181"/>
    </w:p>
    <w:p w14:paraId="57A0F116" w14:textId="77777777" w:rsidR="008776E4" w:rsidRDefault="00F04F60">
      <w:pPr>
        <w:pStyle w:val="Cuerpo"/>
      </w:pPr>
      <w:r>
        <w:t>A continuación se describen las 31 tablas de la base de datos y sus 356 columnas, en orden alfabético. Para cada columna se indica su tipo de dato, su tamaño, si es obligatoria y qué guarda. Las relaciones entre tablas se ven en las láminas de la Parte V.</w:t>
      </w:r>
    </w:p>
    <w:p w14:paraId="544DC7A9" w14:textId="77777777" w:rsidR="008776E4" w:rsidRDefault="00F04F60">
      <w:pPr>
        <w:pStyle w:val="Ttulo4"/>
      </w:pPr>
      <w:r>
        <w:t>alumno</w:t>
      </w:r>
    </w:p>
    <w:p w14:paraId="46F18319" w14:textId="77777777" w:rsidR="008776E4" w:rsidRDefault="00F04F60">
      <w:pPr>
        <w:keepNext/>
      </w:pPr>
      <w:r>
        <w:t>Relación "es alumno" de un usuario: existe la fila si la persona cursa o cursó en el estudio. Lo que cursa está en inscripcion.</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49055C80" w14:textId="77777777">
        <w:trPr>
          <w:cantSplit/>
          <w:tblHeader/>
          <w:jc w:val="center"/>
        </w:trPr>
        <w:tc>
          <w:tcPr>
            <w:tcW w:w="2098" w:type="dxa"/>
            <w:tcBorders>
              <w:bottom w:val="single" w:sz="6" w:space="0" w:color="000000"/>
            </w:tcBorders>
            <w:shd w:val="clear" w:color="auto" w:fill="E7E6E6"/>
          </w:tcPr>
          <w:p w14:paraId="3A3F34B8"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25D63A22"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2680E22D"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39719830"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55E839FC" w14:textId="77777777" w:rsidR="008776E4" w:rsidRDefault="00F04F60">
            <w:pPr>
              <w:pStyle w:val="Celda"/>
              <w:keepNext/>
            </w:pPr>
            <w:r>
              <w:rPr>
                <w:b/>
                <w:sz w:val="18"/>
              </w:rPr>
              <w:t>Descripción</w:t>
            </w:r>
          </w:p>
        </w:tc>
      </w:tr>
      <w:tr w:rsidR="008776E4" w14:paraId="39A8D8C4" w14:textId="77777777">
        <w:trPr>
          <w:cantSplit/>
          <w:jc w:val="center"/>
        </w:trPr>
        <w:tc>
          <w:tcPr>
            <w:tcW w:w="2098" w:type="dxa"/>
          </w:tcPr>
          <w:p w14:paraId="6DBA802D" w14:textId="77777777" w:rsidR="008776E4" w:rsidRDefault="00F04F60">
            <w:pPr>
              <w:pStyle w:val="Celda"/>
            </w:pPr>
            <w:r>
              <w:rPr>
                <w:sz w:val="18"/>
              </w:rPr>
              <w:t>id_alumno</w:t>
            </w:r>
          </w:p>
        </w:tc>
        <w:tc>
          <w:tcPr>
            <w:tcW w:w="1587" w:type="dxa"/>
          </w:tcPr>
          <w:p w14:paraId="26D42AD8" w14:textId="77777777" w:rsidR="008776E4" w:rsidRDefault="00F04F60">
            <w:pPr>
              <w:pStyle w:val="Celda"/>
            </w:pPr>
            <w:r>
              <w:rPr>
                <w:sz w:val="18"/>
              </w:rPr>
              <w:t>BIGINT</w:t>
            </w:r>
          </w:p>
        </w:tc>
        <w:tc>
          <w:tcPr>
            <w:tcW w:w="1077" w:type="dxa"/>
          </w:tcPr>
          <w:p w14:paraId="347C7AE9" w14:textId="77777777" w:rsidR="008776E4" w:rsidRDefault="00F04F60">
            <w:pPr>
              <w:pStyle w:val="Celda"/>
            </w:pPr>
            <w:r>
              <w:rPr>
                <w:sz w:val="18"/>
              </w:rPr>
              <w:t>8 bytes</w:t>
            </w:r>
          </w:p>
        </w:tc>
        <w:tc>
          <w:tcPr>
            <w:tcW w:w="567" w:type="dxa"/>
          </w:tcPr>
          <w:p w14:paraId="2683F957" w14:textId="77777777" w:rsidR="008776E4" w:rsidRDefault="00F04F60">
            <w:pPr>
              <w:pStyle w:val="Celda"/>
            </w:pPr>
            <w:r>
              <w:rPr>
                <w:sz w:val="18"/>
              </w:rPr>
              <w:t>Sí</w:t>
            </w:r>
          </w:p>
        </w:tc>
        <w:tc>
          <w:tcPr>
            <w:tcW w:w="3175" w:type="dxa"/>
          </w:tcPr>
          <w:p w14:paraId="30013707" w14:textId="77777777" w:rsidR="008776E4" w:rsidRDefault="00F04F60">
            <w:pPr>
              <w:pStyle w:val="Celda"/>
            </w:pPr>
            <w:r>
              <w:rPr>
                <w:sz w:val="18"/>
              </w:rPr>
              <w:t>Clave primaria, autoincremental. Identificador del alumno.</w:t>
            </w:r>
          </w:p>
        </w:tc>
      </w:tr>
      <w:tr w:rsidR="008776E4" w14:paraId="6A08590D" w14:textId="77777777">
        <w:trPr>
          <w:cantSplit/>
          <w:jc w:val="center"/>
        </w:trPr>
        <w:tc>
          <w:tcPr>
            <w:tcW w:w="2098" w:type="dxa"/>
          </w:tcPr>
          <w:p w14:paraId="1D90AD26" w14:textId="77777777" w:rsidR="008776E4" w:rsidRDefault="00F04F60">
            <w:pPr>
              <w:pStyle w:val="Celda"/>
            </w:pPr>
            <w:r>
              <w:rPr>
                <w:sz w:val="18"/>
              </w:rPr>
              <w:t>id_usuario</w:t>
            </w:r>
          </w:p>
        </w:tc>
        <w:tc>
          <w:tcPr>
            <w:tcW w:w="1587" w:type="dxa"/>
          </w:tcPr>
          <w:p w14:paraId="524F4B64" w14:textId="77777777" w:rsidR="008776E4" w:rsidRDefault="00F04F60">
            <w:pPr>
              <w:pStyle w:val="Celda"/>
            </w:pPr>
            <w:r>
              <w:rPr>
                <w:sz w:val="18"/>
              </w:rPr>
              <w:t>BIGINT</w:t>
            </w:r>
          </w:p>
        </w:tc>
        <w:tc>
          <w:tcPr>
            <w:tcW w:w="1077" w:type="dxa"/>
          </w:tcPr>
          <w:p w14:paraId="470C2B32" w14:textId="77777777" w:rsidR="008776E4" w:rsidRDefault="00F04F60">
            <w:pPr>
              <w:pStyle w:val="Celda"/>
            </w:pPr>
            <w:r>
              <w:rPr>
                <w:sz w:val="18"/>
              </w:rPr>
              <w:t>8 bytes</w:t>
            </w:r>
          </w:p>
        </w:tc>
        <w:tc>
          <w:tcPr>
            <w:tcW w:w="567" w:type="dxa"/>
          </w:tcPr>
          <w:p w14:paraId="38E1FE46" w14:textId="77777777" w:rsidR="008776E4" w:rsidRDefault="00F04F60">
            <w:pPr>
              <w:pStyle w:val="Celda"/>
            </w:pPr>
            <w:r>
              <w:rPr>
                <w:sz w:val="18"/>
              </w:rPr>
              <w:t>Sí</w:t>
            </w:r>
          </w:p>
        </w:tc>
        <w:tc>
          <w:tcPr>
            <w:tcW w:w="3175" w:type="dxa"/>
          </w:tcPr>
          <w:p w14:paraId="50E4867D" w14:textId="77777777" w:rsidR="008776E4" w:rsidRDefault="00F04F60">
            <w:pPr>
              <w:pStyle w:val="Celda"/>
            </w:pPr>
            <w:r>
              <w:rPr>
                <w:sz w:val="18"/>
              </w:rPr>
              <w:t>Clave foránea → usuario.id_usuario. Único. Cuenta de la persona. Un usuario tiene a lo sumo una fila de alumno.</w:t>
            </w:r>
          </w:p>
        </w:tc>
      </w:tr>
      <w:tr w:rsidR="008776E4" w14:paraId="04627056" w14:textId="77777777">
        <w:trPr>
          <w:cantSplit/>
          <w:jc w:val="center"/>
        </w:trPr>
        <w:tc>
          <w:tcPr>
            <w:tcW w:w="2098" w:type="dxa"/>
          </w:tcPr>
          <w:p w14:paraId="5D4D3A49" w14:textId="77777777" w:rsidR="008776E4" w:rsidRDefault="00F04F60">
            <w:pPr>
              <w:pStyle w:val="Celda"/>
            </w:pPr>
            <w:r>
              <w:rPr>
                <w:sz w:val="18"/>
              </w:rPr>
              <w:t>nivel_ingreso</w:t>
            </w:r>
          </w:p>
        </w:tc>
        <w:tc>
          <w:tcPr>
            <w:tcW w:w="1587" w:type="dxa"/>
          </w:tcPr>
          <w:p w14:paraId="76C1F84E" w14:textId="77777777" w:rsidR="008776E4" w:rsidRDefault="00F04F60">
            <w:pPr>
              <w:pStyle w:val="Celda"/>
            </w:pPr>
            <w:r>
              <w:rPr>
                <w:sz w:val="18"/>
              </w:rPr>
              <w:t>VARCHAR</w:t>
            </w:r>
          </w:p>
        </w:tc>
        <w:tc>
          <w:tcPr>
            <w:tcW w:w="1077" w:type="dxa"/>
          </w:tcPr>
          <w:p w14:paraId="0A5FB6DC" w14:textId="77777777" w:rsidR="008776E4" w:rsidRDefault="00F04F60">
            <w:pPr>
              <w:pStyle w:val="Celda"/>
            </w:pPr>
            <w:r>
              <w:rPr>
                <w:sz w:val="18"/>
              </w:rPr>
              <w:t>20</w:t>
            </w:r>
          </w:p>
        </w:tc>
        <w:tc>
          <w:tcPr>
            <w:tcW w:w="567" w:type="dxa"/>
          </w:tcPr>
          <w:p w14:paraId="14F6C667" w14:textId="77777777" w:rsidR="008776E4" w:rsidRDefault="00F04F60">
            <w:pPr>
              <w:pStyle w:val="Celda"/>
            </w:pPr>
            <w:r>
              <w:rPr>
                <w:sz w:val="18"/>
              </w:rPr>
              <w:t>No</w:t>
            </w:r>
          </w:p>
        </w:tc>
        <w:tc>
          <w:tcPr>
            <w:tcW w:w="3175" w:type="dxa"/>
          </w:tcPr>
          <w:p w14:paraId="5A2624E6" w14:textId="77777777" w:rsidR="008776E4" w:rsidRDefault="00F04F60">
            <w:pPr>
              <w:pStyle w:val="Celda"/>
            </w:pPr>
            <w:r>
              <w:rPr>
                <w:sz w:val="18"/>
              </w:rPr>
              <w:t>Nivel con el que entró al estudio. Valores: INICIAL, INTERMEDIO, AVANZADO.</w:t>
            </w:r>
          </w:p>
        </w:tc>
      </w:tr>
      <w:tr w:rsidR="008776E4" w14:paraId="43AF4950" w14:textId="77777777">
        <w:trPr>
          <w:cantSplit/>
          <w:jc w:val="center"/>
        </w:trPr>
        <w:tc>
          <w:tcPr>
            <w:tcW w:w="2098" w:type="dxa"/>
          </w:tcPr>
          <w:p w14:paraId="4F7C527B" w14:textId="77777777" w:rsidR="008776E4" w:rsidRDefault="00F04F60">
            <w:pPr>
              <w:pStyle w:val="Celda"/>
            </w:pPr>
            <w:r>
              <w:rPr>
                <w:sz w:val="18"/>
              </w:rPr>
              <w:t>estado_alumno</w:t>
            </w:r>
          </w:p>
        </w:tc>
        <w:tc>
          <w:tcPr>
            <w:tcW w:w="1587" w:type="dxa"/>
          </w:tcPr>
          <w:p w14:paraId="6F751E35" w14:textId="77777777" w:rsidR="008776E4" w:rsidRDefault="00F04F60">
            <w:pPr>
              <w:pStyle w:val="Celda"/>
            </w:pPr>
            <w:r>
              <w:rPr>
                <w:sz w:val="18"/>
              </w:rPr>
              <w:t>VARCHAR</w:t>
            </w:r>
          </w:p>
        </w:tc>
        <w:tc>
          <w:tcPr>
            <w:tcW w:w="1077" w:type="dxa"/>
          </w:tcPr>
          <w:p w14:paraId="7B14DC2C" w14:textId="77777777" w:rsidR="008776E4" w:rsidRDefault="00F04F60">
            <w:pPr>
              <w:pStyle w:val="Celda"/>
            </w:pPr>
            <w:r>
              <w:rPr>
                <w:sz w:val="18"/>
              </w:rPr>
              <w:t>20</w:t>
            </w:r>
          </w:p>
        </w:tc>
        <w:tc>
          <w:tcPr>
            <w:tcW w:w="567" w:type="dxa"/>
          </w:tcPr>
          <w:p w14:paraId="6A4F8D2D" w14:textId="77777777" w:rsidR="008776E4" w:rsidRDefault="00F04F60">
            <w:pPr>
              <w:pStyle w:val="Celda"/>
            </w:pPr>
            <w:r>
              <w:rPr>
                <w:sz w:val="18"/>
              </w:rPr>
              <w:t>Sí</w:t>
            </w:r>
          </w:p>
        </w:tc>
        <w:tc>
          <w:tcPr>
            <w:tcW w:w="3175" w:type="dxa"/>
          </w:tcPr>
          <w:p w14:paraId="08E7E7AB" w14:textId="77777777" w:rsidR="008776E4" w:rsidRDefault="00F04F60">
            <w:pPr>
              <w:pStyle w:val="Celda"/>
            </w:pPr>
            <w:r>
              <w:rPr>
                <w:sz w:val="18"/>
              </w:rPr>
              <w:t>Situación general del alumno en el estudio. Valores: ACTIVO, INACTIVO, SUSPENDIDO. Por defecto: ACTIVO.</w:t>
            </w:r>
          </w:p>
        </w:tc>
      </w:tr>
      <w:tr w:rsidR="008776E4" w14:paraId="5CE0CB46" w14:textId="77777777">
        <w:trPr>
          <w:cantSplit/>
          <w:jc w:val="center"/>
        </w:trPr>
        <w:tc>
          <w:tcPr>
            <w:tcW w:w="2098" w:type="dxa"/>
          </w:tcPr>
          <w:p w14:paraId="369C52C3" w14:textId="77777777" w:rsidR="008776E4" w:rsidRDefault="00F04F60">
            <w:pPr>
              <w:pStyle w:val="Celda"/>
            </w:pPr>
            <w:r>
              <w:rPr>
                <w:sz w:val="18"/>
              </w:rPr>
              <w:t>fecha_ingreso</w:t>
            </w:r>
          </w:p>
        </w:tc>
        <w:tc>
          <w:tcPr>
            <w:tcW w:w="1587" w:type="dxa"/>
          </w:tcPr>
          <w:p w14:paraId="261FCE5F" w14:textId="77777777" w:rsidR="008776E4" w:rsidRDefault="00F04F60">
            <w:pPr>
              <w:pStyle w:val="Celda"/>
            </w:pPr>
            <w:r>
              <w:rPr>
                <w:sz w:val="18"/>
              </w:rPr>
              <w:t>DATE</w:t>
            </w:r>
          </w:p>
        </w:tc>
        <w:tc>
          <w:tcPr>
            <w:tcW w:w="1077" w:type="dxa"/>
          </w:tcPr>
          <w:p w14:paraId="2D3CC996" w14:textId="77777777" w:rsidR="008776E4" w:rsidRDefault="00F04F60">
            <w:pPr>
              <w:pStyle w:val="Celda"/>
            </w:pPr>
            <w:r>
              <w:rPr>
                <w:sz w:val="18"/>
              </w:rPr>
              <w:t>4 bytes</w:t>
            </w:r>
          </w:p>
        </w:tc>
        <w:tc>
          <w:tcPr>
            <w:tcW w:w="567" w:type="dxa"/>
          </w:tcPr>
          <w:p w14:paraId="100E4661" w14:textId="77777777" w:rsidR="008776E4" w:rsidRDefault="00F04F60">
            <w:pPr>
              <w:pStyle w:val="Celda"/>
            </w:pPr>
            <w:r>
              <w:rPr>
                <w:sz w:val="18"/>
              </w:rPr>
              <w:t>Sí</w:t>
            </w:r>
          </w:p>
        </w:tc>
        <w:tc>
          <w:tcPr>
            <w:tcW w:w="3175" w:type="dxa"/>
          </w:tcPr>
          <w:p w14:paraId="0EAEA446" w14:textId="77777777" w:rsidR="008776E4" w:rsidRDefault="00F04F60">
            <w:pPr>
              <w:pStyle w:val="Celda"/>
            </w:pPr>
            <w:r>
              <w:rPr>
                <w:sz w:val="18"/>
              </w:rPr>
              <w:t>Día en que empezó en el estudio (dato del negocio, editable; no es la fecha de carga). Por defecto: fecha actual.</w:t>
            </w:r>
          </w:p>
        </w:tc>
      </w:tr>
      <w:tr w:rsidR="008776E4" w14:paraId="682E9007" w14:textId="77777777">
        <w:trPr>
          <w:cantSplit/>
          <w:jc w:val="center"/>
        </w:trPr>
        <w:tc>
          <w:tcPr>
            <w:tcW w:w="2098" w:type="dxa"/>
          </w:tcPr>
          <w:p w14:paraId="36E31EF6" w14:textId="77777777" w:rsidR="008776E4" w:rsidRDefault="00F04F60">
            <w:pPr>
              <w:pStyle w:val="Celda"/>
            </w:pPr>
            <w:r>
              <w:rPr>
                <w:sz w:val="18"/>
              </w:rPr>
              <w:t>ultimo_contacto</w:t>
            </w:r>
          </w:p>
        </w:tc>
        <w:tc>
          <w:tcPr>
            <w:tcW w:w="1587" w:type="dxa"/>
          </w:tcPr>
          <w:p w14:paraId="422797BD" w14:textId="77777777" w:rsidR="008776E4" w:rsidRDefault="00F04F60">
            <w:pPr>
              <w:pStyle w:val="Celda"/>
            </w:pPr>
            <w:r>
              <w:rPr>
                <w:sz w:val="18"/>
              </w:rPr>
              <w:t>DATE</w:t>
            </w:r>
          </w:p>
        </w:tc>
        <w:tc>
          <w:tcPr>
            <w:tcW w:w="1077" w:type="dxa"/>
          </w:tcPr>
          <w:p w14:paraId="03F4F55F" w14:textId="77777777" w:rsidR="008776E4" w:rsidRDefault="00F04F60">
            <w:pPr>
              <w:pStyle w:val="Celda"/>
            </w:pPr>
            <w:r>
              <w:rPr>
                <w:sz w:val="18"/>
              </w:rPr>
              <w:t>4 bytes</w:t>
            </w:r>
          </w:p>
        </w:tc>
        <w:tc>
          <w:tcPr>
            <w:tcW w:w="567" w:type="dxa"/>
          </w:tcPr>
          <w:p w14:paraId="6775EA77" w14:textId="77777777" w:rsidR="008776E4" w:rsidRDefault="00F04F60">
            <w:pPr>
              <w:pStyle w:val="Celda"/>
            </w:pPr>
            <w:r>
              <w:rPr>
                <w:sz w:val="18"/>
              </w:rPr>
              <w:t>No</w:t>
            </w:r>
          </w:p>
        </w:tc>
        <w:tc>
          <w:tcPr>
            <w:tcW w:w="3175" w:type="dxa"/>
          </w:tcPr>
          <w:p w14:paraId="31B0D6D6" w14:textId="77777777" w:rsidR="008776E4" w:rsidRDefault="00F04F60">
            <w:pPr>
              <w:pStyle w:val="Celda"/>
            </w:pPr>
            <w:r>
              <w:rPr>
                <w:sz w:val="18"/>
              </w:rPr>
              <w:t>Último día en que el estudio habló con el alumno.</w:t>
            </w:r>
          </w:p>
        </w:tc>
      </w:tr>
      <w:tr w:rsidR="008776E4" w14:paraId="25EFB321" w14:textId="77777777">
        <w:trPr>
          <w:cantSplit/>
          <w:jc w:val="center"/>
        </w:trPr>
        <w:tc>
          <w:tcPr>
            <w:tcW w:w="2098" w:type="dxa"/>
          </w:tcPr>
          <w:p w14:paraId="5D5856E6" w14:textId="77777777" w:rsidR="008776E4" w:rsidRDefault="00F04F60">
            <w:pPr>
              <w:pStyle w:val="Celda"/>
            </w:pPr>
            <w:r>
              <w:rPr>
                <w:sz w:val="18"/>
              </w:rPr>
              <w:t>instagram</w:t>
            </w:r>
          </w:p>
        </w:tc>
        <w:tc>
          <w:tcPr>
            <w:tcW w:w="1587" w:type="dxa"/>
          </w:tcPr>
          <w:p w14:paraId="210AA726" w14:textId="77777777" w:rsidR="008776E4" w:rsidRDefault="00F04F60">
            <w:pPr>
              <w:pStyle w:val="Celda"/>
            </w:pPr>
            <w:r>
              <w:rPr>
                <w:sz w:val="18"/>
              </w:rPr>
              <w:t>VARCHAR</w:t>
            </w:r>
          </w:p>
        </w:tc>
        <w:tc>
          <w:tcPr>
            <w:tcW w:w="1077" w:type="dxa"/>
          </w:tcPr>
          <w:p w14:paraId="30BB1E5E" w14:textId="77777777" w:rsidR="008776E4" w:rsidRDefault="00F04F60">
            <w:pPr>
              <w:pStyle w:val="Celda"/>
            </w:pPr>
            <w:r>
              <w:rPr>
                <w:sz w:val="18"/>
              </w:rPr>
              <w:t>100</w:t>
            </w:r>
          </w:p>
        </w:tc>
        <w:tc>
          <w:tcPr>
            <w:tcW w:w="567" w:type="dxa"/>
          </w:tcPr>
          <w:p w14:paraId="1588D385" w14:textId="77777777" w:rsidR="008776E4" w:rsidRDefault="00F04F60">
            <w:pPr>
              <w:pStyle w:val="Celda"/>
            </w:pPr>
            <w:r>
              <w:rPr>
                <w:sz w:val="18"/>
              </w:rPr>
              <w:t>No</w:t>
            </w:r>
          </w:p>
        </w:tc>
        <w:tc>
          <w:tcPr>
            <w:tcW w:w="3175" w:type="dxa"/>
          </w:tcPr>
          <w:p w14:paraId="3D2740DA" w14:textId="77777777" w:rsidR="008776E4" w:rsidRDefault="00F04F60">
            <w:pPr>
              <w:pStyle w:val="Celda"/>
            </w:pPr>
            <w:r>
              <w:rPr>
                <w:sz w:val="18"/>
              </w:rPr>
              <w:t>Usuario de Instagram.</w:t>
            </w:r>
          </w:p>
        </w:tc>
      </w:tr>
    </w:tbl>
    <w:p w14:paraId="77B7BAD9" w14:textId="77777777" w:rsidR="008776E4" w:rsidRDefault="008776E4">
      <w:pPr>
        <w:pStyle w:val="Nota"/>
      </w:pPr>
    </w:p>
    <w:p w14:paraId="5E880A12" w14:textId="77777777" w:rsidR="008776E4" w:rsidRDefault="00F04F60">
      <w:pPr>
        <w:pStyle w:val="Ttulo4"/>
      </w:pPr>
      <w:r>
        <w:t>aparicion_release</w:t>
      </w:r>
    </w:p>
    <w:p w14:paraId="23F73C77" w14:textId="77777777" w:rsidR="008776E4" w:rsidRDefault="00F04F60">
      <w:pPr>
        <w:keepNext/>
      </w:pPr>
      <w:r>
        <w:t>Dónde sonó un lanzamiento después de salir (radio, set, playlist). Se carga a mano.</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4C477CC1" w14:textId="77777777">
        <w:trPr>
          <w:cantSplit/>
          <w:tblHeader/>
          <w:jc w:val="center"/>
        </w:trPr>
        <w:tc>
          <w:tcPr>
            <w:tcW w:w="2098" w:type="dxa"/>
            <w:tcBorders>
              <w:bottom w:val="single" w:sz="6" w:space="0" w:color="000000"/>
            </w:tcBorders>
            <w:shd w:val="clear" w:color="auto" w:fill="E7E6E6"/>
          </w:tcPr>
          <w:p w14:paraId="5ED77898"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0B3A577B"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583AD19D"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63885C42"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01484338" w14:textId="77777777" w:rsidR="008776E4" w:rsidRDefault="00F04F60">
            <w:pPr>
              <w:pStyle w:val="Celda"/>
              <w:keepNext/>
            </w:pPr>
            <w:r>
              <w:rPr>
                <w:b/>
                <w:sz w:val="18"/>
              </w:rPr>
              <w:t>Descripción</w:t>
            </w:r>
          </w:p>
        </w:tc>
      </w:tr>
      <w:tr w:rsidR="008776E4" w14:paraId="7725CEF0" w14:textId="77777777">
        <w:trPr>
          <w:cantSplit/>
          <w:jc w:val="center"/>
        </w:trPr>
        <w:tc>
          <w:tcPr>
            <w:tcW w:w="2098" w:type="dxa"/>
          </w:tcPr>
          <w:p w14:paraId="6D89E7E8" w14:textId="77777777" w:rsidR="008776E4" w:rsidRDefault="00F04F60">
            <w:pPr>
              <w:pStyle w:val="Celda"/>
            </w:pPr>
            <w:r>
              <w:rPr>
                <w:sz w:val="18"/>
              </w:rPr>
              <w:t>id_aparicion</w:t>
            </w:r>
          </w:p>
        </w:tc>
        <w:tc>
          <w:tcPr>
            <w:tcW w:w="1587" w:type="dxa"/>
          </w:tcPr>
          <w:p w14:paraId="5E9294E2" w14:textId="77777777" w:rsidR="008776E4" w:rsidRDefault="00F04F60">
            <w:pPr>
              <w:pStyle w:val="Celda"/>
            </w:pPr>
            <w:r>
              <w:rPr>
                <w:sz w:val="18"/>
              </w:rPr>
              <w:t>BIGINT</w:t>
            </w:r>
          </w:p>
        </w:tc>
        <w:tc>
          <w:tcPr>
            <w:tcW w:w="1077" w:type="dxa"/>
          </w:tcPr>
          <w:p w14:paraId="386687A1" w14:textId="77777777" w:rsidR="008776E4" w:rsidRDefault="00F04F60">
            <w:pPr>
              <w:pStyle w:val="Celda"/>
            </w:pPr>
            <w:r>
              <w:rPr>
                <w:sz w:val="18"/>
              </w:rPr>
              <w:t>8 bytes</w:t>
            </w:r>
          </w:p>
        </w:tc>
        <w:tc>
          <w:tcPr>
            <w:tcW w:w="567" w:type="dxa"/>
          </w:tcPr>
          <w:p w14:paraId="506E0A0C" w14:textId="77777777" w:rsidR="008776E4" w:rsidRDefault="00F04F60">
            <w:pPr>
              <w:pStyle w:val="Celda"/>
            </w:pPr>
            <w:r>
              <w:rPr>
                <w:sz w:val="18"/>
              </w:rPr>
              <w:t>Sí</w:t>
            </w:r>
          </w:p>
        </w:tc>
        <w:tc>
          <w:tcPr>
            <w:tcW w:w="3175" w:type="dxa"/>
          </w:tcPr>
          <w:p w14:paraId="2884510B" w14:textId="77777777" w:rsidR="008776E4" w:rsidRDefault="00F04F60">
            <w:pPr>
              <w:pStyle w:val="Celda"/>
            </w:pPr>
            <w:r>
              <w:rPr>
                <w:sz w:val="18"/>
              </w:rPr>
              <w:t>Clave primaria, autoincremental. Identificador de la aparición.</w:t>
            </w:r>
          </w:p>
        </w:tc>
      </w:tr>
      <w:tr w:rsidR="008776E4" w14:paraId="4B81AC28" w14:textId="77777777">
        <w:trPr>
          <w:cantSplit/>
          <w:jc w:val="center"/>
        </w:trPr>
        <w:tc>
          <w:tcPr>
            <w:tcW w:w="2098" w:type="dxa"/>
          </w:tcPr>
          <w:p w14:paraId="0080B305" w14:textId="77777777" w:rsidR="008776E4" w:rsidRDefault="00F04F60">
            <w:pPr>
              <w:pStyle w:val="Celda"/>
            </w:pPr>
            <w:r>
              <w:rPr>
                <w:sz w:val="18"/>
              </w:rPr>
              <w:t>id_release</w:t>
            </w:r>
          </w:p>
        </w:tc>
        <w:tc>
          <w:tcPr>
            <w:tcW w:w="1587" w:type="dxa"/>
          </w:tcPr>
          <w:p w14:paraId="64607499" w14:textId="77777777" w:rsidR="008776E4" w:rsidRDefault="00F04F60">
            <w:pPr>
              <w:pStyle w:val="Celda"/>
            </w:pPr>
            <w:r>
              <w:rPr>
                <w:sz w:val="18"/>
              </w:rPr>
              <w:t>BIGINT</w:t>
            </w:r>
          </w:p>
        </w:tc>
        <w:tc>
          <w:tcPr>
            <w:tcW w:w="1077" w:type="dxa"/>
          </w:tcPr>
          <w:p w14:paraId="6365EABF" w14:textId="77777777" w:rsidR="008776E4" w:rsidRDefault="00F04F60">
            <w:pPr>
              <w:pStyle w:val="Celda"/>
            </w:pPr>
            <w:r>
              <w:rPr>
                <w:sz w:val="18"/>
              </w:rPr>
              <w:t>8 bytes</w:t>
            </w:r>
          </w:p>
        </w:tc>
        <w:tc>
          <w:tcPr>
            <w:tcW w:w="567" w:type="dxa"/>
          </w:tcPr>
          <w:p w14:paraId="57EB8C88" w14:textId="77777777" w:rsidR="008776E4" w:rsidRDefault="00F04F60">
            <w:pPr>
              <w:pStyle w:val="Celda"/>
            </w:pPr>
            <w:r>
              <w:rPr>
                <w:sz w:val="18"/>
              </w:rPr>
              <w:t>Sí</w:t>
            </w:r>
          </w:p>
        </w:tc>
        <w:tc>
          <w:tcPr>
            <w:tcW w:w="3175" w:type="dxa"/>
          </w:tcPr>
          <w:p w14:paraId="027B33DF" w14:textId="77777777" w:rsidR="008776E4" w:rsidRDefault="00F04F60">
            <w:pPr>
              <w:pStyle w:val="Celda"/>
            </w:pPr>
            <w:r>
              <w:rPr>
                <w:sz w:val="18"/>
              </w:rPr>
              <w:t>Clave foránea → release.id_release. Lanzamiento que sonó.</w:t>
            </w:r>
          </w:p>
        </w:tc>
      </w:tr>
      <w:tr w:rsidR="008776E4" w14:paraId="34FBD57B" w14:textId="77777777">
        <w:trPr>
          <w:cantSplit/>
          <w:jc w:val="center"/>
        </w:trPr>
        <w:tc>
          <w:tcPr>
            <w:tcW w:w="2098" w:type="dxa"/>
          </w:tcPr>
          <w:p w14:paraId="48B65293" w14:textId="77777777" w:rsidR="008776E4" w:rsidRDefault="00F04F60">
            <w:pPr>
              <w:pStyle w:val="Celda"/>
            </w:pPr>
            <w:r>
              <w:rPr>
                <w:sz w:val="18"/>
              </w:rPr>
              <w:t>tipo_aparicion</w:t>
            </w:r>
          </w:p>
        </w:tc>
        <w:tc>
          <w:tcPr>
            <w:tcW w:w="1587" w:type="dxa"/>
          </w:tcPr>
          <w:p w14:paraId="158AAC4B" w14:textId="77777777" w:rsidR="008776E4" w:rsidRDefault="00F04F60">
            <w:pPr>
              <w:pStyle w:val="Celda"/>
            </w:pPr>
            <w:r>
              <w:rPr>
                <w:sz w:val="18"/>
              </w:rPr>
              <w:t>VARCHAR</w:t>
            </w:r>
          </w:p>
        </w:tc>
        <w:tc>
          <w:tcPr>
            <w:tcW w:w="1077" w:type="dxa"/>
          </w:tcPr>
          <w:p w14:paraId="04007964" w14:textId="77777777" w:rsidR="008776E4" w:rsidRDefault="00F04F60">
            <w:pPr>
              <w:pStyle w:val="Celda"/>
            </w:pPr>
            <w:r>
              <w:rPr>
                <w:sz w:val="18"/>
              </w:rPr>
              <w:t>20</w:t>
            </w:r>
          </w:p>
        </w:tc>
        <w:tc>
          <w:tcPr>
            <w:tcW w:w="567" w:type="dxa"/>
          </w:tcPr>
          <w:p w14:paraId="213D9106" w14:textId="77777777" w:rsidR="008776E4" w:rsidRDefault="00F04F60">
            <w:pPr>
              <w:pStyle w:val="Celda"/>
            </w:pPr>
            <w:r>
              <w:rPr>
                <w:sz w:val="18"/>
              </w:rPr>
              <w:t>Sí</w:t>
            </w:r>
          </w:p>
        </w:tc>
        <w:tc>
          <w:tcPr>
            <w:tcW w:w="3175" w:type="dxa"/>
          </w:tcPr>
          <w:p w14:paraId="51F166A6" w14:textId="77777777" w:rsidR="008776E4" w:rsidRDefault="00F04F60">
            <w:pPr>
              <w:pStyle w:val="Celda"/>
            </w:pPr>
            <w:r>
              <w:rPr>
                <w:sz w:val="18"/>
              </w:rPr>
              <w:t>Dónde sonó. Valores: RADIO, SET, PLAYLIST, OTRO.</w:t>
            </w:r>
          </w:p>
        </w:tc>
      </w:tr>
      <w:tr w:rsidR="008776E4" w14:paraId="76AE3F59" w14:textId="77777777">
        <w:trPr>
          <w:cantSplit/>
          <w:jc w:val="center"/>
        </w:trPr>
        <w:tc>
          <w:tcPr>
            <w:tcW w:w="2098" w:type="dxa"/>
          </w:tcPr>
          <w:p w14:paraId="3C39AE18" w14:textId="77777777" w:rsidR="008776E4" w:rsidRDefault="00F04F60">
            <w:pPr>
              <w:pStyle w:val="Celda"/>
            </w:pPr>
            <w:r>
              <w:rPr>
                <w:sz w:val="18"/>
              </w:rPr>
              <w:t>donde</w:t>
            </w:r>
          </w:p>
        </w:tc>
        <w:tc>
          <w:tcPr>
            <w:tcW w:w="1587" w:type="dxa"/>
          </w:tcPr>
          <w:p w14:paraId="0BD8A377" w14:textId="77777777" w:rsidR="008776E4" w:rsidRDefault="00F04F60">
            <w:pPr>
              <w:pStyle w:val="Celda"/>
            </w:pPr>
            <w:r>
              <w:rPr>
                <w:sz w:val="18"/>
              </w:rPr>
              <w:t>VARCHAR</w:t>
            </w:r>
          </w:p>
        </w:tc>
        <w:tc>
          <w:tcPr>
            <w:tcW w:w="1077" w:type="dxa"/>
          </w:tcPr>
          <w:p w14:paraId="1103D06B" w14:textId="77777777" w:rsidR="008776E4" w:rsidRDefault="00F04F60">
            <w:pPr>
              <w:pStyle w:val="Celda"/>
            </w:pPr>
            <w:r>
              <w:rPr>
                <w:sz w:val="18"/>
              </w:rPr>
              <w:t>200</w:t>
            </w:r>
          </w:p>
        </w:tc>
        <w:tc>
          <w:tcPr>
            <w:tcW w:w="567" w:type="dxa"/>
          </w:tcPr>
          <w:p w14:paraId="5A5F5796" w14:textId="77777777" w:rsidR="008776E4" w:rsidRDefault="00F04F60">
            <w:pPr>
              <w:pStyle w:val="Celda"/>
            </w:pPr>
            <w:r>
              <w:rPr>
                <w:sz w:val="18"/>
              </w:rPr>
              <w:t>Sí</w:t>
            </w:r>
          </w:p>
        </w:tc>
        <w:tc>
          <w:tcPr>
            <w:tcW w:w="3175" w:type="dxa"/>
          </w:tcPr>
          <w:p w14:paraId="16AFF09C" w14:textId="77777777" w:rsidR="008776E4" w:rsidRDefault="00F04F60">
            <w:pPr>
              <w:pStyle w:val="Celda"/>
            </w:pPr>
            <w:r>
              <w:rPr>
                <w:sz w:val="18"/>
              </w:rPr>
              <w:t>Nombre del programa, evento o playlist.</w:t>
            </w:r>
          </w:p>
        </w:tc>
      </w:tr>
      <w:tr w:rsidR="008776E4" w14:paraId="520914C1" w14:textId="77777777">
        <w:trPr>
          <w:cantSplit/>
          <w:jc w:val="center"/>
        </w:trPr>
        <w:tc>
          <w:tcPr>
            <w:tcW w:w="2098" w:type="dxa"/>
          </w:tcPr>
          <w:p w14:paraId="15C13FC2" w14:textId="77777777" w:rsidR="008776E4" w:rsidRDefault="00F04F60">
            <w:pPr>
              <w:pStyle w:val="Celda"/>
            </w:pPr>
            <w:r>
              <w:rPr>
                <w:sz w:val="18"/>
              </w:rPr>
              <w:t>quien</w:t>
            </w:r>
          </w:p>
        </w:tc>
        <w:tc>
          <w:tcPr>
            <w:tcW w:w="1587" w:type="dxa"/>
          </w:tcPr>
          <w:p w14:paraId="31B7A3DC" w14:textId="77777777" w:rsidR="008776E4" w:rsidRDefault="00F04F60">
            <w:pPr>
              <w:pStyle w:val="Celda"/>
            </w:pPr>
            <w:r>
              <w:rPr>
                <w:sz w:val="18"/>
              </w:rPr>
              <w:t>VARCHAR</w:t>
            </w:r>
          </w:p>
        </w:tc>
        <w:tc>
          <w:tcPr>
            <w:tcW w:w="1077" w:type="dxa"/>
          </w:tcPr>
          <w:p w14:paraId="6D15F31B" w14:textId="77777777" w:rsidR="008776E4" w:rsidRDefault="00F04F60">
            <w:pPr>
              <w:pStyle w:val="Celda"/>
            </w:pPr>
            <w:r>
              <w:rPr>
                <w:sz w:val="18"/>
              </w:rPr>
              <w:t>150</w:t>
            </w:r>
          </w:p>
        </w:tc>
        <w:tc>
          <w:tcPr>
            <w:tcW w:w="567" w:type="dxa"/>
          </w:tcPr>
          <w:p w14:paraId="7E1C37E2" w14:textId="77777777" w:rsidR="008776E4" w:rsidRDefault="00F04F60">
            <w:pPr>
              <w:pStyle w:val="Celda"/>
            </w:pPr>
            <w:r>
              <w:rPr>
                <w:sz w:val="18"/>
              </w:rPr>
              <w:t>No</w:t>
            </w:r>
          </w:p>
        </w:tc>
        <w:tc>
          <w:tcPr>
            <w:tcW w:w="3175" w:type="dxa"/>
          </w:tcPr>
          <w:p w14:paraId="1B98DAA8" w14:textId="77777777" w:rsidR="008776E4" w:rsidRDefault="00F04F60">
            <w:pPr>
              <w:pStyle w:val="Celda"/>
            </w:pPr>
            <w:r>
              <w:rPr>
                <w:sz w:val="18"/>
              </w:rPr>
              <w:t>Quién lo pasó (DJ, conductor, curador).</w:t>
            </w:r>
          </w:p>
        </w:tc>
      </w:tr>
      <w:tr w:rsidR="008776E4" w14:paraId="2FB7FB93" w14:textId="77777777">
        <w:trPr>
          <w:cantSplit/>
          <w:jc w:val="center"/>
        </w:trPr>
        <w:tc>
          <w:tcPr>
            <w:tcW w:w="2098" w:type="dxa"/>
          </w:tcPr>
          <w:p w14:paraId="416E1305" w14:textId="77777777" w:rsidR="008776E4" w:rsidRDefault="00F04F60">
            <w:pPr>
              <w:pStyle w:val="Celda"/>
            </w:pPr>
            <w:r>
              <w:rPr>
                <w:sz w:val="18"/>
              </w:rPr>
              <w:t>fecha</w:t>
            </w:r>
          </w:p>
        </w:tc>
        <w:tc>
          <w:tcPr>
            <w:tcW w:w="1587" w:type="dxa"/>
          </w:tcPr>
          <w:p w14:paraId="36DC77AA" w14:textId="77777777" w:rsidR="008776E4" w:rsidRDefault="00F04F60">
            <w:pPr>
              <w:pStyle w:val="Celda"/>
            </w:pPr>
            <w:r>
              <w:rPr>
                <w:sz w:val="18"/>
              </w:rPr>
              <w:t>DATE</w:t>
            </w:r>
          </w:p>
        </w:tc>
        <w:tc>
          <w:tcPr>
            <w:tcW w:w="1077" w:type="dxa"/>
          </w:tcPr>
          <w:p w14:paraId="42E78E39" w14:textId="77777777" w:rsidR="008776E4" w:rsidRDefault="00F04F60">
            <w:pPr>
              <w:pStyle w:val="Celda"/>
            </w:pPr>
            <w:r>
              <w:rPr>
                <w:sz w:val="18"/>
              </w:rPr>
              <w:t>4 bytes</w:t>
            </w:r>
          </w:p>
        </w:tc>
        <w:tc>
          <w:tcPr>
            <w:tcW w:w="567" w:type="dxa"/>
          </w:tcPr>
          <w:p w14:paraId="4847F5E6" w14:textId="77777777" w:rsidR="008776E4" w:rsidRDefault="00F04F60">
            <w:pPr>
              <w:pStyle w:val="Celda"/>
            </w:pPr>
            <w:r>
              <w:rPr>
                <w:sz w:val="18"/>
              </w:rPr>
              <w:t>No</w:t>
            </w:r>
          </w:p>
        </w:tc>
        <w:tc>
          <w:tcPr>
            <w:tcW w:w="3175" w:type="dxa"/>
          </w:tcPr>
          <w:p w14:paraId="0BB1668E" w14:textId="77777777" w:rsidR="008776E4" w:rsidRDefault="00F04F60">
            <w:pPr>
              <w:pStyle w:val="Celda"/>
            </w:pPr>
            <w:r>
              <w:rPr>
                <w:sz w:val="18"/>
              </w:rPr>
              <w:t>Día en que sonó.</w:t>
            </w:r>
          </w:p>
        </w:tc>
      </w:tr>
      <w:tr w:rsidR="008776E4" w14:paraId="46E4AEE0" w14:textId="77777777">
        <w:trPr>
          <w:cantSplit/>
          <w:jc w:val="center"/>
        </w:trPr>
        <w:tc>
          <w:tcPr>
            <w:tcW w:w="2098" w:type="dxa"/>
          </w:tcPr>
          <w:p w14:paraId="403B13C3" w14:textId="77777777" w:rsidR="008776E4" w:rsidRDefault="00F04F60">
            <w:pPr>
              <w:pStyle w:val="Celda"/>
            </w:pPr>
            <w:r>
              <w:rPr>
                <w:sz w:val="18"/>
              </w:rPr>
              <w:t>url</w:t>
            </w:r>
          </w:p>
        </w:tc>
        <w:tc>
          <w:tcPr>
            <w:tcW w:w="1587" w:type="dxa"/>
          </w:tcPr>
          <w:p w14:paraId="3572061E" w14:textId="77777777" w:rsidR="008776E4" w:rsidRDefault="00F04F60">
            <w:pPr>
              <w:pStyle w:val="Celda"/>
            </w:pPr>
            <w:r>
              <w:rPr>
                <w:sz w:val="18"/>
              </w:rPr>
              <w:t>VARCHAR</w:t>
            </w:r>
          </w:p>
        </w:tc>
        <w:tc>
          <w:tcPr>
            <w:tcW w:w="1077" w:type="dxa"/>
          </w:tcPr>
          <w:p w14:paraId="72618469" w14:textId="77777777" w:rsidR="008776E4" w:rsidRDefault="00F04F60">
            <w:pPr>
              <w:pStyle w:val="Celda"/>
            </w:pPr>
            <w:r>
              <w:rPr>
                <w:sz w:val="18"/>
              </w:rPr>
              <w:t>500</w:t>
            </w:r>
          </w:p>
        </w:tc>
        <w:tc>
          <w:tcPr>
            <w:tcW w:w="567" w:type="dxa"/>
          </w:tcPr>
          <w:p w14:paraId="2221B658" w14:textId="77777777" w:rsidR="008776E4" w:rsidRDefault="00F04F60">
            <w:pPr>
              <w:pStyle w:val="Celda"/>
            </w:pPr>
            <w:r>
              <w:rPr>
                <w:sz w:val="18"/>
              </w:rPr>
              <w:t>No</w:t>
            </w:r>
          </w:p>
        </w:tc>
        <w:tc>
          <w:tcPr>
            <w:tcW w:w="3175" w:type="dxa"/>
          </w:tcPr>
          <w:p w14:paraId="025D0DBD" w14:textId="77777777" w:rsidR="008776E4" w:rsidRDefault="00F04F60">
            <w:pPr>
              <w:pStyle w:val="Celda"/>
            </w:pPr>
            <w:r>
              <w:rPr>
                <w:sz w:val="18"/>
              </w:rPr>
              <w:t>Link a la aparición.</w:t>
            </w:r>
          </w:p>
        </w:tc>
      </w:tr>
      <w:tr w:rsidR="008776E4" w14:paraId="42F0876E" w14:textId="77777777">
        <w:trPr>
          <w:cantSplit/>
          <w:jc w:val="center"/>
        </w:trPr>
        <w:tc>
          <w:tcPr>
            <w:tcW w:w="2098" w:type="dxa"/>
          </w:tcPr>
          <w:p w14:paraId="4E15AF74" w14:textId="77777777" w:rsidR="008776E4" w:rsidRDefault="00F04F60">
            <w:pPr>
              <w:pStyle w:val="Celda"/>
            </w:pPr>
            <w:r>
              <w:rPr>
                <w:sz w:val="18"/>
              </w:rPr>
              <w:t>notas</w:t>
            </w:r>
          </w:p>
        </w:tc>
        <w:tc>
          <w:tcPr>
            <w:tcW w:w="1587" w:type="dxa"/>
          </w:tcPr>
          <w:p w14:paraId="30F8CB16" w14:textId="77777777" w:rsidR="008776E4" w:rsidRDefault="00F04F60">
            <w:pPr>
              <w:pStyle w:val="Celda"/>
            </w:pPr>
            <w:r>
              <w:rPr>
                <w:sz w:val="18"/>
              </w:rPr>
              <w:t>TEXT</w:t>
            </w:r>
          </w:p>
        </w:tc>
        <w:tc>
          <w:tcPr>
            <w:tcW w:w="1077" w:type="dxa"/>
          </w:tcPr>
          <w:p w14:paraId="5393CB94" w14:textId="77777777" w:rsidR="008776E4" w:rsidRDefault="00F04F60">
            <w:pPr>
              <w:pStyle w:val="Celda"/>
            </w:pPr>
            <w:r>
              <w:rPr>
                <w:sz w:val="18"/>
              </w:rPr>
              <w:t>Variable</w:t>
            </w:r>
          </w:p>
        </w:tc>
        <w:tc>
          <w:tcPr>
            <w:tcW w:w="567" w:type="dxa"/>
          </w:tcPr>
          <w:p w14:paraId="67F5DCA2" w14:textId="77777777" w:rsidR="008776E4" w:rsidRDefault="00F04F60">
            <w:pPr>
              <w:pStyle w:val="Celda"/>
            </w:pPr>
            <w:r>
              <w:rPr>
                <w:sz w:val="18"/>
              </w:rPr>
              <w:t>No</w:t>
            </w:r>
          </w:p>
        </w:tc>
        <w:tc>
          <w:tcPr>
            <w:tcW w:w="3175" w:type="dxa"/>
          </w:tcPr>
          <w:p w14:paraId="5E1E13F5" w14:textId="77777777" w:rsidR="008776E4" w:rsidRDefault="00F04F60">
            <w:pPr>
              <w:pStyle w:val="Celda"/>
            </w:pPr>
            <w:r>
              <w:rPr>
                <w:sz w:val="18"/>
              </w:rPr>
              <w:t>Comentarios.</w:t>
            </w:r>
          </w:p>
        </w:tc>
      </w:tr>
      <w:tr w:rsidR="008776E4" w14:paraId="7AC25C77" w14:textId="77777777">
        <w:trPr>
          <w:cantSplit/>
          <w:jc w:val="center"/>
        </w:trPr>
        <w:tc>
          <w:tcPr>
            <w:tcW w:w="2098" w:type="dxa"/>
          </w:tcPr>
          <w:p w14:paraId="2088503E" w14:textId="77777777" w:rsidR="008776E4" w:rsidRDefault="00F04F60">
            <w:pPr>
              <w:pStyle w:val="Celda"/>
            </w:pPr>
            <w:r>
              <w:rPr>
                <w:sz w:val="18"/>
              </w:rPr>
              <w:t>id_usuario_carga</w:t>
            </w:r>
          </w:p>
        </w:tc>
        <w:tc>
          <w:tcPr>
            <w:tcW w:w="1587" w:type="dxa"/>
          </w:tcPr>
          <w:p w14:paraId="287B26BA" w14:textId="77777777" w:rsidR="008776E4" w:rsidRDefault="00F04F60">
            <w:pPr>
              <w:pStyle w:val="Celda"/>
            </w:pPr>
            <w:r>
              <w:rPr>
                <w:sz w:val="18"/>
              </w:rPr>
              <w:t>BIGINT</w:t>
            </w:r>
          </w:p>
        </w:tc>
        <w:tc>
          <w:tcPr>
            <w:tcW w:w="1077" w:type="dxa"/>
          </w:tcPr>
          <w:p w14:paraId="17897CFF" w14:textId="77777777" w:rsidR="008776E4" w:rsidRDefault="00F04F60">
            <w:pPr>
              <w:pStyle w:val="Celda"/>
            </w:pPr>
            <w:r>
              <w:rPr>
                <w:sz w:val="18"/>
              </w:rPr>
              <w:t>8 bytes</w:t>
            </w:r>
          </w:p>
        </w:tc>
        <w:tc>
          <w:tcPr>
            <w:tcW w:w="567" w:type="dxa"/>
          </w:tcPr>
          <w:p w14:paraId="108D0ACC" w14:textId="77777777" w:rsidR="008776E4" w:rsidRDefault="00F04F60">
            <w:pPr>
              <w:pStyle w:val="Celda"/>
            </w:pPr>
            <w:r>
              <w:rPr>
                <w:sz w:val="18"/>
              </w:rPr>
              <w:t>No</w:t>
            </w:r>
          </w:p>
        </w:tc>
        <w:tc>
          <w:tcPr>
            <w:tcW w:w="3175" w:type="dxa"/>
          </w:tcPr>
          <w:p w14:paraId="0DE3E484" w14:textId="77777777" w:rsidR="008776E4" w:rsidRDefault="00F04F60">
            <w:pPr>
              <w:pStyle w:val="Celda"/>
            </w:pPr>
            <w:r>
              <w:rPr>
                <w:sz w:val="18"/>
              </w:rPr>
              <w:t>Clave foránea → usuario.id_usuario. Quién la cargó.</w:t>
            </w:r>
          </w:p>
        </w:tc>
      </w:tr>
      <w:tr w:rsidR="008776E4" w14:paraId="1D96C4DE" w14:textId="77777777">
        <w:trPr>
          <w:cantSplit/>
          <w:jc w:val="center"/>
        </w:trPr>
        <w:tc>
          <w:tcPr>
            <w:tcW w:w="2098" w:type="dxa"/>
          </w:tcPr>
          <w:p w14:paraId="0D622A22" w14:textId="77777777" w:rsidR="008776E4" w:rsidRDefault="00F04F60">
            <w:pPr>
              <w:pStyle w:val="Celda"/>
            </w:pPr>
            <w:r>
              <w:rPr>
                <w:sz w:val="18"/>
              </w:rPr>
              <w:lastRenderedPageBreak/>
              <w:t>fecha_creacion</w:t>
            </w:r>
          </w:p>
        </w:tc>
        <w:tc>
          <w:tcPr>
            <w:tcW w:w="1587" w:type="dxa"/>
          </w:tcPr>
          <w:p w14:paraId="09F71938" w14:textId="77777777" w:rsidR="008776E4" w:rsidRDefault="00F04F60">
            <w:pPr>
              <w:pStyle w:val="Celda"/>
            </w:pPr>
            <w:r>
              <w:rPr>
                <w:sz w:val="18"/>
              </w:rPr>
              <w:t>TIMESTAMPTZ</w:t>
            </w:r>
          </w:p>
        </w:tc>
        <w:tc>
          <w:tcPr>
            <w:tcW w:w="1077" w:type="dxa"/>
          </w:tcPr>
          <w:p w14:paraId="678F3C07" w14:textId="77777777" w:rsidR="008776E4" w:rsidRDefault="00F04F60">
            <w:pPr>
              <w:pStyle w:val="Celda"/>
            </w:pPr>
            <w:r>
              <w:rPr>
                <w:sz w:val="18"/>
              </w:rPr>
              <w:t>8 bytes</w:t>
            </w:r>
          </w:p>
        </w:tc>
        <w:tc>
          <w:tcPr>
            <w:tcW w:w="567" w:type="dxa"/>
          </w:tcPr>
          <w:p w14:paraId="7CFECBB4" w14:textId="77777777" w:rsidR="008776E4" w:rsidRDefault="00F04F60">
            <w:pPr>
              <w:pStyle w:val="Celda"/>
            </w:pPr>
            <w:r>
              <w:rPr>
                <w:sz w:val="18"/>
              </w:rPr>
              <w:t>Sí</w:t>
            </w:r>
          </w:p>
        </w:tc>
        <w:tc>
          <w:tcPr>
            <w:tcW w:w="3175" w:type="dxa"/>
          </w:tcPr>
          <w:p w14:paraId="55D9BF8F" w14:textId="77777777" w:rsidR="008776E4" w:rsidRDefault="00F04F60">
            <w:pPr>
              <w:pStyle w:val="Celda"/>
            </w:pPr>
            <w:r>
              <w:rPr>
                <w:sz w:val="18"/>
              </w:rPr>
              <w:t>Cuándo se cargó. Por defecto: fecha y hora actual.</w:t>
            </w:r>
          </w:p>
        </w:tc>
      </w:tr>
      <w:tr w:rsidR="008776E4" w14:paraId="7D750BB8" w14:textId="77777777">
        <w:trPr>
          <w:cantSplit/>
          <w:jc w:val="center"/>
        </w:trPr>
        <w:tc>
          <w:tcPr>
            <w:tcW w:w="2098" w:type="dxa"/>
          </w:tcPr>
          <w:p w14:paraId="3C0B2C0D" w14:textId="77777777" w:rsidR="008776E4" w:rsidRDefault="00F04F60">
            <w:pPr>
              <w:pStyle w:val="Celda"/>
            </w:pPr>
            <w:r>
              <w:rPr>
                <w:sz w:val="18"/>
              </w:rPr>
              <w:t>orden_relevancia</w:t>
            </w:r>
          </w:p>
        </w:tc>
        <w:tc>
          <w:tcPr>
            <w:tcW w:w="1587" w:type="dxa"/>
          </w:tcPr>
          <w:p w14:paraId="13A5B96E" w14:textId="77777777" w:rsidR="008776E4" w:rsidRDefault="00F04F60">
            <w:pPr>
              <w:pStyle w:val="Celda"/>
            </w:pPr>
            <w:r>
              <w:rPr>
                <w:sz w:val="18"/>
              </w:rPr>
              <w:t>SMALLINT</w:t>
            </w:r>
          </w:p>
        </w:tc>
        <w:tc>
          <w:tcPr>
            <w:tcW w:w="1077" w:type="dxa"/>
          </w:tcPr>
          <w:p w14:paraId="57C7681B" w14:textId="77777777" w:rsidR="008776E4" w:rsidRDefault="00F04F60">
            <w:pPr>
              <w:pStyle w:val="Celda"/>
            </w:pPr>
            <w:r>
              <w:rPr>
                <w:sz w:val="18"/>
              </w:rPr>
              <w:t>2 bytes</w:t>
            </w:r>
          </w:p>
        </w:tc>
        <w:tc>
          <w:tcPr>
            <w:tcW w:w="567" w:type="dxa"/>
          </w:tcPr>
          <w:p w14:paraId="17F1C806" w14:textId="77777777" w:rsidR="008776E4" w:rsidRDefault="00F04F60">
            <w:pPr>
              <w:pStyle w:val="Celda"/>
            </w:pPr>
            <w:r>
              <w:rPr>
                <w:sz w:val="18"/>
              </w:rPr>
              <w:t>Calculado</w:t>
            </w:r>
          </w:p>
        </w:tc>
        <w:tc>
          <w:tcPr>
            <w:tcW w:w="3175" w:type="dxa"/>
          </w:tcPr>
          <w:p w14:paraId="31935D74" w14:textId="77777777" w:rsidR="008776E4" w:rsidRDefault="00F04F60">
            <w:pPr>
              <w:pStyle w:val="Celda"/>
            </w:pPr>
            <w:r>
              <w:rPr>
                <w:sz w:val="18"/>
              </w:rPr>
              <w:t>Jerarquía para ordenar por importancia: radio, set, playlist, otro. Columna calculada por la base.</w:t>
            </w:r>
          </w:p>
        </w:tc>
      </w:tr>
    </w:tbl>
    <w:p w14:paraId="0E4F9738" w14:textId="77777777" w:rsidR="008776E4" w:rsidRDefault="008776E4">
      <w:pPr>
        <w:pStyle w:val="Nota"/>
      </w:pPr>
    </w:p>
    <w:p w14:paraId="1E68FF1C" w14:textId="77777777" w:rsidR="008776E4" w:rsidRDefault="00F04F60">
      <w:pPr>
        <w:pStyle w:val="Ttulo4"/>
      </w:pPr>
      <w:r>
        <w:t>artista</w:t>
      </w:r>
    </w:p>
    <w:p w14:paraId="3D0F9EC1" w14:textId="77777777" w:rsidR="008776E4" w:rsidRDefault="00F04F60">
      <w:pPr>
        <w:keepNext/>
      </w:pPr>
      <w:r>
        <w:t>Artistas del sello discográfico. No tienen acceso al sistema.</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5C85AE05" w14:textId="77777777">
        <w:trPr>
          <w:cantSplit/>
          <w:tblHeader/>
          <w:jc w:val="center"/>
        </w:trPr>
        <w:tc>
          <w:tcPr>
            <w:tcW w:w="2098" w:type="dxa"/>
            <w:tcBorders>
              <w:bottom w:val="single" w:sz="6" w:space="0" w:color="000000"/>
            </w:tcBorders>
            <w:shd w:val="clear" w:color="auto" w:fill="E7E6E6"/>
          </w:tcPr>
          <w:p w14:paraId="1B4A13D4"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03E76AF6"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5FFF02A8"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5515D613"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41C27816" w14:textId="77777777" w:rsidR="008776E4" w:rsidRDefault="00F04F60">
            <w:pPr>
              <w:pStyle w:val="Celda"/>
              <w:keepNext/>
            </w:pPr>
            <w:r>
              <w:rPr>
                <w:b/>
                <w:sz w:val="18"/>
              </w:rPr>
              <w:t>Descripción</w:t>
            </w:r>
          </w:p>
        </w:tc>
      </w:tr>
      <w:tr w:rsidR="008776E4" w14:paraId="48AE4175" w14:textId="77777777">
        <w:trPr>
          <w:cantSplit/>
          <w:jc w:val="center"/>
        </w:trPr>
        <w:tc>
          <w:tcPr>
            <w:tcW w:w="2098" w:type="dxa"/>
          </w:tcPr>
          <w:p w14:paraId="0F71E157" w14:textId="77777777" w:rsidR="008776E4" w:rsidRDefault="00F04F60">
            <w:pPr>
              <w:pStyle w:val="Celda"/>
            </w:pPr>
            <w:r>
              <w:rPr>
                <w:sz w:val="18"/>
              </w:rPr>
              <w:t>id_artista</w:t>
            </w:r>
          </w:p>
        </w:tc>
        <w:tc>
          <w:tcPr>
            <w:tcW w:w="1587" w:type="dxa"/>
          </w:tcPr>
          <w:p w14:paraId="1EDE932F" w14:textId="77777777" w:rsidR="008776E4" w:rsidRDefault="00F04F60">
            <w:pPr>
              <w:pStyle w:val="Celda"/>
            </w:pPr>
            <w:r>
              <w:rPr>
                <w:sz w:val="18"/>
              </w:rPr>
              <w:t>BIGINT</w:t>
            </w:r>
          </w:p>
        </w:tc>
        <w:tc>
          <w:tcPr>
            <w:tcW w:w="1077" w:type="dxa"/>
          </w:tcPr>
          <w:p w14:paraId="5BC13DFA" w14:textId="77777777" w:rsidR="008776E4" w:rsidRDefault="00F04F60">
            <w:pPr>
              <w:pStyle w:val="Celda"/>
            </w:pPr>
            <w:r>
              <w:rPr>
                <w:sz w:val="18"/>
              </w:rPr>
              <w:t>8 bytes</w:t>
            </w:r>
          </w:p>
        </w:tc>
        <w:tc>
          <w:tcPr>
            <w:tcW w:w="567" w:type="dxa"/>
          </w:tcPr>
          <w:p w14:paraId="1F7379BD" w14:textId="77777777" w:rsidR="008776E4" w:rsidRDefault="00F04F60">
            <w:pPr>
              <w:pStyle w:val="Celda"/>
            </w:pPr>
            <w:r>
              <w:rPr>
                <w:sz w:val="18"/>
              </w:rPr>
              <w:t>Sí</w:t>
            </w:r>
          </w:p>
        </w:tc>
        <w:tc>
          <w:tcPr>
            <w:tcW w:w="3175" w:type="dxa"/>
          </w:tcPr>
          <w:p w14:paraId="2C11F9F0" w14:textId="77777777" w:rsidR="008776E4" w:rsidRDefault="00F04F60">
            <w:pPr>
              <w:pStyle w:val="Celda"/>
            </w:pPr>
            <w:r>
              <w:rPr>
                <w:sz w:val="18"/>
              </w:rPr>
              <w:t>Clave primaria, autoincremental. Identificador del artista.</w:t>
            </w:r>
          </w:p>
        </w:tc>
      </w:tr>
      <w:tr w:rsidR="008776E4" w14:paraId="7F6EC594" w14:textId="77777777">
        <w:trPr>
          <w:cantSplit/>
          <w:jc w:val="center"/>
        </w:trPr>
        <w:tc>
          <w:tcPr>
            <w:tcW w:w="2098" w:type="dxa"/>
          </w:tcPr>
          <w:p w14:paraId="6011F41A" w14:textId="77777777" w:rsidR="008776E4" w:rsidRDefault="00F04F60">
            <w:pPr>
              <w:pStyle w:val="Celda"/>
            </w:pPr>
            <w:r>
              <w:rPr>
                <w:sz w:val="18"/>
              </w:rPr>
              <w:t>id_usuario</w:t>
            </w:r>
          </w:p>
        </w:tc>
        <w:tc>
          <w:tcPr>
            <w:tcW w:w="1587" w:type="dxa"/>
          </w:tcPr>
          <w:p w14:paraId="2BCE780B" w14:textId="77777777" w:rsidR="008776E4" w:rsidRDefault="00F04F60">
            <w:pPr>
              <w:pStyle w:val="Celda"/>
            </w:pPr>
            <w:r>
              <w:rPr>
                <w:sz w:val="18"/>
              </w:rPr>
              <w:t>BIGINT</w:t>
            </w:r>
          </w:p>
        </w:tc>
        <w:tc>
          <w:tcPr>
            <w:tcW w:w="1077" w:type="dxa"/>
          </w:tcPr>
          <w:p w14:paraId="2ADFF55F" w14:textId="77777777" w:rsidR="008776E4" w:rsidRDefault="00F04F60">
            <w:pPr>
              <w:pStyle w:val="Celda"/>
            </w:pPr>
            <w:r>
              <w:rPr>
                <w:sz w:val="18"/>
              </w:rPr>
              <w:t>8 bytes</w:t>
            </w:r>
          </w:p>
        </w:tc>
        <w:tc>
          <w:tcPr>
            <w:tcW w:w="567" w:type="dxa"/>
          </w:tcPr>
          <w:p w14:paraId="6CD4F9E7" w14:textId="77777777" w:rsidR="008776E4" w:rsidRDefault="00F04F60">
            <w:pPr>
              <w:pStyle w:val="Celda"/>
            </w:pPr>
            <w:r>
              <w:rPr>
                <w:sz w:val="18"/>
              </w:rPr>
              <w:t>No</w:t>
            </w:r>
          </w:p>
        </w:tc>
        <w:tc>
          <w:tcPr>
            <w:tcW w:w="3175" w:type="dxa"/>
          </w:tcPr>
          <w:p w14:paraId="4183FC31" w14:textId="77777777" w:rsidR="008776E4" w:rsidRDefault="00F04F60">
            <w:pPr>
              <w:pStyle w:val="Celda"/>
            </w:pPr>
            <w:r>
              <w:rPr>
                <w:sz w:val="18"/>
              </w:rPr>
              <w:t>Clave foránea → usuario.id_usuario. Cuenta del artista, si la tuviera. Hoy no se usa.</w:t>
            </w:r>
          </w:p>
        </w:tc>
      </w:tr>
      <w:tr w:rsidR="008776E4" w14:paraId="46AC44CE" w14:textId="77777777">
        <w:trPr>
          <w:cantSplit/>
          <w:jc w:val="center"/>
        </w:trPr>
        <w:tc>
          <w:tcPr>
            <w:tcW w:w="2098" w:type="dxa"/>
          </w:tcPr>
          <w:p w14:paraId="579EC08A" w14:textId="77777777" w:rsidR="008776E4" w:rsidRDefault="00F04F60">
            <w:pPr>
              <w:pStyle w:val="Celda"/>
            </w:pPr>
            <w:r>
              <w:rPr>
                <w:sz w:val="18"/>
              </w:rPr>
              <w:t>nombre_artistico</w:t>
            </w:r>
          </w:p>
        </w:tc>
        <w:tc>
          <w:tcPr>
            <w:tcW w:w="1587" w:type="dxa"/>
          </w:tcPr>
          <w:p w14:paraId="004D5F0E" w14:textId="77777777" w:rsidR="008776E4" w:rsidRDefault="00F04F60">
            <w:pPr>
              <w:pStyle w:val="Celda"/>
            </w:pPr>
            <w:r>
              <w:rPr>
                <w:sz w:val="18"/>
              </w:rPr>
              <w:t>VARCHAR</w:t>
            </w:r>
          </w:p>
        </w:tc>
        <w:tc>
          <w:tcPr>
            <w:tcW w:w="1077" w:type="dxa"/>
          </w:tcPr>
          <w:p w14:paraId="3344454C" w14:textId="77777777" w:rsidR="008776E4" w:rsidRDefault="00F04F60">
            <w:pPr>
              <w:pStyle w:val="Celda"/>
            </w:pPr>
            <w:r>
              <w:rPr>
                <w:sz w:val="18"/>
              </w:rPr>
              <w:t>150</w:t>
            </w:r>
          </w:p>
        </w:tc>
        <w:tc>
          <w:tcPr>
            <w:tcW w:w="567" w:type="dxa"/>
          </w:tcPr>
          <w:p w14:paraId="5D234AB4" w14:textId="77777777" w:rsidR="008776E4" w:rsidRDefault="00F04F60">
            <w:pPr>
              <w:pStyle w:val="Celda"/>
            </w:pPr>
            <w:r>
              <w:rPr>
                <w:sz w:val="18"/>
              </w:rPr>
              <w:t>Sí</w:t>
            </w:r>
          </w:p>
        </w:tc>
        <w:tc>
          <w:tcPr>
            <w:tcW w:w="3175" w:type="dxa"/>
          </w:tcPr>
          <w:p w14:paraId="2DF5B84E" w14:textId="77777777" w:rsidR="008776E4" w:rsidRDefault="00F04F60">
            <w:pPr>
              <w:pStyle w:val="Celda"/>
            </w:pPr>
            <w:r>
              <w:rPr>
                <w:sz w:val="18"/>
              </w:rPr>
              <w:t>Nombre con el que publica.</w:t>
            </w:r>
          </w:p>
        </w:tc>
      </w:tr>
      <w:tr w:rsidR="008776E4" w14:paraId="0807F219" w14:textId="77777777">
        <w:trPr>
          <w:cantSplit/>
          <w:jc w:val="center"/>
        </w:trPr>
        <w:tc>
          <w:tcPr>
            <w:tcW w:w="2098" w:type="dxa"/>
          </w:tcPr>
          <w:p w14:paraId="59D85CB7" w14:textId="77777777" w:rsidR="008776E4" w:rsidRDefault="00F04F60">
            <w:pPr>
              <w:pStyle w:val="Celda"/>
            </w:pPr>
            <w:r>
              <w:rPr>
                <w:sz w:val="18"/>
              </w:rPr>
              <w:t>nombre_real</w:t>
            </w:r>
          </w:p>
        </w:tc>
        <w:tc>
          <w:tcPr>
            <w:tcW w:w="1587" w:type="dxa"/>
          </w:tcPr>
          <w:p w14:paraId="5C69B611" w14:textId="77777777" w:rsidR="008776E4" w:rsidRDefault="00F04F60">
            <w:pPr>
              <w:pStyle w:val="Celda"/>
            </w:pPr>
            <w:r>
              <w:rPr>
                <w:sz w:val="18"/>
              </w:rPr>
              <w:t>VARCHAR</w:t>
            </w:r>
          </w:p>
        </w:tc>
        <w:tc>
          <w:tcPr>
            <w:tcW w:w="1077" w:type="dxa"/>
          </w:tcPr>
          <w:p w14:paraId="5E7A7EFE" w14:textId="77777777" w:rsidR="008776E4" w:rsidRDefault="00F04F60">
            <w:pPr>
              <w:pStyle w:val="Celda"/>
            </w:pPr>
            <w:r>
              <w:rPr>
                <w:sz w:val="18"/>
              </w:rPr>
              <w:t>150</w:t>
            </w:r>
          </w:p>
        </w:tc>
        <w:tc>
          <w:tcPr>
            <w:tcW w:w="567" w:type="dxa"/>
          </w:tcPr>
          <w:p w14:paraId="1C66C7CB" w14:textId="77777777" w:rsidR="008776E4" w:rsidRDefault="00F04F60">
            <w:pPr>
              <w:pStyle w:val="Celda"/>
            </w:pPr>
            <w:r>
              <w:rPr>
                <w:sz w:val="18"/>
              </w:rPr>
              <w:t>No</w:t>
            </w:r>
          </w:p>
        </w:tc>
        <w:tc>
          <w:tcPr>
            <w:tcW w:w="3175" w:type="dxa"/>
          </w:tcPr>
          <w:p w14:paraId="2E0B7157" w14:textId="77777777" w:rsidR="008776E4" w:rsidRDefault="00F04F60">
            <w:pPr>
              <w:pStyle w:val="Celda"/>
            </w:pPr>
            <w:r>
              <w:rPr>
                <w:sz w:val="18"/>
              </w:rPr>
              <w:t>Nombre legal.</w:t>
            </w:r>
          </w:p>
        </w:tc>
      </w:tr>
      <w:tr w:rsidR="008776E4" w14:paraId="3EF8B23E" w14:textId="77777777">
        <w:trPr>
          <w:cantSplit/>
          <w:jc w:val="center"/>
        </w:trPr>
        <w:tc>
          <w:tcPr>
            <w:tcW w:w="2098" w:type="dxa"/>
          </w:tcPr>
          <w:p w14:paraId="33DF543E" w14:textId="77777777" w:rsidR="008776E4" w:rsidRDefault="00F04F60">
            <w:pPr>
              <w:pStyle w:val="Celda"/>
            </w:pPr>
            <w:r>
              <w:rPr>
                <w:sz w:val="18"/>
              </w:rPr>
              <w:t>email_contacto</w:t>
            </w:r>
          </w:p>
        </w:tc>
        <w:tc>
          <w:tcPr>
            <w:tcW w:w="1587" w:type="dxa"/>
          </w:tcPr>
          <w:p w14:paraId="19AF99FB" w14:textId="77777777" w:rsidR="008776E4" w:rsidRDefault="00F04F60">
            <w:pPr>
              <w:pStyle w:val="Celda"/>
            </w:pPr>
            <w:r>
              <w:rPr>
                <w:sz w:val="18"/>
              </w:rPr>
              <w:t>VARCHAR</w:t>
            </w:r>
          </w:p>
        </w:tc>
        <w:tc>
          <w:tcPr>
            <w:tcW w:w="1077" w:type="dxa"/>
          </w:tcPr>
          <w:p w14:paraId="00B2E24B" w14:textId="77777777" w:rsidR="008776E4" w:rsidRDefault="00F04F60">
            <w:pPr>
              <w:pStyle w:val="Celda"/>
            </w:pPr>
            <w:r>
              <w:rPr>
                <w:sz w:val="18"/>
              </w:rPr>
              <w:t>150</w:t>
            </w:r>
          </w:p>
        </w:tc>
        <w:tc>
          <w:tcPr>
            <w:tcW w:w="567" w:type="dxa"/>
          </w:tcPr>
          <w:p w14:paraId="699FFBE2" w14:textId="77777777" w:rsidR="008776E4" w:rsidRDefault="00F04F60">
            <w:pPr>
              <w:pStyle w:val="Celda"/>
            </w:pPr>
            <w:r>
              <w:rPr>
                <w:sz w:val="18"/>
              </w:rPr>
              <w:t>No</w:t>
            </w:r>
          </w:p>
        </w:tc>
        <w:tc>
          <w:tcPr>
            <w:tcW w:w="3175" w:type="dxa"/>
          </w:tcPr>
          <w:p w14:paraId="398F067D" w14:textId="77777777" w:rsidR="008776E4" w:rsidRDefault="00F04F60">
            <w:pPr>
              <w:pStyle w:val="Celda"/>
            </w:pPr>
            <w:r>
              <w:rPr>
                <w:sz w:val="18"/>
              </w:rPr>
              <w:t>Correo de contacto.</w:t>
            </w:r>
          </w:p>
        </w:tc>
      </w:tr>
      <w:tr w:rsidR="008776E4" w14:paraId="3D9BB66F" w14:textId="77777777">
        <w:trPr>
          <w:cantSplit/>
          <w:jc w:val="center"/>
        </w:trPr>
        <w:tc>
          <w:tcPr>
            <w:tcW w:w="2098" w:type="dxa"/>
          </w:tcPr>
          <w:p w14:paraId="65DABD47" w14:textId="77777777" w:rsidR="008776E4" w:rsidRDefault="00F04F60">
            <w:pPr>
              <w:pStyle w:val="Celda"/>
            </w:pPr>
            <w:r>
              <w:rPr>
                <w:sz w:val="18"/>
              </w:rPr>
              <w:t>telefono</w:t>
            </w:r>
          </w:p>
        </w:tc>
        <w:tc>
          <w:tcPr>
            <w:tcW w:w="1587" w:type="dxa"/>
          </w:tcPr>
          <w:p w14:paraId="139C34F2" w14:textId="77777777" w:rsidR="008776E4" w:rsidRDefault="00F04F60">
            <w:pPr>
              <w:pStyle w:val="Celda"/>
            </w:pPr>
            <w:r>
              <w:rPr>
                <w:sz w:val="18"/>
              </w:rPr>
              <w:t>VARCHAR</w:t>
            </w:r>
          </w:p>
        </w:tc>
        <w:tc>
          <w:tcPr>
            <w:tcW w:w="1077" w:type="dxa"/>
          </w:tcPr>
          <w:p w14:paraId="6AA7EDD2" w14:textId="77777777" w:rsidR="008776E4" w:rsidRDefault="00F04F60">
            <w:pPr>
              <w:pStyle w:val="Celda"/>
            </w:pPr>
            <w:r>
              <w:rPr>
                <w:sz w:val="18"/>
              </w:rPr>
              <w:t>40</w:t>
            </w:r>
          </w:p>
        </w:tc>
        <w:tc>
          <w:tcPr>
            <w:tcW w:w="567" w:type="dxa"/>
          </w:tcPr>
          <w:p w14:paraId="475B7D30" w14:textId="77777777" w:rsidR="008776E4" w:rsidRDefault="00F04F60">
            <w:pPr>
              <w:pStyle w:val="Celda"/>
            </w:pPr>
            <w:r>
              <w:rPr>
                <w:sz w:val="18"/>
              </w:rPr>
              <w:t>No</w:t>
            </w:r>
          </w:p>
        </w:tc>
        <w:tc>
          <w:tcPr>
            <w:tcW w:w="3175" w:type="dxa"/>
          </w:tcPr>
          <w:p w14:paraId="1BDE637F" w14:textId="77777777" w:rsidR="008776E4" w:rsidRDefault="00F04F60">
            <w:pPr>
              <w:pStyle w:val="Celda"/>
            </w:pPr>
            <w:r>
              <w:rPr>
                <w:sz w:val="18"/>
              </w:rPr>
              <w:t>Teléfono de contacto.</w:t>
            </w:r>
          </w:p>
        </w:tc>
      </w:tr>
      <w:tr w:rsidR="008776E4" w14:paraId="0C20BB59" w14:textId="77777777">
        <w:trPr>
          <w:cantSplit/>
          <w:jc w:val="center"/>
        </w:trPr>
        <w:tc>
          <w:tcPr>
            <w:tcW w:w="2098" w:type="dxa"/>
          </w:tcPr>
          <w:p w14:paraId="19B29C1D" w14:textId="77777777" w:rsidR="008776E4" w:rsidRDefault="00F04F60">
            <w:pPr>
              <w:pStyle w:val="Celda"/>
            </w:pPr>
            <w:r>
              <w:rPr>
                <w:sz w:val="18"/>
              </w:rPr>
              <w:t>instagram</w:t>
            </w:r>
          </w:p>
        </w:tc>
        <w:tc>
          <w:tcPr>
            <w:tcW w:w="1587" w:type="dxa"/>
          </w:tcPr>
          <w:p w14:paraId="741BCB90" w14:textId="77777777" w:rsidR="008776E4" w:rsidRDefault="00F04F60">
            <w:pPr>
              <w:pStyle w:val="Celda"/>
            </w:pPr>
            <w:r>
              <w:rPr>
                <w:sz w:val="18"/>
              </w:rPr>
              <w:t>VARCHAR</w:t>
            </w:r>
          </w:p>
        </w:tc>
        <w:tc>
          <w:tcPr>
            <w:tcW w:w="1077" w:type="dxa"/>
          </w:tcPr>
          <w:p w14:paraId="695D5B01" w14:textId="77777777" w:rsidR="008776E4" w:rsidRDefault="00F04F60">
            <w:pPr>
              <w:pStyle w:val="Celda"/>
            </w:pPr>
            <w:r>
              <w:rPr>
                <w:sz w:val="18"/>
              </w:rPr>
              <w:t>100</w:t>
            </w:r>
          </w:p>
        </w:tc>
        <w:tc>
          <w:tcPr>
            <w:tcW w:w="567" w:type="dxa"/>
          </w:tcPr>
          <w:p w14:paraId="3D7933C5" w14:textId="77777777" w:rsidR="008776E4" w:rsidRDefault="00F04F60">
            <w:pPr>
              <w:pStyle w:val="Celda"/>
            </w:pPr>
            <w:r>
              <w:rPr>
                <w:sz w:val="18"/>
              </w:rPr>
              <w:t>No</w:t>
            </w:r>
          </w:p>
        </w:tc>
        <w:tc>
          <w:tcPr>
            <w:tcW w:w="3175" w:type="dxa"/>
          </w:tcPr>
          <w:p w14:paraId="6DC3D073" w14:textId="77777777" w:rsidR="008776E4" w:rsidRDefault="00F04F60">
            <w:pPr>
              <w:pStyle w:val="Celda"/>
            </w:pPr>
            <w:r>
              <w:rPr>
                <w:sz w:val="18"/>
              </w:rPr>
              <w:t>Usuario de Instagram.</w:t>
            </w:r>
          </w:p>
        </w:tc>
      </w:tr>
      <w:tr w:rsidR="008776E4" w14:paraId="0A918461" w14:textId="77777777">
        <w:trPr>
          <w:cantSplit/>
          <w:jc w:val="center"/>
        </w:trPr>
        <w:tc>
          <w:tcPr>
            <w:tcW w:w="2098" w:type="dxa"/>
          </w:tcPr>
          <w:p w14:paraId="5EC00AA4" w14:textId="77777777" w:rsidR="008776E4" w:rsidRDefault="00F04F60">
            <w:pPr>
              <w:pStyle w:val="Celda"/>
            </w:pPr>
            <w:r>
              <w:rPr>
                <w:sz w:val="18"/>
              </w:rPr>
              <w:t>confirmado</w:t>
            </w:r>
          </w:p>
        </w:tc>
        <w:tc>
          <w:tcPr>
            <w:tcW w:w="1587" w:type="dxa"/>
          </w:tcPr>
          <w:p w14:paraId="08651018" w14:textId="77777777" w:rsidR="008776E4" w:rsidRDefault="00F04F60">
            <w:pPr>
              <w:pStyle w:val="Celda"/>
            </w:pPr>
            <w:r>
              <w:rPr>
                <w:sz w:val="18"/>
              </w:rPr>
              <w:t>BOOLEAN</w:t>
            </w:r>
          </w:p>
        </w:tc>
        <w:tc>
          <w:tcPr>
            <w:tcW w:w="1077" w:type="dxa"/>
          </w:tcPr>
          <w:p w14:paraId="28272C61" w14:textId="77777777" w:rsidR="008776E4" w:rsidRDefault="00F04F60">
            <w:pPr>
              <w:pStyle w:val="Celda"/>
            </w:pPr>
            <w:r>
              <w:rPr>
                <w:sz w:val="18"/>
              </w:rPr>
              <w:t>1 bytes</w:t>
            </w:r>
          </w:p>
        </w:tc>
        <w:tc>
          <w:tcPr>
            <w:tcW w:w="567" w:type="dxa"/>
          </w:tcPr>
          <w:p w14:paraId="01DE5FE8" w14:textId="77777777" w:rsidR="008776E4" w:rsidRDefault="00F04F60">
            <w:pPr>
              <w:pStyle w:val="Celda"/>
            </w:pPr>
            <w:r>
              <w:rPr>
                <w:sz w:val="18"/>
              </w:rPr>
              <w:t>Sí</w:t>
            </w:r>
          </w:p>
        </w:tc>
        <w:tc>
          <w:tcPr>
            <w:tcW w:w="3175" w:type="dxa"/>
          </w:tcPr>
          <w:p w14:paraId="4B11F284" w14:textId="77777777" w:rsidR="008776E4" w:rsidRDefault="00F04F60">
            <w:pPr>
              <w:pStyle w:val="Celda"/>
            </w:pPr>
            <w:r>
              <w:rPr>
                <w:sz w:val="18"/>
              </w:rPr>
              <w:t>TRUE = el artista ya está confirmado en el sello. Por defecto: false.</w:t>
            </w:r>
          </w:p>
        </w:tc>
      </w:tr>
      <w:tr w:rsidR="008776E4" w14:paraId="13B46BEE" w14:textId="77777777">
        <w:trPr>
          <w:cantSplit/>
          <w:jc w:val="center"/>
        </w:trPr>
        <w:tc>
          <w:tcPr>
            <w:tcW w:w="2098" w:type="dxa"/>
          </w:tcPr>
          <w:p w14:paraId="0B90403A" w14:textId="77777777" w:rsidR="008776E4" w:rsidRDefault="00F04F60">
            <w:pPr>
              <w:pStyle w:val="Celda"/>
            </w:pPr>
            <w:r>
              <w:rPr>
                <w:sz w:val="18"/>
              </w:rPr>
              <w:t>bio</w:t>
            </w:r>
          </w:p>
        </w:tc>
        <w:tc>
          <w:tcPr>
            <w:tcW w:w="1587" w:type="dxa"/>
          </w:tcPr>
          <w:p w14:paraId="37FCB362" w14:textId="77777777" w:rsidR="008776E4" w:rsidRDefault="00F04F60">
            <w:pPr>
              <w:pStyle w:val="Celda"/>
            </w:pPr>
            <w:r>
              <w:rPr>
                <w:sz w:val="18"/>
              </w:rPr>
              <w:t>TEXT</w:t>
            </w:r>
          </w:p>
        </w:tc>
        <w:tc>
          <w:tcPr>
            <w:tcW w:w="1077" w:type="dxa"/>
          </w:tcPr>
          <w:p w14:paraId="747A86EC" w14:textId="77777777" w:rsidR="008776E4" w:rsidRDefault="00F04F60">
            <w:pPr>
              <w:pStyle w:val="Celda"/>
            </w:pPr>
            <w:r>
              <w:rPr>
                <w:sz w:val="18"/>
              </w:rPr>
              <w:t>Variable</w:t>
            </w:r>
          </w:p>
        </w:tc>
        <w:tc>
          <w:tcPr>
            <w:tcW w:w="567" w:type="dxa"/>
          </w:tcPr>
          <w:p w14:paraId="1B970126" w14:textId="77777777" w:rsidR="008776E4" w:rsidRDefault="00F04F60">
            <w:pPr>
              <w:pStyle w:val="Celda"/>
            </w:pPr>
            <w:r>
              <w:rPr>
                <w:sz w:val="18"/>
              </w:rPr>
              <w:t>No</w:t>
            </w:r>
          </w:p>
        </w:tc>
        <w:tc>
          <w:tcPr>
            <w:tcW w:w="3175" w:type="dxa"/>
          </w:tcPr>
          <w:p w14:paraId="0B13DA90" w14:textId="77777777" w:rsidR="008776E4" w:rsidRDefault="00F04F60">
            <w:pPr>
              <w:pStyle w:val="Celda"/>
            </w:pPr>
            <w:r>
              <w:rPr>
                <w:sz w:val="18"/>
              </w:rPr>
              <w:t>Biografía.</w:t>
            </w:r>
          </w:p>
        </w:tc>
      </w:tr>
      <w:tr w:rsidR="008776E4" w14:paraId="075A3067" w14:textId="77777777">
        <w:trPr>
          <w:cantSplit/>
          <w:jc w:val="center"/>
        </w:trPr>
        <w:tc>
          <w:tcPr>
            <w:tcW w:w="2098" w:type="dxa"/>
          </w:tcPr>
          <w:p w14:paraId="0B9D43FC" w14:textId="77777777" w:rsidR="008776E4" w:rsidRDefault="00F04F60">
            <w:pPr>
              <w:pStyle w:val="Celda"/>
            </w:pPr>
            <w:r>
              <w:rPr>
                <w:sz w:val="18"/>
              </w:rPr>
              <w:t>fecha_alta</w:t>
            </w:r>
          </w:p>
        </w:tc>
        <w:tc>
          <w:tcPr>
            <w:tcW w:w="1587" w:type="dxa"/>
          </w:tcPr>
          <w:p w14:paraId="2B45C8B4" w14:textId="77777777" w:rsidR="008776E4" w:rsidRDefault="00F04F60">
            <w:pPr>
              <w:pStyle w:val="Celda"/>
            </w:pPr>
            <w:r>
              <w:rPr>
                <w:sz w:val="18"/>
              </w:rPr>
              <w:t>TIMESTAMPTZ</w:t>
            </w:r>
          </w:p>
        </w:tc>
        <w:tc>
          <w:tcPr>
            <w:tcW w:w="1077" w:type="dxa"/>
          </w:tcPr>
          <w:p w14:paraId="2F317709" w14:textId="77777777" w:rsidR="008776E4" w:rsidRDefault="00F04F60">
            <w:pPr>
              <w:pStyle w:val="Celda"/>
            </w:pPr>
            <w:r>
              <w:rPr>
                <w:sz w:val="18"/>
              </w:rPr>
              <w:t>8 bytes</w:t>
            </w:r>
          </w:p>
        </w:tc>
        <w:tc>
          <w:tcPr>
            <w:tcW w:w="567" w:type="dxa"/>
          </w:tcPr>
          <w:p w14:paraId="17B05F5A" w14:textId="77777777" w:rsidR="008776E4" w:rsidRDefault="00F04F60">
            <w:pPr>
              <w:pStyle w:val="Celda"/>
            </w:pPr>
            <w:r>
              <w:rPr>
                <w:sz w:val="18"/>
              </w:rPr>
              <w:t>Sí</w:t>
            </w:r>
          </w:p>
        </w:tc>
        <w:tc>
          <w:tcPr>
            <w:tcW w:w="3175" w:type="dxa"/>
          </w:tcPr>
          <w:p w14:paraId="6446B352" w14:textId="77777777" w:rsidR="008776E4" w:rsidRDefault="00F04F60">
            <w:pPr>
              <w:pStyle w:val="Celda"/>
            </w:pPr>
            <w:r>
              <w:rPr>
                <w:sz w:val="18"/>
              </w:rPr>
              <w:t>Cuándo se cargó. Por defecto: fecha y hora actual.</w:t>
            </w:r>
          </w:p>
        </w:tc>
      </w:tr>
    </w:tbl>
    <w:p w14:paraId="29FF8A34" w14:textId="77777777" w:rsidR="008776E4" w:rsidRDefault="008776E4">
      <w:pPr>
        <w:pStyle w:val="Nota"/>
      </w:pPr>
    </w:p>
    <w:p w14:paraId="4B65BBDD" w14:textId="77777777" w:rsidR="008776E4" w:rsidRDefault="00F04F60">
      <w:pPr>
        <w:pStyle w:val="Ttulo4"/>
      </w:pPr>
      <w:r>
        <w:t>bloqueo_sala</w:t>
      </w:r>
    </w:p>
    <w:p w14:paraId="18E4F85C" w14:textId="77777777" w:rsidR="008776E4" w:rsidRDefault="00F04F60">
      <w:pPr>
        <w:keepNext/>
      </w:pPr>
      <w:r>
        <w:t>Períodos en que una sala no se puede usar. Un bloqueo es una franja horaria que se repite todos los días del rango de fechas, no un intervalo continuo.</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3E3C3DE5" w14:textId="77777777">
        <w:trPr>
          <w:cantSplit/>
          <w:tblHeader/>
          <w:jc w:val="center"/>
        </w:trPr>
        <w:tc>
          <w:tcPr>
            <w:tcW w:w="2098" w:type="dxa"/>
            <w:tcBorders>
              <w:bottom w:val="single" w:sz="6" w:space="0" w:color="000000"/>
            </w:tcBorders>
            <w:shd w:val="clear" w:color="auto" w:fill="E7E6E6"/>
          </w:tcPr>
          <w:p w14:paraId="2318AA8E"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0453C7DB"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1D26CDDD"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74B45EB0"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46A18A1C" w14:textId="77777777" w:rsidR="008776E4" w:rsidRDefault="00F04F60">
            <w:pPr>
              <w:pStyle w:val="Celda"/>
              <w:keepNext/>
            </w:pPr>
            <w:r>
              <w:rPr>
                <w:b/>
                <w:sz w:val="18"/>
              </w:rPr>
              <w:t>Descripción</w:t>
            </w:r>
          </w:p>
        </w:tc>
      </w:tr>
      <w:tr w:rsidR="008776E4" w14:paraId="5DD41748" w14:textId="77777777">
        <w:trPr>
          <w:cantSplit/>
          <w:jc w:val="center"/>
        </w:trPr>
        <w:tc>
          <w:tcPr>
            <w:tcW w:w="2098" w:type="dxa"/>
          </w:tcPr>
          <w:p w14:paraId="281F5F59" w14:textId="77777777" w:rsidR="008776E4" w:rsidRDefault="00F04F60">
            <w:pPr>
              <w:pStyle w:val="Celda"/>
            </w:pPr>
            <w:r>
              <w:rPr>
                <w:sz w:val="18"/>
              </w:rPr>
              <w:t>id_bloqueo</w:t>
            </w:r>
          </w:p>
        </w:tc>
        <w:tc>
          <w:tcPr>
            <w:tcW w:w="1587" w:type="dxa"/>
          </w:tcPr>
          <w:p w14:paraId="5699950D" w14:textId="77777777" w:rsidR="008776E4" w:rsidRDefault="00F04F60">
            <w:pPr>
              <w:pStyle w:val="Celda"/>
            </w:pPr>
            <w:r>
              <w:rPr>
                <w:sz w:val="18"/>
              </w:rPr>
              <w:t>BIGINT</w:t>
            </w:r>
          </w:p>
        </w:tc>
        <w:tc>
          <w:tcPr>
            <w:tcW w:w="1077" w:type="dxa"/>
          </w:tcPr>
          <w:p w14:paraId="5CF7E4A5" w14:textId="77777777" w:rsidR="008776E4" w:rsidRDefault="00F04F60">
            <w:pPr>
              <w:pStyle w:val="Celda"/>
            </w:pPr>
            <w:r>
              <w:rPr>
                <w:sz w:val="18"/>
              </w:rPr>
              <w:t>8 bytes</w:t>
            </w:r>
          </w:p>
        </w:tc>
        <w:tc>
          <w:tcPr>
            <w:tcW w:w="567" w:type="dxa"/>
          </w:tcPr>
          <w:p w14:paraId="2D0B6E60" w14:textId="77777777" w:rsidR="008776E4" w:rsidRDefault="00F04F60">
            <w:pPr>
              <w:pStyle w:val="Celda"/>
            </w:pPr>
            <w:r>
              <w:rPr>
                <w:sz w:val="18"/>
              </w:rPr>
              <w:t>Sí</w:t>
            </w:r>
          </w:p>
        </w:tc>
        <w:tc>
          <w:tcPr>
            <w:tcW w:w="3175" w:type="dxa"/>
          </w:tcPr>
          <w:p w14:paraId="2A9629F3" w14:textId="77777777" w:rsidR="008776E4" w:rsidRDefault="00F04F60">
            <w:pPr>
              <w:pStyle w:val="Celda"/>
            </w:pPr>
            <w:r>
              <w:rPr>
                <w:sz w:val="18"/>
              </w:rPr>
              <w:t>Clave primaria, autoincremental. Identificador del bloqueo.</w:t>
            </w:r>
          </w:p>
        </w:tc>
      </w:tr>
      <w:tr w:rsidR="008776E4" w14:paraId="0E3EC76B" w14:textId="77777777">
        <w:trPr>
          <w:cantSplit/>
          <w:jc w:val="center"/>
        </w:trPr>
        <w:tc>
          <w:tcPr>
            <w:tcW w:w="2098" w:type="dxa"/>
          </w:tcPr>
          <w:p w14:paraId="2C8E145A" w14:textId="77777777" w:rsidR="008776E4" w:rsidRDefault="00F04F60">
            <w:pPr>
              <w:pStyle w:val="Celda"/>
            </w:pPr>
            <w:r>
              <w:rPr>
                <w:sz w:val="18"/>
              </w:rPr>
              <w:t>id_sala</w:t>
            </w:r>
          </w:p>
        </w:tc>
        <w:tc>
          <w:tcPr>
            <w:tcW w:w="1587" w:type="dxa"/>
          </w:tcPr>
          <w:p w14:paraId="61AF8973" w14:textId="77777777" w:rsidR="008776E4" w:rsidRDefault="00F04F60">
            <w:pPr>
              <w:pStyle w:val="Celda"/>
            </w:pPr>
            <w:r>
              <w:rPr>
                <w:sz w:val="18"/>
              </w:rPr>
              <w:t>BIGINT</w:t>
            </w:r>
          </w:p>
        </w:tc>
        <w:tc>
          <w:tcPr>
            <w:tcW w:w="1077" w:type="dxa"/>
          </w:tcPr>
          <w:p w14:paraId="2638E8EE" w14:textId="77777777" w:rsidR="008776E4" w:rsidRDefault="00F04F60">
            <w:pPr>
              <w:pStyle w:val="Celda"/>
            </w:pPr>
            <w:r>
              <w:rPr>
                <w:sz w:val="18"/>
              </w:rPr>
              <w:t>8 bytes</w:t>
            </w:r>
          </w:p>
        </w:tc>
        <w:tc>
          <w:tcPr>
            <w:tcW w:w="567" w:type="dxa"/>
          </w:tcPr>
          <w:p w14:paraId="704CB85E" w14:textId="77777777" w:rsidR="008776E4" w:rsidRDefault="00F04F60">
            <w:pPr>
              <w:pStyle w:val="Celda"/>
            </w:pPr>
            <w:r>
              <w:rPr>
                <w:sz w:val="18"/>
              </w:rPr>
              <w:t>Sí</w:t>
            </w:r>
          </w:p>
        </w:tc>
        <w:tc>
          <w:tcPr>
            <w:tcW w:w="3175" w:type="dxa"/>
          </w:tcPr>
          <w:p w14:paraId="4A49DA0B" w14:textId="77777777" w:rsidR="008776E4" w:rsidRDefault="00F04F60">
            <w:pPr>
              <w:pStyle w:val="Celda"/>
            </w:pPr>
            <w:r>
              <w:rPr>
                <w:sz w:val="18"/>
              </w:rPr>
              <w:t>Clave foránea → sala.id_sala. Sala bloqueada.</w:t>
            </w:r>
          </w:p>
        </w:tc>
      </w:tr>
      <w:tr w:rsidR="008776E4" w14:paraId="63F672A0" w14:textId="77777777">
        <w:trPr>
          <w:cantSplit/>
          <w:jc w:val="center"/>
        </w:trPr>
        <w:tc>
          <w:tcPr>
            <w:tcW w:w="2098" w:type="dxa"/>
          </w:tcPr>
          <w:p w14:paraId="19750B2C" w14:textId="77777777" w:rsidR="008776E4" w:rsidRDefault="00F04F60">
            <w:pPr>
              <w:pStyle w:val="Celda"/>
            </w:pPr>
            <w:r>
              <w:rPr>
                <w:sz w:val="18"/>
              </w:rPr>
              <w:t>id_usuario_registra</w:t>
            </w:r>
          </w:p>
        </w:tc>
        <w:tc>
          <w:tcPr>
            <w:tcW w:w="1587" w:type="dxa"/>
          </w:tcPr>
          <w:p w14:paraId="3A3A4C69" w14:textId="77777777" w:rsidR="008776E4" w:rsidRDefault="00F04F60">
            <w:pPr>
              <w:pStyle w:val="Celda"/>
            </w:pPr>
            <w:r>
              <w:rPr>
                <w:sz w:val="18"/>
              </w:rPr>
              <w:t>BIGINT</w:t>
            </w:r>
          </w:p>
        </w:tc>
        <w:tc>
          <w:tcPr>
            <w:tcW w:w="1077" w:type="dxa"/>
          </w:tcPr>
          <w:p w14:paraId="69921F2D" w14:textId="77777777" w:rsidR="008776E4" w:rsidRDefault="00F04F60">
            <w:pPr>
              <w:pStyle w:val="Celda"/>
            </w:pPr>
            <w:r>
              <w:rPr>
                <w:sz w:val="18"/>
              </w:rPr>
              <w:t>8 bytes</w:t>
            </w:r>
          </w:p>
        </w:tc>
        <w:tc>
          <w:tcPr>
            <w:tcW w:w="567" w:type="dxa"/>
          </w:tcPr>
          <w:p w14:paraId="25C2E2AE" w14:textId="77777777" w:rsidR="008776E4" w:rsidRDefault="00F04F60">
            <w:pPr>
              <w:pStyle w:val="Celda"/>
            </w:pPr>
            <w:r>
              <w:rPr>
                <w:sz w:val="18"/>
              </w:rPr>
              <w:t>No</w:t>
            </w:r>
          </w:p>
        </w:tc>
        <w:tc>
          <w:tcPr>
            <w:tcW w:w="3175" w:type="dxa"/>
          </w:tcPr>
          <w:p w14:paraId="407F052D" w14:textId="77777777" w:rsidR="008776E4" w:rsidRDefault="00F04F60">
            <w:pPr>
              <w:pStyle w:val="Celda"/>
            </w:pPr>
            <w:r>
              <w:rPr>
                <w:sz w:val="18"/>
              </w:rPr>
              <w:t>Clave foránea → usuario.id_usuario. Quién cargó el bloqueo.</w:t>
            </w:r>
          </w:p>
        </w:tc>
      </w:tr>
      <w:tr w:rsidR="008776E4" w14:paraId="74DC948E" w14:textId="77777777">
        <w:trPr>
          <w:cantSplit/>
          <w:jc w:val="center"/>
        </w:trPr>
        <w:tc>
          <w:tcPr>
            <w:tcW w:w="2098" w:type="dxa"/>
          </w:tcPr>
          <w:p w14:paraId="009857D2" w14:textId="77777777" w:rsidR="008776E4" w:rsidRDefault="00F04F60">
            <w:pPr>
              <w:pStyle w:val="Celda"/>
            </w:pPr>
            <w:r>
              <w:rPr>
                <w:sz w:val="18"/>
              </w:rPr>
              <w:t>fecha_inicio</w:t>
            </w:r>
          </w:p>
        </w:tc>
        <w:tc>
          <w:tcPr>
            <w:tcW w:w="1587" w:type="dxa"/>
          </w:tcPr>
          <w:p w14:paraId="6F6DB1C8" w14:textId="77777777" w:rsidR="008776E4" w:rsidRDefault="00F04F60">
            <w:pPr>
              <w:pStyle w:val="Celda"/>
            </w:pPr>
            <w:r>
              <w:rPr>
                <w:sz w:val="18"/>
              </w:rPr>
              <w:t>DATE</w:t>
            </w:r>
          </w:p>
        </w:tc>
        <w:tc>
          <w:tcPr>
            <w:tcW w:w="1077" w:type="dxa"/>
          </w:tcPr>
          <w:p w14:paraId="5E4A4316" w14:textId="77777777" w:rsidR="008776E4" w:rsidRDefault="00F04F60">
            <w:pPr>
              <w:pStyle w:val="Celda"/>
            </w:pPr>
            <w:r>
              <w:rPr>
                <w:sz w:val="18"/>
              </w:rPr>
              <w:t>4 bytes</w:t>
            </w:r>
          </w:p>
        </w:tc>
        <w:tc>
          <w:tcPr>
            <w:tcW w:w="567" w:type="dxa"/>
          </w:tcPr>
          <w:p w14:paraId="61FC8AEA" w14:textId="77777777" w:rsidR="008776E4" w:rsidRDefault="00F04F60">
            <w:pPr>
              <w:pStyle w:val="Celda"/>
            </w:pPr>
            <w:r>
              <w:rPr>
                <w:sz w:val="18"/>
              </w:rPr>
              <w:t>Sí</w:t>
            </w:r>
          </w:p>
        </w:tc>
        <w:tc>
          <w:tcPr>
            <w:tcW w:w="3175" w:type="dxa"/>
          </w:tcPr>
          <w:p w14:paraId="306A30BD" w14:textId="77777777" w:rsidR="008776E4" w:rsidRDefault="00F04F60">
            <w:pPr>
              <w:pStyle w:val="Celda"/>
            </w:pPr>
            <w:r>
              <w:rPr>
                <w:sz w:val="18"/>
              </w:rPr>
              <w:t>Primer día del bloqueo.</w:t>
            </w:r>
          </w:p>
        </w:tc>
      </w:tr>
      <w:tr w:rsidR="008776E4" w14:paraId="2C6EC060" w14:textId="77777777">
        <w:trPr>
          <w:cantSplit/>
          <w:jc w:val="center"/>
        </w:trPr>
        <w:tc>
          <w:tcPr>
            <w:tcW w:w="2098" w:type="dxa"/>
          </w:tcPr>
          <w:p w14:paraId="4D3BF9E1" w14:textId="77777777" w:rsidR="008776E4" w:rsidRDefault="00F04F60">
            <w:pPr>
              <w:pStyle w:val="Celda"/>
            </w:pPr>
            <w:r>
              <w:rPr>
                <w:sz w:val="18"/>
              </w:rPr>
              <w:t>fecha_fin</w:t>
            </w:r>
          </w:p>
        </w:tc>
        <w:tc>
          <w:tcPr>
            <w:tcW w:w="1587" w:type="dxa"/>
          </w:tcPr>
          <w:p w14:paraId="10EE14F7" w14:textId="77777777" w:rsidR="008776E4" w:rsidRDefault="00F04F60">
            <w:pPr>
              <w:pStyle w:val="Celda"/>
            </w:pPr>
            <w:r>
              <w:rPr>
                <w:sz w:val="18"/>
              </w:rPr>
              <w:t>DATE</w:t>
            </w:r>
          </w:p>
        </w:tc>
        <w:tc>
          <w:tcPr>
            <w:tcW w:w="1077" w:type="dxa"/>
          </w:tcPr>
          <w:p w14:paraId="18A7149C" w14:textId="77777777" w:rsidR="008776E4" w:rsidRDefault="00F04F60">
            <w:pPr>
              <w:pStyle w:val="Celda"/>
            </w:pPr>
            <w:r>
              <w:rPr>
                <w:sz w:val="18"/>
              </w:rPr>
              <w:t>4 bytes</w:t>
            </w:r>
          </w:p>
        </w:tc>
        <w:tc>
          <w:tcPr>
            <w:tcW w:w="567" w:type="dxa"/>
          </w:tcPr>
          <w:p w14:paraId="5CCE6615" w14:textId="77777777" w:rsidR="008776E4" w:rsidRDefault="00F04F60">
            <w:pPr>
              <w:pStyle w:val="Celda"/>
            </w:pPr>
            <w:r>
              <w:rPr>
                <w:sz w:val="18"/>
              </w:rPr>
              <w:t>Sí</w:t>
            </w:r>
          </w:p>
        </w:tc>
        <w:tc>
          <w:tcPr>
            <w:tcW w:w="3175" w:type="dxa"/>
          </w:tcPr>
          <w:p w14:paraId="752F236B" w14:textId="77777777" w:rsidR="008776E4" w:rsidRDefault="00F04F60">
            <w:pPr>
              <w:pStyle w:val="Celda"/>
            </w:pPr>
            <w:r>
              <w:rPr>
                <w:sz w:val="18"/>
              </w:rPr>
              <w:t>Último día del bloqueo (incluido). No puede ser anterior a fecha_inicio.</w:t>
            </w:r>
          </w:p>
        </w:tc>
      </w:tr>
      <w:tr w:rsidR="008776E4" w14:paraId="214B7DA1" w14:textId="77777777">
        <w:trPr>
          <w:cantSplit/>
          <w:jc w:val="center"/>
        </w:trPr>
        <w:tc>
          <w:tcPr>
            <w:tcW w:w="2098" w:type="dxa"/>
          </w:tcPr>
          <w:p w14:paraId="2FD6EA22" w14:textId="77777777" w:rsidR="008776E4" w:rsidRDefault="00F04F60">
            <w:pPr>
              <w:pStyle w:val="Celda"/>
            </w:pPr>
            <w:r>
              <w:rPr>
                <w:sz w:val="18"/>
              </w:rPr>
              <w:t>hora_inicio</w:t>
            </w:r>
          </w:p>
        </w:tc>
        <w:tc>
          <w:tcPr>
            <w:tcW w:w="1587" w:type="dxa"/>
          </w:tcPr>
          <w:p w14:paraId="62E0EA39" w14:textId="77777777" w:rsidR="008776E4" w:rsidRDefault="00F04F60">
            <w:pPr>
              <w:pStyle w:val="Celda"/>
            </w:pPr>
            <w:r>
              <w:rPr>
                <w:sz w:val="18"/>
              </w:rPr>
              <w:t>TIME</w:t>
            </w:r>
          </w:p>
        </w:tc>
        <w:tc>
          <w:tcPr>
            <w:tcW w:w="1077" w:type="dxa"/>
          </w:tcPr>
          <w:p w14:paraId="69867EAC" w14:textId="77777777" w:rsidR="008776E4" w:rsidRDefault="00F04F60">
            <w:pPr>
              <w:pStyle w:val="Celda"/>
            </w:pPr>
            <w:r>
              <w:rPr>
                <w:sz w:val="18"/>
              </w:rPr>
              <w:t>8 bytes</w:t>
            </w:r>
          </w:p>
        </w:tc>
        <w:tc>
          <w:tcPr>
            <w:tcW w:w="567" w:type="dxa"/>
          </w:tcPr>
          <w:p w14:paraId="67B670E3" w14:textId="77777777" w:rsidR="008776E4" w:rsidRDefault="00F04F60">
            <w:pPr>
              <w:pStyle w:val="Celda"/>
            </w:pPr>
            <w:r>
              <w:rPr>
                <w:sz w:val="18"/>
              </w:rPr>
              <w:t>Sí</w:t>
            </w:r>
          </w:p>
        </w:tc>
        <w:tc>
          <w:tcPr>
            <w:tcW w:w="3175" w:type="dxa"/>
          </w:tcPr>
          <w:p w14:paraId="5D159D96" w14:textId="77777777" w:rsidR="008776E4" w:rsidRDefault="00F04F60">
            <w:pPr>
              <w:pStyle w:val="Celda"/>
            </w:pPr>
            <w:r>
              <w:rPr>
                <w:sz w:val="18"/>
              </w:rPr>
              <w:t>Comienzo de la franja bloqueada de cada día. Con 00:00 a 23:59 el bloqueo es del día entero. Por defecto: 00:00:00.</w:t>
            </w:r>
          </w:p>
        </w:tc>
      </w:tr>
      <w:tr w:rsidR="008776E4" w14:paraId="191CB81F" w14:textId="77777777">
        <w:trPr>
          <w:cantSplit/>
          <w:jc w:val="center"/>
        </w:trPr>
        <w:tc>
          <w:tcPr>
            <w:tcW w:w="2098" w:type="dxa"/>
          </w:tcPr>
          <w:p w14:paraId="681F3FCF" w14:textId="77777777" w:rsidR="008776E4" w:rsidRDefault="00F04F60">
            <w:pPr>
              <w:pStyle w:val="Celda"/>
            </w:pPr>
            <w:r>
              <w:rPr>
                <w:sz w:val="18"/>
              </w:rPr>
              <w:t>hora_fin</w:t>
            </w:r>
          </w:p>
        </w:tc>
        <w:tc>
          <w:tcPr>
            <w:tcW w:w="1587" w:type="dxa"/>
          </w:tcPr>
          <w:p w14:paraId="11DFDC7E" w14:textId="77777777" w:rsidR="008776E4" w:rsidRDefault="00F04F60">
            <w:pPr>
              <w:pStyle w:val="Celda"/>
            </w:pPr>
            <w:r>
              <w:rPr>
                <w:sz w:val="18"/>
              </w:rPr>
              <w:t>TIME</w:t>
            </w:r>
          </w:p>
        </w:tc>
        <w:tc>
          <w:tcPr>
            <w:tcW w:w="1077" w:type="dxa"/>
          </w:tcPr>
          <w:p w14:paraId="541A7DA7" w14:textId="77777777" w:rsidR="008776E4" w:rsidRDefault="00F04F60">
            <w:pPr>
              <w:pStyle w:val="Celda"/>
            </w:pPr>
            <w:r>
              <w:rPr>
                <w:sz w:val="18"/>
              </w:rPr>
              <w:t>8 bytes</w:t>
            </w:r>
          </w:p>
        </w:tc>
        <w:tc>
          <w:tcPr>
            <w:tcW w:w="567" w:type="dxa"/>
          </w:tcPr>
          <w:p w14:paraId="17534C22" w14:textId="77777777" w:rsidR="008776E4" w:rsidRDefault="00F04F60">
            <w:pPr>
              <w:pStyle w:val="Celda"/>
            </w:pPr>
            <w:r>
              <w:rPr>
                <w:sz w:val="18"/>
              </w:rPr>
              <w:t>Sí</w:t>
            </w:r>
          </w:p>
        </w:tc>
        <w:tc>
          <w:tcPr>
            <w:tcW w:w="3175" w:type="dxa"/>
          </w:tcPr>
          <w:p w14:paraId="719C6D5F" w14:textId="77777777" w:rsidR="008776E4" w:rsidRDefault="00F04F60">
            <w:pPr>
              <w:pStyle w:val="Celda"/>
            </w:pPr>
            <w:r>
              <w:rPr>
                <w:sz w:val="18"/>
              </w:rPr>
              <w:t>Fin de la franja bloqueada de cada día. Debe ser posterior a hora_inicio. Por defecto: 23:59:00.</w:t>
            </w:r>
          </w:p>
        </w:tc>
      </w:tr>
      <w:tr w:rsidR="008776E4" w14:paraId="06F57A42" w14:textId="77777777">
        <w:trPr>
          <w:cantSplit/>
          <w:jc w:val="center"/>
        </w:trPr>
        <w:tc>
          <w:tcPr>
            <w:tcW w:w="2098" w:type="dxa"/>
          </w:tcPr>
          <w:p w14:paraId="7DD0323C" w14:textId="77777777" w:rsidR="008776E4" w:rsidRDefault="00F04F60">
            <w:pPr>
              <w:pStyle w:val="Celda"/>
            </w:pPr>
            <w:r>
              <w:rPr>
                <w:sz w:val="18"/>
              </w:rPr>
              <w:lastRenderedPageBreak/>
              <w:t>motivo</w:t>
            </w:r>
          </w:p>
        </w:tc>
        <w:tc>
          <w:tcPr>
            <w:tcW w:w="1587" w:type="dxa"/>
          </w:tcPr>
          <w:p w14:paraId="372411BF" w14:textId="77777777" w:rsidR="008776E4" w:rsidRDefault="00F04F60">
            <w:pPr>
              <w:pStyle w:val="Celda"/>
            </w:pPr>
            <w:r>
              <w:rPr>
                <w:sz w:val="18"/>
              </w:rPr>
              <w:t>TEXT</w:t>
            </w:r>
          </w:p>
        </w:tc>
        <w:tc>
          <w:tcPr>
            <w:tcW w:w="1077" w:type="dxa"/>
          </w:tcPr>
          <w:p w14:paraId="7DC9A03A" w14:textId="77777777" w:rsidR="008776E4" w:rsidRDefault="00F04F60">
            <w:pPr>
              <w:pStyle w:val="Celda"/>
            </w:pPr>
            <w:r>
              <w:rPr>
                <w:sz w:val="18"/>
              </w:rPr>
              <w:t>Variable</w:t>
            </w:r>
          </w:p>
        </w:tc>
        <w:tc>
          <w:tcPr>
            <w:tcW w:w="567" w:type="dxa"/>
          </w:tcPr>
          <w:p w14:paraId="3B14DB17" w14:textId="77777777" w:rsidR="008776E4" w:rsidRDefault="00F04F60">
            <w:pPr>
              <w:pStyle w:val="Celda"/>
            </w:pPr>
            <w:r>
              <w:rPr>
                <w:sz w:val="18"/>
              </w:rPr>
              <w:t>Sí</w:t>
            </w:r>
          </w:p>
        </w:tc>
        <w:tc>
          <w:tcPr>
            <w:tcW w:w="3175" w:type="dxa"/>
          </w:tcPr>
          <w:p w14:paraId="2A25CB50" w14:textId="77777777" w:rsidR="008776E4" w:rsidRDefault="00F04F60">
            <w:pPr>
              <w:pStyle w:val="Celda"/>
            </w:pPr>
            <w:r>
              <w:rPr>
                <w:sz w:val="18"/>
              </w:rPr>
              <w:t>Por qué se bloquea (mantenimiento, evento, etc.).</w:t>
            </w:r>
          </w:p>
        </w:tc>
      </w:tr>
      <w:tr w:rsidR="008776E4" w14:paraId="7329BAF9" w14:textId="77777777">
        <w:trPr>
          <w:cantSplit/>
          <w:jc w:val="center"/>
        </w:trPr>
        <w:tc>
          <w:tcPr>
            <w:tcW w:w="2098" w:type="dxa"/>
          </w:tcPr>
          <w:p w14:paraId="125FE050" w14:textId="77777777" w:rsidR="008776E4" w:rsidRDefault="00F04F60">
            <w:pPr>
              <w:pStyle w:val="Celda"/>
            </w:pPr>
            <w:r>
              <w:rPr>
                <w:sz w:val="18"/>
              </w:rPr>
              <w:t>fecha_registro</w:t>
            </w:r>
          </w:p>
        </w:tc>
        <w:tc>
          <w:tcPr>
            <w:tcW w:w="1587" w:type="dxa"/>
          </w:tcPr>
          <w:p w14:paraId="032D2898" w14:textId="77777777" w:rsidR="008776E4" w:rsidRDefault="00F04F60">
            <w:pPr>
              <w:pStyle w:val="Celda"/>
            </w:pPr>
            <w:r>
              <w:rPr>
                <w:sz w:val="18"/>
              </w:rPr>
              <w:t>TIMESTAMPTZ</w:t>
            </w:r>
          </w:p>
        </w:tc>
        <w:tc>
          <w:tcPr>
            <w:tcW w:w="1077" w:type="dxa"/>
          </w:tcPr>
          <w:p w14:paraId="767B064A" w14:textId="77777777" w:rsidR="008776E4" w:rsidRDefault="00F04F60">
            <w:pPr>
              <w:pStyle w:val="Celda"/>
            </w:pPr>
            <w:r>
              <w:rPr>
                <w:sz w:val="18"/>
              </w:rPr>
              <w:t>8 bytes</w:t>
            </w:r>
          </w:p>
        </w:tc>
        <w:tc>
          <w:tcPr>
            <w:tcW w:w="567" w:type="dxa"/>
          </w:tcPr>
          <w:p w14:paraId="68AD3221" w14:textId="77777777" w:rsidR="008776E4" w:rsidRDefault="00F04F60">
            <w:pPr>
              <w:pStyle w:val="Celda"/>
            </w:pPr>
            <w:r>
              <w:rPr>
                <w:sz w:val="18"/>
              </w:rPr>
              <w:t>Sí</w:t>
            </w:r>
          </w:p>
        </w:tc>
        <w:tc>
          <w:tcPr>
            <w:tcW w:w="3175" w:type="dxa"/>
          </w:tcPr>
          <w:p w14:paraId="57690676" w14:textId="77777777" w:rsidR="008776E4" w:rsidRDefault="00F04F60">
            <w:pPr>
              <w:pStyle w:val="Celda"/>
            </w:pPr>
            <w:r>
              <w:rPr>
                <w:sz w:val="18"/>
              </w:rPr>
              <w:t>Momento en que se cargó. Por defecto: fecha y hora actual.</w:t>
            </w:r>
          </w:p>
        </w:tc>
      </w:tr>
      <w:tr w:rsidR="008776E4" w14:paraId="423143D2" w14:textId="77777777">
        <w:trPr>
          <w:cantSplit/>
          <w:jc w:val="center"/>
        </w:trPr>
        <w:tc>
          <w:tcPr>
            <w:tcW w:w="2098" w:type="dxa"/>
          </w:tcPr>
          <w:p w14:paraId="22F6E80E" w14:textId="77777777" w:rsidR="008776E4" w:rsidRDefault="00F04F60">
            <w:pPr>
              <w:pStyle w:val="Celda"/>
            </w:pPr>
            <w:r>
              <w:rPr>
                <w:sz w:val="18"/>
              </w:rPr>
              <w:t>dias</w:t>
            </w:r>
          </w:p>
        </w:tc>
        <w:tc>
          <w:tcPr>
            <w:tcW w:w="1587" w:type="dxa"/>
          </w:tcPr>
          <w:p w14:paraId="753135D4" w14:textId="77777777" w:rsidR="008776E4" w:rsidRDefault="00F04F60">
            <w:pPr>
              <w:pStyle w:val="Celda"/>
            </w:pPr>
            <w:r>
              <w:rPr>
                <w:sz w:val="18"/>
              </w:rPr>
              <w:t>DATERANGE</w:t>
            </w:r>
          </w:p>
        </w:tc>
        <w:tc>
          <w:tcPr>
            <w:tcW w:w="1077" w:type="dxa"/>
          </w:tcPr>
          <w:p w14:paraId="7BEAF08F" w14:textId="77777777" w:rsidR="008776E4" w:rsidRDefault="00F04F60">
            <w:pPr>
              <w:pStyle w:val="Celda"/>
            </w:pPr>
            <w:r>
              <w:rPr>
                <w:sz w:val="18"/>
              </w:rPr>
              <w:t>Variable</w:t>
            </w:r>
          </w:p>
        </w:tc>
        <w:tc>
          <w:tcPr>
            <w:tcW w:w="567" w:type="dxa"/>
          </w:tcPr>
          <w:p w14:paraId="7F1BA989" w14:textId="77777777" w:rsidR="008776E4" w:rsidRDefault="00F04F60">
            <w:pPr>
              <w:pStyle w:val="Celda"/>
            </w:pPr>
            <w:r>
              <w:rPr>
                <w:sz w:val="18"/>
              </w:rPr>
              <w:t>Calculado</w:t>
            </w:r>
          </w:p>
        </w:tc>
        <w:tc>
          <w:tcPr>
            <w:tcW w:w="3175" w:type="dxa"/>
          </w:tcPr>
          <w:p w14:paraId="6343FC41" w14:textId="77777777" w:rsidR="008776E4" w:rsidRDefault="00F04F60">
            <w:pPr>
              <w:pStyle w:val="Celda"/>
            </w:pPr>
            <w:r>
              <w:rPr>
                <w:sz w:val="18"/>
              </w:rPr>
              <w:t>Rango de días del bloqueo; lo usa la regla que impide dos bloqueos superpuestos. Columna calculada por la base.</w:t>
            </w:r>
          </w:p>
        </w:tc>
      </w:tr>
      <w:tr w:rsidR="008776E4" w14:paraId="21025181" w14:textId="77777777">
        <w:trPr>
          <w:cantSplit/>
          <w:jc w:val="center"/>
        </w:trPr>
        <w:tc>
          <w:tcPr>
            <w:tcW w:w="2098" w:type="dxa"/>
          </w:tcPr>
          <w:p w14:paraId="7703B2F1" w14:textId="77777777" w:rsidR="008776E4" w:rsidRDefault="00F04F60">
            <w:pPr>
              <w:pStyle w:val="Celda"/>
            </w:pPr>
            <w:r>
              <w:rPr>
                <w:sz w:val="18"/>
              </w:rPr>
              <w:t>franja</w:t>
            </w:r>
          </w:p>
        </w:tc>
        <w:tc>
          <w:tcPr>
            <w:tcW w:w="1587" w:type="dxa"/>
          </w:tcPr>
          <w:p w14:paraId="63F4B7B7" w14:textId="77777777" w:rsidR="008776E4" w:rsidRDefault="00F04F60">
            <w:pPr>
              <w:pStyle w:val="Celda"/>
            </w:pPr>
            <w:r>
              <w:rPr>
                <w:sz w:val="18"/>
              </w:rPr>
              <w:t>RANGO_HORARIO</w:t>
            </w:r>
          </w:p>
        </w:tc>
        <w:tc>
          <w:tcPr>
            <w:tcW w:w="1077" w:type="dxa"/>
          </w:tcPr>
          <w:p w14:paraId="3E38E489" w14:textId="77777777" w:rsidR="008776E4" w:rsidRDefault="00F04F60">
            <w:pPr>
              <w:pStyle w:val="Celda"/>
            </w:pPr>
            <w:r>
              <w:rPr>
                <w:sz w:val="18"/>
              </w:rPr>
              <w:t>Variable</w:t>
            </w:r>
          </w:p>
        </w:tc>
        <w:tc>
          <w:tcPr>
            <w:tcW w:w="567" w:type="dxa"/>
          </w:tcPr>
          <w:p w14:paraId="27A43BAE" w14:textId="77777777" w:rsidR="008776E4" w:rsidRDefault="00F04F60">
            <w:pPr>
              <w:pStyle w:val="Celda"/>
            </w:pPr>
            <w:r>
              <w:rPr>
                <w:sz w:val="18"/>
              </w:rPr>
              <w:t>Calculado</w:t>
            </w:r>
          </w:p>
        </w:tc>
        <w:tc>
          <w:tcPr>
            <w:tcW w:w="3175" w:type="dxa"/>
          </w:tcPr>
          <w:p w14:paraId="629248DE" w14:textId="77777777" w:rsidR="008776E4" w:rsidRDefault="00F04F60">
            <w:pPr>
              <w:pStyle w:val="Celda"/>
            </w:pPr>
            <w:r>
              <w:rPr>
                <w:sz w:val="18"/>
              </w:rPr>
              <w:t>Rango horario del bloqueo; lo usa la misma regla. Columna calculada por la base.</w:t>
            </w:r>
          </w:p>
        </w:tc>
      </w:tr>
    </w:tbl>
    <w:p w14:paraId="70FD8812" w14:textId="77777777" w:rsidR="008776E4" w:rsidRDefault="008776E4">
      <w:pPr>
        <w:pStyle w:val="Nota"/>
      </w:pPr>
    </w:p>
    <w:p w14:paraId="4959FBF2" w14:textId="77777777" w:rsidR="008776E4" w:rsidRDefault="00F04F60">
      <w:pPr>
        <w:pStyle w:val="Ttulo4"/>
      </w:pPr>
      <w:r>
        <w:t>cancion_release</w:t>
      </w:r>
    </w:p>
    <w:p w14:paraId="1C2351DA" w14:textId="77777777" w:rsidR="008776E4" w:rsidRDefault="00F04F60">
      <w:pPr>
        <w:keepNext/>
      </w:pPr>
      <w:r>
        <w:t>Los temas de un EP (3 a 6) o de un álbum (8 a 15). El rango se verifica al publicar, no al cargar cada tema.</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776A6198" w14:textId="77777777">
        <w:trPr>
          <w:cantSplit/>
          <w:tblHeader/>
          <w:jc w:val="center"/>
        </w:trPr>
        <w:tc>
          <w:tcPr>
            <w:tcW w:w="2098" w:type="dxa"/>
            <w:tcBorders>
              <w:bottom w:val="single" w:sz="6" w:space="0" w:color="000000"/>
            </w:tcBorders>
            <w:shd w:val="clear" w:color="auto" w:fill="E7E6E6"/>
          </w:tcPr>
          <w:p w14:paraId="1207D0FE"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50E96DF9"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262CD129"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2060D45C"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3DBF8552" w14:textId="77777777" w:rsidR="008776E4" w:rsidRDefault="00F04F60">
            <w:pPr>
              <w:pStyle w:val="Celda"/>
              <w:keepNext/>
            </w:pPr>
            <w:r>
              <w:rPr>
                <w:b/>
                <w:sz w:val="18"/>
              </w:rPr>
              <w:t>Descripción</w:t>
            </w:r>
          </w:p>
        </w:tc>
      </w:tr>
      <w:tr w:rsidR="008776E4" w14:paraId="75966884" w14:textId="77777777">
        <w:trPr>
          <w:cantSplit/>
          <w:jc w:val="center"/>
        </w:trPr>
        <w:tc>
          <w:tcPr>
            <w:tcW w:w="2098" w:type="dxa"/>
          </w:tcPr>
          <w:p w14:paraId="472EF702" w14:textId="77777777" w:rsidR="008776E4" w:rsidRDefault="00F04F60">
            <w:pPr>
              <w:pStyle w:val="Celda"/>
            </w:pPr>
            <w:r>
              <w:rPr>
                <w:sz w:val="18"/>
              </w:rPr>
              <w:t>id_cancion</w:t>
            </w:r>
          </w:p>
        </w:tc>
        <w:tc>
          <w:tcPr>
            <w:tcW w:w="1587" w:type="dxa"/>
          </w:tcPr>
          <w:p w14:paraId="6FC6EC0E" w14:textId="77777777" w:rsidR="008776E4" w:rsidRDefault="00F04F60">
            <w:pPr>
              <w:pStyle w:val="Celda"/>
            </w:pPr>
            <w:r>
              <w:rPr>
                <w:sz w:val="18"/>
              </w:rPr>
              <w:t>BIGINT</w:t>
            </w:r>
          </w:p>
        </w:tc>
        <w:tc>
          <w:tcPr>
            <w:tcW w:w="1077" w:type="dxa"/>
          </w:tcPr>
          <w:p w14:paraId="3D5AB73E" w14:textId="77777777" w:rsidR="008776E4" w:rsidRDefault="00F04F60">
            <w:pPr>
              <w:pStyle w:val="Celda"/>
            </w:pPr>
            <w:r>
              <w:rPr>
                <w:sz w:val="18"/>
              </w:rPr>
              <w:t>8 bytes</w:t>
            </w:r>
          </w:p>
        </w:tc>
        <w:tc>
          <w:tcPr>
            <w:tcW w:w="567" w:type="dxa"/>
          </w:tcPr>
          <w:p w14:paraId="5C349D90" w14:textId="77777777" w:rsidR="008776E4" w:rsidRDefault="00F04F60">
            <w:pPr>
              <w:pStyle w:val="Celda"/>
            </w:pPr>
            <w:r>
              <w:rPr>
                <w:sz w:val="18"/>
              </w:rPr>
              <w:t>Sí</w:t>
            </w:r>
          </w:p>
        </w:tc>
        <w:tc>
          <w:tcPr>
            <w:tcW w:w="3175" w:type="dxa"/>
          </w:tcPr>
          <w:p w14:paraId="698D878F" w14:textId="77777777" w:rsidR="008776E4" w:rsidRDefault="00F04F60">
            <w:pPr>
              <w:pStyle w:val="Celda"/>
            </w:pPr>
            <w:r>
              <w:rPr>
                <w:sz w:val="18"/>
              </w:rPr>
              <w:t>Clave primaria, autoincremental. Identificador del tema.</w:t>
            </w:r>
          </w:p>
        </w:tc>
      </w:tr>
      <w:tr w:rsidR="008776E4" w14:paraId="3338EAC4" w14:textId="77777777">
        <w:trPr>
          <w:cantSplit/>
          <w:jc w:val="center"/>
        </w:trPr>
        <w:tc>
          <w:tcPr>
            <w:tcW w:w="2098" w:type="dxa"/>
          </w:tcPr>
          <w:p w14:paraId="26347B8D" w14:textId="77777777" w:rsidR="008776E4" w:rsidRDefault="00F04F60">
            <w:pPr>
              <w:pStyle w:val="Celda"/>
            </w:pPr>
            <w:r>
              <w:rPr>
                <w:sz w:val="18"/>
              </w:rPr>
              <w:t>id_release</w:t>
            </w:r>
          </w:p>
        </w:tc>
        <w:tc>
          <w:tcPr>
            <w:tcW w:w="1587" w:type="dxa"/>
          </w:tcPr>
          <w:p w14:paraId="4674A3C5" w14:textId="77777777" w:rsidR="008776E4" w:rsidRDefault="00F04F60">
            <w:pPr>
              <w:pStyle w:val="Celda"/>
            </w:pPr>
            <w:r>
              <w:rPr>
                <w:sz w:val="18"/>
              </w:rPr>
              <w:t>BIGINT</w:t>
            </w:r>
          </w:p>
        </w:tc>
        <w:tc>
          <w:tcPr>
            <w:tcW w:w="1077" w:type="dxa"/>
          </w:tcPr>
          <w:p w14:paraId="03BB845A" w14:textId="77777777" w:rsidR="008776E4" w:rsidRDefault="00F04F60">
            <w:pPr>
              <w:pStyle w:val="Celda"/>
            </w:pPr>
            <w:r>
              <w:rPr>
                <w:sz w:val="18"/>
              </w:rPr>
              <w:t>8 bytes</w:t>
            </w:r>
          </w:p>
        </w:tc>
        <w:tc>
          <w:tcPr>
            <w:tcW w:w="567" w:type="dxa"/>
          </w:tcPr>
          <w:p w14:paraId="4BD1249F" w14:textId="77777777" w:rsidR="008776E4" w:rsidRDefault="00F04F60">
            <w:pPr>
              <w:pStyle w:val="Celda"/>
            </w:pPr>
            <w:r>
              <w:rPr>
                <w:sz w:val="18"/>
              </w:rPr>
              <w:t>Sí</w:t>
            </w:r>
          </w:p>
        </w:tc>
        <w:tc>
          <w:tcPr>
            <w:tcW w:w="3175" w:type="dxa"/>
          </w:tcPr>
          <w:p w14:paraId="3176BCE2" w14:textId="77777777" w:rsidR="008776E4" w:rsidRDefault="00F04F60">
            <w:pPr>
              <w:pStyle w:val="Celda"/>
            </w:pPr>
            <w:r>
              <w:rPr>
                <w:sz w:val="18"/>
              </w:rPr>
              <w:t>Clave foránea → release.id_release. Lanzamiento al que pertenece. Solo EP o álbum.</w:t>
            </w:r>
          </w:p>
        </w:tc>
      </w:tr>
      <w:tr w:rsidR="008776E4" w14:paraId="0C9106E3" w14:textId="77777777">
        <w:trPr>
          <w:cantSplit/>
          <w:jc w:val="center"/>
        </w:trPr>
        <w:tc>
          <w:tcPr>
            <w:tcW w:w="2098" w:type="dxa"/>
          </w:tcPr>
          <w:p w14:paraId="299331AE" w14:textId="77777777" w:rsidR="008776E4" w:rsidRDefault="00F04F60">
            <w:pPr>
              <w:pStyle w:val="Celda"/>
            </w:pPr>
            <w:r>
              <w:rPr>
                <w:sz w:val="18"/>
              </w:rPr>
              <w:t>orden</w:t>
            </w:r>
          </w:p>
        </w:tc>
        <w:tc>
          <w:tcPr>
            <w:tcW w:w="1587" w:type="dxa"/>
          </w:tcPr>
          <w:p w14:paraId="0EE596D6" w14:textId="77777777" w:rsidR="008776E4" w:rsidRDefault="00F04F60">
            <w:pPr>
              <w:pStyle w:val="Celda"/>
            </w:pPr>
            <w:r>
              <w:rPr>
                <w:sz w:val="18"/>
              </w:rPr>
              <w:t>SMALLINT</w:t>
            </w:r>
          </w:p>
        </w:tc>
        <w:tc>
          <w:tcPr>
            <w:tcW w:w="1077" w:type="dxa"/>
          </w:tcPr>
          <w:p w14:paraId="18D8532E" w14:textId="77777777" w:rsidR="008776E4" w:rsidRDefault="00F04F60">
            <w:pPr>
              <w:pStyle w:val="Celda"/>
            </w:pPr>
            <w:r>
              <w:rPr>
                <w:sz w:val="18"/>
              </w:rPr>
              <w:t>2 bytes</w:t>
            </w:r>
          </w:p>
        </w:tc>
        <w:tc>
          <w:tcPr>
            <w:tcW w:w="567" w:type="dxa"/>
          </w:tcPr>
          <w:p w14:paraId="3DFBD178" w14:textId="77777777" w:rsidR="008776E4" w:rsidRDefault="00F04F60">
            <w:pPr>
              <w:pStyle w:val="Celda"/>
            </w:pPr>
            <w:r>
              <w:rPr>
                <w:sz w:val="18"/>
              </w:rPr>
              <w:t>Sí</w:t>
            </w:r>
          </w:p>
        </w:tc>
        <w:tc>
          <w:tcPr>
            <w:tcW w:w="3175" w:type="dxa"/>
          </w:tcPr>
          <w:p w14:paraId="009FC68F" w14:textId="77777777" w:rsidR="008776E4" w:rsidRDefault="00F04F60">
            <w:pPr>
              <w:pStyle w:val="Celda"/>
            </w:pPr>
            <w:r>
              <w:rPr>
                <w:sz w:val="18"/>
              </w:rPr>
              <w:t>Posición en la lista de temas, desde 1. La asigna el sistema y no se repite dentro del lanzamiento.</w:t>
            </w:r>
          </w:p>
        </w:tc>
      </w:tr>
      <w:tr w:rsidR="008776E4" w14:paraId="1537767B" w14:textId="77777777">
        <w:trPr>
          <w:cantSplit/>
          <w:jc w:val="center"/>
        </w:trPr>
        <w:tc>
          <w:tcPr>
            <w:tcW w:w="2098" w:type="dxa"/>
          </w:tcPr>
          <w:p w14:paraId="32C1E904" w14:textId="77777777" w:rsidR="008776E4" w:rsidRDefault="00F04F60">
            <w:pPr>
              <w:pStyle w:val="Celda"/>
            </w:pPr>
            <w:r>
              <w:rPr>
                <w:sz w:val="18"/>
              </w:rPr>
              <w:t>titulo</w:t>
            </w:r>
          </w:p>
        </w:tc>
        <w:tc>
          <w:tcPr>
            <w:tcW w:w="1587" w:type="dxa"/>
          </w:tcPr>
          <w:p w14:paraId="5415066C" w14:textId="77777777" w:rsidR="008776E4" w:rsidRDefault="00F04F60">
            <w:pPr>
              <w:pStyle w:val="Celda"/>
            </w:pPr>
            <w:r>
              <w:rPr>
                <w:sz w:val="18"/>
              </w:rPr>
              <w:t>VARCHAR</w:t>
            </w:r>
          </w:p>
        </w:tc>
        <w:tc>
          <w:tcPr>
            <w:tcW w:w="1077" w:type="dxa"/>
          </w:tcPr>
          <w:p w14:paraId="45A435C3" w14:textId="77777777" w:rsidR="008776E4" w:rsidRDefault="00F04F60">
            <w:pPr>
              <w:pStyle w:val="Celda"/>
            </w:pPr>
            <w:r>
              <w:rPr>
                <w:sz w:val="18"/>
              </w:rPr>
              <w:t>200</w:t>
            </w:r>
          </w:p>
        </w:tc>
        <w:tc>
          <w:tcPr>
            <w:tcW w:w="567" w:type="dxa"/>
          </w:tcPr>
          <w:p w14:paraId="47AF57CD" w14:textId="77777777" w:rsidR="008776E4" w:rsidRDefault="00F04F60">
            <w:pPr>
              <w:pStyle w:val="Celda"/>
            </w:pPr>
            <w:r>
              <w:rPr>
                <w:sz w:val="18"/>
              </w:rPr>
              <w:t>Sí</w:t>
            </w:r>
          </w:p>
        </w:tc>
        <w:tc>
          <w:tcPr>
            <w:tcW w:w="3175" w:type="dxa"/>
          </w:tcPr>
          <w:p w14:paraId="2CC824C5" w14:textId="77777777" w:rsidR="008776E4" w:rsidRDefault="00F04F60">
            <w:pPr>
              <w:pStyle w:val="Celda"/>
            </w:pPr>
            <w:r>
              <w:rPr>
                <w:sz w:val="18"/>
              </w:rPr>
              <w:t>Nombre del tema. No puede quedar en blanco.</w:t>
            </w:r>
          </w:p>
        </w:tc>
      </w:tr>
      <w:tr w:rsidR="008776E4" w14:paraId="575C93BC" w14:textId="77777777">
        <w:trPr>
          <w:cantSplit/>
          <w:jc w:val="center"/>
        </w:trPr>
        <w:tc>
          <w:tcPr>
            <w:tcW w:w="2098" w:type="dxa"/>
          </w:tcPr>
          <w:p w14:paraId="0BC90927" w14:textId="77777777" w:rsidR="008776E4" w:rsidRDefault="00F04F60">
            <w:pPr>
              <w:pStyle w:val="Celda"/>
            </w:pPr>
            <w:r>
              <w:rPr>
                <w:sz w:val="18"/>
              </w:rPr>
              <w:t>duracion_segundos</w:t>
            </w:r>
          </w:p>
        </w:tc>
        <w:tc>
          <w:tcPr>
            <w:tcW w:w="1587" w:type="dxa"/>
          </w:tcPr>
          <w:p w14:paraId="3A70E70C" w14:textId="77777777" w:rsidR="008776E4" w:rsidRDefault="00F04F60">
            <w:pPr>
              <w:pStyle w:val="Celda"/>
            </w:pPr>
            <w:r>
              <w:rPr>
                <w:sz w:val="18"/>
              </w:rPr>
              <w:t>INTEGER</w:t>
            </w:r>
          </w:p>
        </w:tc>
        <w:tc>
          <w:tcPr>
            <w:tcW w:w="1077" w:type="dxa"/>
          </w:tcPr>
          <w:p w14:paraId="185C94F3" w14:textId="77777777" w:rsidR="008776E4" w:rsidRDefault="00F04F60">
            <w:pPr>
              <w:pStyle w:val="Celda"/>
            </w:pPr>
            <w:r>
              <w:rPr>
                <w:sz w:val="18"/>
              </w:rPr>
              <w:t>4 bytes</w:t>
            </w:r>
          </w:p>
        </w:tc>
        <w:tc>
          <w:tcPr>
            <w:tcW w:w="567" w:type="dxa"/>
          </w:tcPr>
          <w:p w14:paraId="32CADCBC" w14:textId="77777777" w:rsidR="008776E4" w:rsidRDefault="00F04F60">
            <w:pPr>
              <w:pStyle w:val="Celda"/>
            </w:pPr>
            <w:r>
              <w:rPr>
                <w:sz w:val="18"/>
              </w:rPr>
              <w:t>No</w:t>
            </w:r>
          </w:p>
        </w:tc>
        <w:tc>
          <w:tcPr>
            <w:tcW w:w="3175" w:type="dxa"/>
          </w:tcPr>
          <w:p w14:paraId="2B82E374" w14:textId="77777777" w:rsidR="008776E4" w:rsidRDefault="00F04F60">
            <w:pPr>
              <w:pStyle w:val="Celda"/>
            </w:pPr>
            <w:r>
              <w:rPr>
                <w:sz w:val="18"/>
              </w:rPr>
              <w:t>Duración del tema.</w:t>
            </w:r>
          </w:p>
        </w:tc>
      </w:tr>
      <w:tr w:rsidR="008776E4" w14:paraId="08E6725A" w14:textId="77777777">
        <w:trPr>
          <w:cantSplit/>
          <w:jc w:val="center"/>
        </w:trPr>
        <w:tc>
          <w:tcPr>
            <w:tcW w:w="2098" w:type="dxa"/>
          </w:tcPr>
          <w:p w14:paraId="159C6ECA" w14:textId="77777777" w:rsidR="008776E4" w:rsidRDefault="00F04F60">
            <w:pPr>
              <w:pStyle w:val="Celda"/>
            </w:pPr>
            <w:r>
              <w:rPr>
                <w:sz w:val="18"/>
              </w:rPr>
              <w:t>artista_invitado</w:t>
            </w:r>
          </w:p>
        </w:tc>
        <w:tc>
          <w:tcPr>
            <w:tcW w:w="1587" w:type="dxa"/>
          </w:tcPr>
          <w:p w14:paraId="2D52E68B" w14:textId="77777777" w:rsidR="008776E4" w:rsidRDefault="00F04F60">
            <w:pPr>
              <w:pStyle w:val="Celda"/>
            </w:pPr>
            <w:r>
              <w:rPr>
                <w:sz w:val="18"/>
              </w:rPr>
              <w:t>VARCHAR</w:t>
            </w:r>
          </w:p>
        </w:tc>
        <w:tc>
          <w:tcPr>
            <w:tcW w:w="1077" w:type="dxa"/>
          </w:tcPr>
          <w:p w14:paraId="60632DF2" w14:textId="77777777" w:rsidR="008776E4" w:rsidRDefault="00F04F60">
            <w:pPr>
              <w:pStyle w:val="Celda"/>
            </w:pPr>
            <w:r>
              <w:rPr>
                <w:sz w:val="18"/>
              </w:rPr>
              <w:t>200</w:t>
            </w:r>
          </w:p>
        </w:tc>
        <w:tc>
          <w:tcPr>
            <w:tcW w:w="567" w:type="dxa"/>
          </w:tcPr>
          <w:p w14:paraId="57E699BE" w14:textId="77777777" w:rsidR="008776E4" w:rsidRDefault="00F04F60">
            <w:pPr>
              <w:pStyle w:val="Celda"/>
            </w:pPr>
            <w:r>
              <w:rPr>
                <w:sz w:val="18"/>
              </w:rPr>
              <w:t>No</w:t>
            </w:r>
          </w:p>
        </w:tc>
        <w:tc>
          <w:tcPr>
            <w:tcW w:w="3175" w:type="dxa"/>
          </w:tcPr>
          <w:p w14:paraId="44A4FF64" w14:textId="77777777" w:rsidR="008776E4" w:rsidRDefault="00F04F60">
            <w:pPr>
              <w:pStyle w:val="Celda"/>
            </w:pPr>
            <w:r>
              <w:rPr>
                <w:sz w:val="18"/>
              </w:rPr>
              <w:t>Artista que participa (feat.), si lo hay.</w:t>
            </w:r>
          </w:p>
        </w:tc>
      </w:tr>
      <w:tr w:rsidR="008776E4" w14:paraId="43BE7F64" w14:textId="77777777">
        <w:trPr>
          <w:cantSplit/>
          <w:jc w:val="center"/>
        </w:trPr>
        <w:tc>
          <w:tcPr>
            <w:tcW w:w="2098" w:type="dxa"/>
          </w:tcPr>
          <w:p w14:paraId="0BBDA411" w14:textId="77777777" w:rsidR="008776E4" w:rsidRDefault="00F04F60">
            <w:pPr>
              <w:pStyle w:val="Celda"/>
            </w:pPr>
            <w:r>
              <w:rPr>
                <w:sz w:val="18"/>
              </w:rPr>
              <w:t>isrc</w:t>
            </w:r>
          </w:p>
        </w:tc>
        <w:tc>
          <w:tcPr>
            <w:tcW w:w="1587" w:type="dxa"/>
          </w:tcPr>
          <w:p w14:paraId="054BCA97" w14:textId="77777777" w:rsidR="008776E4" w:rsidRDefault="00F04F60">
            <w:pPr>
              <w:pStyle w:val="Celda"/>
            </w:pPr>
            <w:r>
              <w:rPr>
                <w:sz w:val="18"/>
              </w:rPr>
              <w:t>VARCHAR</w:t>
            </w:r>
          </w:p>
        </w:tc>
        <w:tc>
          <w:tcPr>
            <w:tcW w:w="1077" w:type="dxa"/>
          </w:tcPr>
          <w:p w14:paraId="47A7AEFD" w14:textId="77777777" w:rsidR="008776E4" w:rsidRDefault="00F04F60">
            <w:pPr>
              <w:pStyle w:val="Celda"/>
            </w:pPr>
            <w:r>
              <w:rPr>
                <w:sz w:val="18"/>
              </w:rPr>
              <w:t>20</w:t>
            </w:r>
          </w:p>
        </w:tc>
        <w:tc>
          <w:tcPr>
            <w:tcW w:w="567" w:type="dxa"/>
          </w:tcPr>
          <w:p w14:paraId="06F0F93A" w14:textId="77777777" w:rsidR="008776E4" w:rsidRDefault="00F04F60">
            <w:pPr>
              <w:pStyle w:val="Celda"/>
            </w:pPr>
            <w:r>
              <w:rPr>
                <w:sz w:val="18"/>
              </w:rPr>
              <w:t>No</w:t>
            </w:r>
          </w:p>
        </w:tc>
        <w:tc>
          <w:tcPr>
            <w:tcW w:w="3175" w:type="dxa"/>
          </w:tcPr>
          <w:p w14:paraId="6595ED53" w14:textId="77777777" w:rsidR="008776E4" w:rsidRDefault="00F04F60">
            <w:pPr>
              <w:pStyle w:val="Celda"/>
            </w:pPr>
            <w:r>
              <w:rPr>
                <w:sz w:val="18"/>
              </w:rPr>
              <w:t>Código internacional de la grabación (ISRC), con o sin guiones. No es único: la misma grabación puede salir como single y en un álbum.</w:t>
            </w:r>
          </w:p>
        </w:tc>
      </w:tr>
      <w:tr w:rsidR="008776E4" w14:paraId="07878D98" w14:textId="77777777">
        <w:trPr>
          <w:cantSplit/>
          <w:jc w:val="center"/>
        </w:trPr>
        <w:tc>
          <w:tcPr>
            <w:tcW w:w="2098" w:type="dxa"/>
          </w:tcPr>
          <w:p w14:paraId="7E29EAED" w14:textId="77777777" w:rsidR="008776E4" w:rsidRDefault="00F04F60">
            <w:pPr>
              <w:pStyle w:val="Celda"/>
            </w:pPr>
            <w:r>
              <w:rPr>
                <w:sz w:val="18"/>
              </w:rPr>
              <w:t>fecha_creacion</w:t>
            </w:r>
          </w:p>
        </w:tc>
        <w:tc>
          <w:tcPr>
            <w:tcW w:w="1587" w:type="dxa"/>
          </w:tcPr>
          <w:p w14:paraId="292690DE" w14:textId="77777777" w:rsidR="008776E4" w:rsidRDefault="00F04F60">
            <w:pPr>
              <w:pStyle w:val="Celda"/>
            </w:pPr>
            <w:r>
              <w:rPr>
                <w:sz w:val="18"/>
              </w:rPr>
              <w:t>TIMESTAMPTZ</w:t>
            </w:r>
          </w:p>
        </w:tc>
        <w:tc>
          <w:tcPr>
            <w:tcW w:w="1077" w:type="dxa"/>
          </w:tcPr>
          <w:p w14:paraId="47905769" w14:textId="77777777" w:rsidR="008776E4" w:rsidRDefault="00F04F60">
            <w:pPr>
              <w:pStyle w:val="Celda"/>
            </w:pPr>
            <w:r>
              <w:rPr>
                <w:sz w:val="18"/>
              </w:rPr>
              <w:t>8 bytes</w:t>
            </w:r>
          </w:p>
        </w:tc>
        <w:tc>
          <w:tcPr>
            <w:tcW w:w="567" w:type="dxa"/>
          </w:tcPr>
          <w:p w14:paraId="07762AEB" w14:textId="77777777" w:rsidR="008776E4" w:rsidRDefault="00F04F60">
            <w:pPr>
              <w:pStyle w:val="Celda"/>
            </w:pPr>
            <w:r>
              <w:rPr>
                <w:sz w:val="18"/>
              </w:rPr>
              <w:t>Sí</w:t>
            </w:r>
          </w:p>
        </w:tc>
        <w:tc>
          <w:tcPr>
            <w:tcW w:w="3175" w:type="dxa"/>
          </w:tcPr>
          <w:p w14:paraId="5B592FB1" w14:textId="77777777" w:rsidR="008776E4" w:rsidRDefault="00F04F60">
            <w:pPr>
              <w:pStyle w:val="Celda"/>
            </w:pPr>
            <w:r>
              <w:rPr>
                <w:sz w:val="18"/>
              </w:rPr>
              <w:t>Cuándo se cargó. Por defecto: fecha y hora actual.</w:t>
            </w:r>
          </w:p>
        </w:tc>
      </w:tr>
    </w:tbl>
    <w:p w14:paraId="764FB018" w14:textId="77777777" w:rsidR="008776E4" w:rsidRDefault="008776E4">
      <w:pPr>
        <w:pStyle w:val="Nota"/>
      </w:pPr>
    </w:p>
    <w:p w14:paraId="6A238B8B" w14:textId="77777777" w:rsidR="008776E4" w:rsidRDefault="00F04F60">
      <w:pPr>
        <w:pStyle w:val="Ttulo4"/>
      </w:pPr>
      <w:r>
        <w:t>comprobante_egreso</w:t>
      </w:r>
    </w:p>
    <w:p w14:paraId="70AD3307" w14:textId="77777777" w:rsidR="008776E4" w:rsidRDefault="00F04F60">
      <w:pPr>
        <w:keepNext/>
      </w:pPr>
      <w:r>
        <w:t>Archivos que respaldan un egreso. Misma regla que comprobante_pago: no se borran ni se editan, se marcan inválidos.</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0EAB1020" w14:textId="77777777">
        <w:trPr>
          <w:cantSplit/>
          <w:tblHeader/>
          <w:jc w:val="center"/>
        </w:trPr>
        <w:tc>
          <w:tcPr>
            <w:tcW w:w="2098" w:type="dxa"/>
            <w:tcBorders>
              <w:bottom w:val="single" w:sz="6" w:space="0" w:color="000000"/>
            </w:tcBorders>
            <w:shd w:val="clear" w:color="auto" w:fill="E7E6E6"/>
          </w:tcPr>
          <w:p w14:paraId="3F8B8416"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6657133C"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3589DD6F"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0500AFBD"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066292EC" w14:textId="77777777" w:rsidR="008776E4" w:rsidRDefault="00F04F60">
            <w:pPr>
              <w:pStyle w:val="Celda"/>
              <w:keepNext/>
            </w:pPr>
            <w:r>
              <w:rPr>
                <w:b/>
                <w:sz w:val="18"/>
              </w:rPr>
              <w:t>Descripción</w:t>
            </w:r>
          </w:p>
        </w:tc>
      </w:tr>
      <w:tr w:rsidR="008776E4" w14:paraId="23B379A9" w14:textId="77777777">
        <w:trPr>
          <w:cantSplit/>
          <w:jc w:val="center"/>
        </w:trPr>
        <w:tc>
          <w:tcPr>
            <w:tcW w:w="2098" w:type="dxa"/>
          </w:tcPr>
          <w:p w14:paraId="53964B6E" w14:textId="77777777" w:rsidR="008776E4" w:rsidRDefault="00F04F60">
            <w:pPr>
              <w:pStyle w:val="Celda"/>
            </w:pPr>
            <w:r>
              <w:rPr>
                <w:sz w:val="18"/>
              </w:rPr>
              <w:t>id_comprobante</w:t>
            </w:r>
          </w:p>
        </w:tc>
        <w:tc>
          <w:tcPr>
            <w:tcW w:w="1587" w:type="dxa"/>
          </w:tcPr>
          <w:p w14:paraId="47D89074" w14:textId="77777777" w:rsidR="008776E4" w:rsidRDefault="00F04F60">
            <w:pPr>
              <w:pStyle w:val="Celda"/>
            </w:pPr>
            <w:r>
              <w:rPr>
                <w:sz w:val="18"/>
              </w:rPr>
              <w:t>BIGINT</w:t>
            </w:r>
          </w:p>
        </w:tc>
        <w:tc>
          <w:tcPr>
            <w:tcW w:w="1077" w:type="dxa"/>
          </w:tcPr>
          <w:p w14:paraId="5A2A95A5" w14:textId="77777777" w:rsidR="008776E4" w:rsidRDefault="00F04F60">
            <w:pPr>
              <w:pStyle w:val="Celda"/>
            </w:pPr>
            <w:r>
              <w:rPr>
                <w:sz w:val="18"/>
              </w:rPr>
              <w:t>8 bytes</w:t>
            </w:r>
          </w:p>
        </w:tc>
        <w:tc>
          <w:tcPr>
            <w:tcW w:w="567" w:type="dxa"/>
          </w:tcPr>
          <w:p w14:paraId="2EBBBD2C" w14:textId="77777777" w:rsidR="008776E4" w:rsidRDefault="00F04F60">
            <w:pPr>
              <w:pStyle w:val="Celda"/>
            </w:pPr>
            <w:r>
              <w:rPr>
                <w:sz w:val="18"/>
              </w:rPr>
              <w:t>Sí</w:t>
            </w:r>
          </w:p>
        </w:tc>
        <w:tc>
          <w:tcPr>
            <w:tcW w:w="3175" w:type="dxa"/>
          </w:tcPr>
          <w:p w14:paraId="73551FD7" w14:textId="77777777" w:rsidR="008776E4" w:rsidRDefault="00F04F60">
            <w:pPr>
              <w:pStyle w:val="Celda"/>
            </w:pPr>
            <w:r>
              <w:rPr>
                <w:sz w:val="18"/>
              </w:rPr>
              <w:t>Clave primaria, autoincremental. Identificador del comprobante.</w:t>
            </w:r>
          </w:p>
        </w:tc>
      </w:tr>
      <w:tr w:rsidR="008776E4" w14:paraId="23796C5D" w14:textId="77777777">
        <w:trPr>
          <w:cantSplit/>
          <w:jc w:val="center"/>
        </w:trPr>
        <w:tc>
          <w:tcPr>
            <w:tcW w:w="2098" w:type="dxa"/>
          </w:tcPr>
          <w:p w14:paraId="374F1A4B" w14:textId="77777777" w:rsidR="008776E4" w:rsidRDefault="00F04F60">
            <w:pPr>
              <w:pStyle w:val="Celda"/>
            </w:pPr>
            <w:r>
              <w:rPr>
                <w:sz w:val="18"/>
              </w:rPr>
              <w:t>id_egreso</w:t>
            </w:r>
          </w:p>
        </w:tc>
        <w:tc>
          <w:tcPr>
            <w:tcW w:w="1587" w:type="dxa"/>
          </w:tcPr>
          <w:p w14:paraId="70B0772D" w14:textId="77777777" w:rsidR="008776E4" w:rsidRDefault="00F04F60">
            <w:pPr>
              <w:pStyle w:val="Celda"/>
            </w:pPr>
            <w:r>
              <w:rPr>
                <w:sz w:val="18"/>
              </w:rPr>
              <w:t>BIGINT</w:t>
            </w:r>
          </w:p>
        </w:tc>
        <w:tc>
          <w:tcPr>
            <w:tcW w:w="1077" w:type="dxa"/>
          </w:tcPr>
          <w:p w14:paraId="3CD8E193" w14:textId="77777777" w:rsidR="008776E4" w:rsidRDefault="00F04F60">
            <w:pPr>
              <w:pStyle w:val="Celda"/>
            </w:pPr>
            <w:r>
              <w:rPr>
                <w:sz w:val="18"/>
              </w:rPr>
              <w:t>8 bytes</w:t>
            </w:r>
          </w:p>
        </w:tc>
        <w:tc>
          <w:tcPr>
            <w:tcW w:w="567" w:type="dxa"/>
          </w:tcPr>
          <w:p w14:paraId="6752915A" w14:textId="77777777" w:rsidR="008776E4" w:rsidRDefault="00F04F60">
            <w:pPr>
              <w:pStyle w:val="Celda"/>
            </w:pPr>
            <w:r>
              <w:rPr>
                <w:sz w:val="18"/>
              </w:rPr>
              <w:t>Sí</w:t>
            </w:r>
          </w:p>
        </w:tc>
        <w:tc>
          <w:tcPr>
            <w:tcW w:w="3175" w:type="dxa"/>
          </w:tcPr>
          <w:p w14:paraId="659F1870" w14:textId="77777777" w:rsidR="008776E4" w:rsidRDefault="00F04F60">
            <w:pPr>
              <w:pStyle w:val="Celda"/>
            </w:pPr>
            <w:r>
              <w:rPr>
                <w:sz w:val="18"/>
              </w:rPr>
              <w:t>Clave foránea → egreso.id_egreso. Egreso que respalda.</w:t>
            </w:r>
          </w:p>
        </w:tc>
      </w:tr>
      <w:tr w:rsidR="008776E4" w14:paraId="223507F9" w14:textId="77777777">
        <w:trPr>
          <w:cantSplit/>
          <w:jc w:val="center"/>
        </w:trPr>
        <w:tc>
          <w:tcPr>
            <w:tcW w:w="2098" w:type="dxa"/>
          </w:tcPr>
          <w:p w14:paraId="043EDFF0" w14:textId="77777777" w:rsidR="008776E4" w:rsidRDefault="00F04F60">
            <w:pPr>
              <w:pStyle w:val="Celda"/>
            </w:pPr>
            <w:r>
              <w:rPr>
                <w:sz w:val="18"/>
              </w:rPr>
              <w:t>archivo_path</w:t>
            </w:r>
          </w:p>
        </w:tc>
        <w:tc>
          <w:tcPr>
            <w:tcW w:w="1587" w:type="dxa"/>
          </w:tcPr>
          <w:p w14:paraId="7B21BDD8" w14:textId="77777777" w:rsidR="008776E4" w:rsidRDefault="00F04F60">
            <w:pPr>
              <w:pStyle w:val="Celda"/>
            </w:pPr>
            <w:r>
              <w:rPr>
                <w:sz w:val="18"/>
              </w:rPr>
              <w:t>VARCHAR</w:t>
            </w:r>
          </w:p>
        </w:tc>
        <w:tc>
          <w:tcPr>
            <w:tcW w:w="1077" w:type="dxa"/>
          </w:tcPr>
          <w:p w14:paraId="587D087E" w14:textId="77777777" w:rsidR="008776E4" w:rsidRDefault="00F04F60">
            <w:pPr>
              <w:pStyle w:val="Celda"/>
            </w:pPr>
            <w:r>
              <w:rPr>
                <w:sz w:val="18"/>
              </w:rPr>
              <w:t>500</w:t>
            </w:r>
          </w:p>
        </w:tc>
        <w:tc>
          <w:tcPr>
            <w:tcW w:w="567" w:type="dxa"/>
          </w:tcPr>
          <w:p w14:paraId="4FBBC1E2" w14:textId="77777777" w:rsidR="008776E4" w:rsidRDefault="00F04F60">
            <w:pPr>
              <w:pStyle w:val="Celda"/>
            </w:pPr>
            <w:r>
              <w:rPr>
                <w:sz w:val="18"/>
              </w:rPr>
              <w:t>Sí</w:t>
            </w:r>
          </w:p>
        </w:tc>
        <w:tc>
          <w:tcPr>
            <w:tcW w:w="3175" w:type="dxa"/>
          </w:tcPr>
          <w:p w14:paraId="7109DB75" w14:textId="77777777" w:rsidR="008776E4" w:rsidRDefault="00F04F60">
            <w:pPr>
              <w:pStyle w:val="Celda"/>
            </w:pPr>
            <w:r>
              <w:rPr>
                <w:sz w:val="18"/>
              </w:rPr>
              <w:t>Único. Ubicación del archivo en el almacenamiento del servidor. El nombre lo elige el sistema. Único.</w:t>
            </w:r>
          </w:p>
        </w:tc>
      </w:tr>
      <w:tr w:rsidR="008776E4" w14:paraId="04AF0B65" w14:textId="77777777">
        <w:trPr>
          <w:cantSplit/>
          <w:jc w:val="center"/>
        </w:trPr>
        <w:tc>
          <w:tcPr>
            <w:tcW w:w="2098" w:type="dxa"/>
          </w:tcPr>
          <w:p w14:paraId="677FA7A8" w14:textId="77777777" w:rsidR="008776E4" w:rsidRDefault="00F04F60">
            <w:pPr>
              <w:pStyle w:val="Celda"/>
            </w:pPr>
            <w:r>
              <w:rPr>
                <w:sz w:val="18"/>
              </w:rPr>
              <w:lastRenderedPageBreak/>
              <w:t>nombre_original</w:t>
            </w:r>
          </w:p>
        </w:tc>
        <w:tc>
          <w:tcPr>
            <w:tcW w:w="1587" w:type="dxa"/>
          </w:tcPr>
          <w:p w14:paraId="274FCDD2" w14:textId="77777777" w:rsidR="008776E4" w:rsidRDefault="00F04F60">
            <w:pPr>
              <w:pStyle w:val="Celda"/>
            </w:pPr>
            <w:r>
              <w:rPr>
                <w:sz w:val="18"/>
              </w:rPr>
              <w:t>VARCHAR</w:t>
            </w:r>
          </w:p>
        </w:tc>
        <w:tc>
          <w:tcPr>
            <w:tcW w:w="1077" w:type="dxa"/>
          </w:tcPr>
          <w:p w14:paraId="3B97B972" w14:textId="77777777" w:rsidR="008776E4" w:rsidRDefault="00F04F60">
            <w:pPr>
              <w:pStyle w:val="Celda"/>
            </w:pPr>
            <w:r>
              <w:rPr>
                <w:sz w:val="18"/>
              </w:rPr>
              <w:t>255</w:t>
            </w:r>
          </w:p>
        </w:tc>
        <w:tc>
          <w:tcPr>
            <w:tcW w:w="567" w:type="dxa"/>
          </w:tcPr>
          <w:p w14:paraId="46B2212E" w14:textId="77777777" w:rsidR="008776E4" w:rsidRDefault="00F04F60">
            <w:pPr>
              <w:pStyle w:val="Celda"/>
            </w:pPr>
            <w:r>
              <w:rPr>
                <w:sz w:val="18"/>
              </w:rPr>
              <w:t>Sí</w:t>
            </w:r>
          </w:p>
        </w:tc>
        <w:tc>
          <w:tcPr>
            <w:tcW w:w="3175" w:type="dxa"/>
          </w:tcPr>
          <w:p w14:paraId="3AAFC897" w14:textId="77777777" w:rsidR="008776E4" w:rsidRDefault="00F04F60">
            <w:pPr>
              <w:pStyle w:val="Celda"/>
            </w:pPr>
            <w:r>
              <w:rPr>
                <w:sz w:val="18"/>
              </w:rPr>
              <w:t>Nombre que tenía el archivo cuando se subió.</w:t>
            </w:r>
          </w:p>
        </w:tc>
      </w:tr>
      <w:tr w:rsidR="008776E4" w14:paraId="45629B98" w14:textId="77777777">
        <w:trPr>
          <w:cantSplit/>
          <w:jc w:val="center"/>
        </w:trPr>
        <w:tc>
          <w:tcPr>
            <w:tcW w:w="2098" w:type="dxa"/>
          </w:tcPr>
          <w:p w14:paraId="4A54E08E" w14:textId="77777777" w:rsidR="008776E4" w:rsidRDefault="00F04F60">
            <w:pPr>
              <w:pStyle w:val="Celda"/>
            </w:pPr>
            <w:r>
              <w:rPr>
                <w:sz w:val="18"/>
              </w:rPr>
              <w:t>id_usuario_carga</w:t>
            </w:r>
          </w:p>
        </w:tc>
        <w:tc>
          <w:tcPr>
            <w:tcW w:w="1587" w:type="dxa"/>
          </w:tcPr>
          <w:p w14:paraId="353790A3" w14:textId="77777777" w:rsidR="008776E4" w:rsidRDefault="00F04F60">
            <w:pPr>
              <w:pStyle w:val="Celda"/>
            </w:pPr>
            <w:r>
              <w:rPr>
                <w:sz w:val="18"/>
              </w:rPr>
              <w:t>BIGINT</w:t>
            </w:r>
          </w:p>
        </w:tc>
        <w:tc>
          <w:tcPr>
            <w:tcW w:w="1077" w:type="dxa"/>
          </w:tcPr>
          <w:p w14:paraId="2FB48A05" w14:textId="77777777" w:rsidR="008776E4" w:rsidRDefault="00F04F60">
            <w:pPr>
              <w:pStyle w:val="Celda"/>
            </w:pPr>
            <w:r>
              <w:rPr>
                <w:sz w:val="18"/>
              </w:rPr>
              <w:t>8 bytes</w:t>
            </w:r>
          </w:p>
        </w:tc>
        <w:tc>
          <w:tcPr>
            <w:tcW w:w="567" w:type="dxa"/>
          </w:tcPr>
          <w:p w14:paraId="3C1F9C43" w14:textId="77777777" w:rsidR="008776E4" w:rsidRDefault="00F04F60">
            <w:pPr>
              <w:pStyle w:val="Celda"/>
            </w:pPr>
            <w:r>
              <w:rPr>
                <w:sz w:val="18"/>
              </w:rPr>
              <w:t>Sí</w:t>
            </w:r>
          </w:p>
        </w:tc>
        <w:tc>
          <w:tcPr>
            <w:tcW w:w="3175" w:type="dxa"/>
          </w:tcPr>
          <w:p w14:paraId="23BA83E5" w14:textId="77777777" w:rsidR="008776E4" w:rsidRDefault="00F04F60">
            <w:pPr>
              <w:pStyle w:val="Celda"/>
            </w:pPr>
            <w:r>
              <w:rPr>
                <w:sz w:val="18"/>
              </w:rPr>
              <w:t>Clave foránea → usuario.id_usuario. Quién lo subió.</w:t>
            </w:r>
          </w:p>
        </w:tc>
      </w:tr>
      <w:tr w:rsidR="008776E4" w14:paraId="39B16BCB" w14:textId="77777777">
        <w:trPr>
          <w:cantSplit/>
          <w:jc w:val="center"/>
        </w:trPr>
        <w:tc>
          <w:tcPr>
            <w:tcW w:w="2098" w:type="dxa"/>
          </w:tcPr>
          <w:p w14:paraId="72F7E0EB" w14:textId="77777777" w:rsidR="008776E4" w:rsidRDefault="00F04F60">
            <w:pPr>
              <w:pStyle w:val="Celda"/>
            </w:pPr>
            <w:r>
              <w:rPr>
                <w:sz w:val="18"/>
              </w:rPr>
              <w:t>fecha_creacion</w:t>
            </w:r>
          </w:p>
        </w:tc>
        <w:tc>
          <w:tcPr>
            <w:tcW w:w="1587" w:type="dxa"/>
          </w:tcPr>
          <w:p w14:paraId="2A7C9B3F" w14:textId="77777777" w:rsidR="008776E4" w:rsidRDefault="00F04F60">
            <w:pPr>
              <w:pStyle w:val="Celda"/>
            </w:pPr>
            <w:r>
              <w:rPr>
                <w:sz w:val="18"/>
              </w:rPr>
              <w:t>TIMESTAMPTZ</w:t>
            </w:r>
          </w:p>
        </w:tc>
        <w:tc>
          <w:tcPr>
            <w:tcW w:w="1077" w:type="dxa"/>
          </w:tcPr>
          <w:p w14:paraId="095C8DBE" w14:textId="77777777" w:rsidR="008776E4" w:rsidRDefault="00F04F60">
            <w:pPr>
              <w:pStyle w:val="Celda"/>
            </w:pPr>
            <w:r>
              <w:rPr>
                <w:sz w:val="18"/>
              </w:rPr>
              <w:t>8 bytes</w:t>
            </w:r>
          </w:p>
        </w:tc>
        <w:tc>
          <w:tcPr>
            <w:tcW w:w="567" w:type="dxa"/>
          </w:tcPr>
          <w:p w14:paraId="3EB65AEF" w14:textId="77777777" w:rsidR="008776E4" w:rsidRDefault="00F04F60">
            <w:pPr>
              <w:pStyle w:val="Celda"/>
            </w:pPr>
            <w:r>
              <w:rPr>
                <w:sz w:val="18"/>
              </w:rPr>
              <w:t>Sí</w:t>
            </w:r>
          </w:p>
        </w:tc>
        <w:tc>
          <w:tcPr>
            <w:tcW w:w="3175" w:type="dxa"/>
          </w:tcPr>
          <w:p w14:paraId="74CB6367" w14:textId="77777777" w:rsidR="008776E4" w:rsidRDefault="00F04F60">
            <w:pPr>
              <w:pStyle w:val="Celda"/>
            </w:pPr>
            <w:r>
              <w:rPr>
                <w:sz w:val="18"/>
              </w:rPr>
              <w:t>Cuándo se subió. Por defecto: fecha y hora actual.</w:t>
            </w:r>
          </w:p>
        </w:tc>
      </w:tr>
      <w:tr w:rsidR="008776E4" w14:paraId="11035245" w14:textId="77777777">
        <w:trPr>
          <w:cantSplit/>
          <w:jc w:val="center"/>
        </w:trPr>
        <w:tc>
          <w:tcPr>
            <w:tcW w:w="2098" w:type="dxa"/>
          </w:tcPr>
          <w:p w14:paraId="66810A82" w14:textId="77777777" w:rsidR="008776E4" w:rsidRDefault="00F04F60">
            <w:pPr>
              <w:pStyle w:val="Celda"/>
            </w:pPr>
            <w:r>
              <w:rPr>
                <w:sz w:val="18"/>
              </w:rPr>
              <w:t>invalido</w:t>
            </w:r>
          </w:p>
        </w:tc>
        <w:tc>
          <w:tcPr>
            <w:tcW w:w="1587" w:type="dxa"/>
          </w:tcPr>
          <w:p w14:paraId="7F7D0D2A" w14:textId="77777777" w:rsidR="008776E4" w:rsidRDefault="00F04F60">
            <w:pPr>
              <w:pStyle w:val="Celda"/>
            </w:pPr>
            <w:r>
              <w:rPr>
                <w:sz w:val="18"/>
              </w:rPr>
              <w:t>BOOLEAN</w:t>
            </w:r>
          </w:p>
        </w:tc>
        <w:tc>
          <w:tcPr>
            <w:tcW w:w="1077" w:type="dxa"/>
          </w:tcPr>
          <w:p w14:paraId="7B6F12B1" w14:textId="77777777" w:rsidR="008776E4" w:rsidRDefault="00F04F60">
            <w:pPr>
              <w:pStyle w:val="Celda"/>
            </w:pPr>
            <w:r>
              <w:rPr>
                <w:sz w:val="18"/>
              </w:rPr>
              <w:t>1 bytes</w:t>
            </w:r>
          </w:p>
        </w:tc>
        <w:tc>
          <w:tcPr>
            <w:tcW w:w="567" w:type="dxa"/>
          </w:tcPr>
          <w:p w14:paraId="6F2D1C0A" w14:textId="77777777" w:rsidR="008776E4" w:rsidRDefault="00F04F60">
            <w:pPr>
              <w:pStyle w:val="Celda"/>
            </w:pPr>
            <w:r>
              <w:rPr>
                <w:sz w:val="18"/>
              </w:rPr>
              <w:t>Sí</w:t>
            </w:r>
          </w:p>
        </w:tc>
        <w:tc>
          <w:tcPr>
            <w:tcW w:w="3175" w:type="dxa"/>
          </w:tcPr>
          <w:p w14:paraId="3099A2B2" w14:textId="77777777" w:rsidR="008776E4" w:rsidRDefault="00F04F60">
            <w:pPr>
              <w:pStyle w:val="Celda"/>
            </w:pPr>
            <w:r>
              <w:rPr>
                <w:sz w:val="18"/>
              </w:rPr>
              <w:t>TRUE = se marcó como equivocado. No se puede desmarcar. Por defecto: false.</w:t>
            </w:r>
          </w:p>
        </w:tc>
      </w:tr>
      <w:tr w:rsidR="008776E4" w14:paraId="2931875E" w14:textId="77777777">
        <w:trPr>
          <w:cantSplit/>
          <w:jc w:val="center"/>
        </w:trPr>
        <w:tc>
          <w:tcPr>
            <w:tcW w:w="2098" w:type="dxa"/>
          </w:tcPr>
          <w:p w14:paraId="4777DF1B" w14:textId="77777777" w:rsidR="008776E4" w:rsidRDefault="00F04F60">
            <w:pPr>
              <w:pStyle w:val="Celda"/>
            </w:pPr>
            <w:r>
              <w:rPr>
                <w:sz w:val="18"/>
              </w:rPr>
              <w:t>id_usuario_invalida</w:t>
            </w:r>
          </w:p>
        </w:tc>
        <w:tc>
          <w:tcPr>
            <w:tcW w:w="1587" w:type="dxa"/>
          </w:tcPr>
          <w:p w14:paraId="5CB6F7EE" w14:textId="77777777" w:rsidR="008776E4" w:rsidRDefault="00F04F60">
            <w:pPr>
              <w:pStyle w:val="Celda"/>
            </w:pPr>
            <w:r>
              <w:rPr>
                <w:sz w:val="18"/>
              </w:rPr>
              <w:t>BIGINT</w:t>
            </w:r>
          </w:p>
        </w:tc>
        <w:tc>
          <w:tcPr>
            <w:tcW w:w="1077" w:type="dxa"/>
          </w:tcPr>
          <w:p w14:paraId="72525F97" w14:textId="77777777" w:rsidR="008776E4" w:rsidRDefault="00F04F60">
            <w:pPr>
              <w:pStyle w:val="Celda"/>
            </w:pPr>
            <w:r>
              <w:rPr>
                <w:sz w:val="18"/>
              </w:rPr>
              <w:t>8 bytes</w:t>
            </w:r>
          </w:p>
        </w:tc>
        <w:tc>
          <w:tcPr>
            <w:tcW w:w="567" w:type="dxa"/>
          </w:tcPr>
          <w:p w14:paraId="5D2A26E7" w14:textId="77777777" w:rsidR="008776E4" w:rsidRDefault="00F04F60">
            <w:pPr>
              <w:pStyle w:val="Celda"/>
            </w:pPr>
            <w:r>
              <w:rPr>
                <w:sz w:val="18"/>
              </w:rPr>
              <w:t>No</w:t>
            </w:r>
          </w:p>
        </w:tc>
        <w:tc>
          <w:tcPr>
            <w:tcW w:w="3175" w:type="dxa"/>
          </w:tcPr>
          <w:p w14:paraId="35236048" w14:textId="77777777" w:rsidR="008776E4" w:rsidRDefault="00F04F60">
            <w:pPr>
              <w:pStyle w:val="Celda"/>
            </w:pPr>
            <w:r>
              <w:rPr>
                <w:sz w:val="18"/>
              </w:rPr>
              <w:t>Clave foránea → usuario.id_usuario. Quién lo marcó inválido. Obligatorio si invalido es TRUE.</w:t>
            </w:r>
          </w:p>
        </w:tc>
      </w:tr>
      <w:tr w:rsidR="008776E4" w14:paraId="5DA18381" w14:textId="77777777">
        <w:trPr>
          <w:cantSplit/>
          <w:jc w:val="center"/>
        </w:trPr>
        <w:tc>
          <w:tcPr>
            <w:tcW w:w="2098" w:type="dxa"/>
          </w:tcPr>
          <w:p w14:paraId="6C22F97D" w14:textId="77777777" w:rsidR="008776E4" w:rsidRDefault="00F04F60">
            <w:pPr>
              <w:pStyle w:val="Celda"/>
            </w:pPr>
            <w:r>
              <w:rPr>
                <w:sz w:val="18"/>
              </w:rPr>
              <w:t>fecha_invalidacion</w:t>
            </w:r>
          </w:p>
        </w:tc>
        <w:tc>
          <w:tcPr>
            <w:tcW w:w="1587" w:type="dxa"/>
          </w:tcPr>
          <w:p w14:paraId="14CA102C" w14:textId="77777777" w:rsidR="008776E4" w:rsidRDefault="00F04F60">
            <w:pPr>
              <w:pStyle w:val="Celda"/>
            </w:pPr>
            <w:r>
              <w:rPr>
                <w:sz w:val="18"/>
              </w:rPr>
              <w:t>TIMESTAMPTZ</w:t>
            </w:r>
          </w:p>
        </w:tc>
        <w:tc>
          <w:tcPr>
            <w:tcW w:w="1077" w:type="dxa"/>
          </w:tcPr>
          <w:p w14:paraId="26DB20DB" w14:textId="77777777" w:rsidR="008776E4" w:rsidRDefault="00F04F60">
            <w:pPr>
              <w:pStyle w:val="Celda"/>
            </w:pPr>
            <w:r>
              <w:rPr>
                <w:sz w:val="18"/>
              </w:rPr>
              <w:t>8 bytes</w:t>
            </w:r>
          </w:p>
        </w:tc>
        <w:tc>
          <w:tcPr>
            <w:tcW w:w="567" w:type="dxa"/>
          </w:tcPr>
          <w:p w14:paraId="3F88463A" w14:textId="77777777" w:rsidR="008776E4" w:rsidRDefault="00F04F60">
            <w:pPr>
              <w:pStyle w:val="Celda"/>
            </w:pPr>
            <w:r>
              <w:rPr>
                <w:sz w:val="18"/>
              </w:rPr>
              <w:t>No</w:t>
            </w:r>
          </w:p>
        </w:tc>
        <w:tc>
          <w:tcPr>
            <w:tcW w:w="3175" w:type="dxa"/>
          </w:tcPr>
          <w:p w14:paraId="69FB02A6" w14:textId="77777777" w:rsidR="008776E4" w:rsidRDefault="00F04F60">
            <w:pPr>
              <w:pStyle w:val="Celda"/>
            </w:pPr>
            <w:r>
              <w:rPr>
                <w:sz w:val="18"/>
              </w:rPr>
              <w:t>Cuándo se marcó inválido. Obligatorio si invalido es TRUE.</w:t>
            </w:r>
          </w:p>
        </w:tc>
      </w:tr>
      <w:tr w:rsidR="008776E4" w14:paraId="61CC4F85" w14:textId="77777777">
        <w:trPr>
          <w:cantSplit/>
          <w:jc w:val="center"/>
        </w:trPr>
        <w:tc>
          <w:tcPr>
            <w:tcW w:w="2098" w:type="dxa"/>
          </w:tcPr>
          <w:p w14:paraId="183EC69B" w14:textId="77777777" w:rsidR="008776E4" w:rsidRDefault="00F04F60">
            <w:pPr>
              <w:pStyle w:val="Celda"/>
            </w:pPr>
            <w:r>
              <w:rPr>
                <w:sz w:val="18"/>
              </w:rPr>
              <w:t>motivo_invalidacion</w:t>
            </w:r>
          </w:p>
        </w:tc>
        <w:tc>
          <w:tcPr>
            <w:tcW w:w="1587" w:type="dxa"/>
          </w:tcPr>
          <w:p w14:paraId="3B55DA83" w14:textId="77777777" w:rsidR="008776E4" w:rsidRDefault="00F04F60">
            <w:pPr>
              <w:pStyle w:val="Celda"/>
            </w:pPr>
            <w:r>
              <w:rPr>
                <w:sz w:val="18"/>
              </w:rPr>
              <w:t>TEXT</w:t>
            </w:r>
          </w:p>
        </w:tc>
        <w:tc>
          <w:tcPr>
            <w:tcW w:w="1077" w:type="dxa"/>
          </w:tcPr>
          <w:p w14:paraId="67ACA1E3" w14:textId="77777777" w:rsidR="008776E4" w:rsidRDefault="00F04F60">
            <w:pPr>
              <w:pStyle w:val="Celda"/>
            </w:pPr>
            <w:r>
              <w:rPr>
                <w:sz w:val="18"/>
              </w:rPr>
              <w:t>Variable</w:t>
            </w:r>
          </w:p>
        </w:tc>
        <w:tc>
          <w:tcPr>
            <w:tcW w:w="567" w:type="dxa"/>
          </w:tcPr>
          <w:p w14:paraId="64CB7A8C" w14:textId="77777777" w:rsidR="008776E4" w:rsidRDefault="00F04F60">
            <w:pPr>
              <w:pStyle w:val="Celda"/>
            </w:pPr>
            <w:r>
              <w:rPr>
                <w:sz w:val="18"/>
              </w:rPr>
              <w:t>No</w:t>
            </w:r>
          </w:p>
        </w:tc>
        <w:tc>
          <w:tcPr>
            <w:tcW w:w="3175" w:type="dxa"/>
          </w:tcPr>
          <w:p w14:paraId="6D293B14" w14:textId="77777777" w:rsidR="008776E4" w:rsidRDefault="00F04F60">
            <w:pPr>
              <w:pStyle w:val="Celda"/>
            </w:pPr>
            <w:r>
              <w:rPr>
                <w:sz w:val="18"/>
              </w:rPr>
              <w:t>Por qué. Obligatorio si invalido es TRUE.</w:t>
            </w:r>
          </w:p>
        </w:tc>
      </w:tr>
    </w:tbl>
    <w:p w14:paraId="761398D3" w14:textId="77777777" w:rsidR="008776E4" w:rsidRDefault="008776E4">
      <w:pPr>
        <w:pStyle w:val="Nota"/>
      </w:pPr>
    </w:p>
    <w:p w14:paraId="68DACBFD" w14:textId="77777777" w:rsidR="008776E4" w:rsidRDefault="00F04F60">
      <w:pPr>
        <w:pStyle w:val="Ttulo4"/>
      </w:pPr>
      <w:r>
        <w:t>comprobante_pago</w:t>
      </w:r>
    </w:p>
    <w:p w14:paraId="2CD09422" w14:textId="77777777" w:rsidR="008776E4" w:rsidRDefault="00F04F60">
      <w:pPr>
        <w:keepNext/>
      </w:pPr>
      <w:r>
        <w:t>Archivos que respaldan un pago (foto de la transferencia, recibo). No se borran ni se editan: uno equivocado se marca inválido con autor y motivo, y el correcto se agrega al lado.</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6EF9F0D4" w14:textId="77777777">
        <w:trPr>
          <w:cantSplit/>
          <w:tblHeader/>
          <w:jc w:val="center"/>
        </w:trPr>
        <w:tc>
          <w:tcPr>
            <w:tcW w:w="2098" w:type="dxa"/>
            <w:tcBorders>
              <w:bottom w:val="single" w:sz="6" w:space="0" w:color="000000"/>
            </w:tcBorders>
            <w:shd w:val="clear" w:color="auto" w:fill="E7E6E6"/>
          </w:tcPr>
          <w:p w14:paraId="58CFB36B"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3322EC42"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5DCE7864"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54ED7B0E"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3596A30D" w14:textId="77777777" w:rsidR="008776E4" w:rsidRDefault="00F04F60">
            <w:pPr>
              <w:pStyle w:val="Celda"/>
              <w:keepNext/>
            </w:pPr>
            <w:r>
              <w:rPr>
                <w:b/>
                <w:sz w:val="18"/>
              </w:rPr>
              <w:t>Descripción</w:t>
            </w:r>
          </w:p>
        </w:tc>
      </w:tr>
      <w:tr w:rsidR="008776E4" w14:paraId="0CAEBAB2" w14:textId="77777777">
        <w:trPr>
          <w:cantSplit/>
          <w:jc w:val="center"/>
        </w:trPr>
        <w:tc>
          <w:tcPr>
            <w:tcW w:w="2098" w:type="dxa"/>
          </w:tcPr>
          <w:p w14:paraId="0598DD52" w14:textId="77777777" w:rsidR="008776E4" w:rsidRDefault="00F04F60">
            <w:pPr>
              <w:pStyle w:val="Celda"/>
            </w:pPr>
            <w:r>
              <w:rPr>
                <w:sz w:val="18"/>
              </w:rPr>
              <w:t>id_comprobante</w:t>
            </w:r>
          </w:p>
        </w:tc>
        <w:tc>
          <w:tcPr>
            <w:tcW w:w="1587" w:type="dxa"/>
          </w:tcPr>
          <w:p w14:paraId="546F4045" w14:textId="77777777" w:rsidR="008776E4" w:rsidRDefault="00F04F60">
            <w:pPr>
              <w:pStyle w:val="Celda"/>
            </w:pPr>
            <w:r>
              <w:rPr>
                <w:sz w:val="18"/>
              </w:rPr>
              <w:t>BIGINT</w:t>
            </w:r>
          </w:p>
        </w:tc>
        <w:tc>
          <w:tcPr>
            <w:tcW w:w="1077" w:type="dxa"/>
          </w:tcPr>
          <w:p w14:paraId="4B017AB8" w14:textId="77777777" w:rsidR="008776E4" w:rsidRDefault="00F04F60">
            <w:pPr>
              <w:pStyle w:val="Celda"/>
            </w:pPr>
            <w:r>
              <w:rPr>
                <w:sz w:val="18"/>
              </w:rPr>
              <w:t>8 bytes</w:t>
            </w:r>
          </w:p>
        </w:tc>
        <w:tc>
          <w:tcPr>
            <w:tcW w:w="567" w:type="dxa"/>
          </w:tcPr>
          <w:p w14:paraId="12CDD504" w14:textId="77777777" w:rsidR="008776E4" w:rsidRDefault="00F04F60">
            <w:pPr>
              <w:pStyle w:val="Celda"/>
            </w:pPr>
            <w:r>
              <w:rPr>
                <w:sz w:val="18"/>
              </w:rPr>
              <w:t>Sí</w:t>
            </w:r>
          </w:p>
        </w:tc>
        <w:tc>
          <w:tcPr>
            <w:tcW w:w="3175" w:type="dxa"/>
          </w:tcPr>
          <w:p w14:paraId="7D71AAB4" w14:textId="77777777" w:rsidR="008776E4" w:rsidRDefault="00F04F60">
            <w:pPr>
              <w:pStyle w:val="Celda"/>
            </w:pPr>
            <w:r>
              <w:rPr>
                <w:sz w:val="18"/>
              </w:rPr>
              <w:t>Clave primaria, autoincremental. Identificador del comprobante.</w:t>
            </w:r>
          </w:p>
        </w:tc>
      </w:tr>
      <w:tr w:rsidR="008776E4" w14:paraId="7AB41B37" w14:textId="77777777">
        <w:trPr>
          <w:cantSplit/>
          <w:jc w:val="center"/>
        </w:trPr>
        <w:tc>
          <w:tcPr>
            <w:tcW w:w="2098" w:type="dxa"/>
          </w:tcPr>
          <w:p w14:paraId="263D0985" w14:textId="77777777" w:rsidR="008776E4" w:rsidRDefault="00F04F60">
            <w:pPr>
              <w:pStyle w:val="Celda"/>
            </w:pPr>
            <w:r>
              <w:rPr>
                <w:sz w:val="18"/>
              </w:rPr>
              <w:t>id_pago</w:t>
            </w:r>
          </w:p>
        </w:tc>
        <w:tc>
          <w:tcPr>
            <w:tcW w:w="1587" w:type="dxa"/>
          </w:tcPr>
          <w:p w14:paraId="0EA2F867" w14:textId="77777777" w:rsidR="008776E4" w:rsidRDefault="00F04F60">
            <w:pPr>
              <w:pStyle w:val="Celda"/>
            </w:pPr>
            <w:r>
              <w:rPr>
                <w:sz w:val="18"/>
              </w:rPr>
              <w:t>BIGINT</w:t>
            </w:r>
          </w:p>
        </w:tc>
        <w:tc>
          <w:tcPr>
            <w:tcW w:w="1077" w:type="dxa"/>
          </w:tcPr>
          <w:p w14:paraId="1D204D07" w14:textId="77777777" w:rsidR="008776E4" w:rsidRDefault="00F04F60">
            <w:pPr>
              <w:pStyle w:val="Celda"/>
            </w:pPr>
            <w:r>
              <w:rPr>
                <w:sz w:val="18"/>
              </w:rPr>
              <w:t>8 bytes</w:t>
            </w:r>
          </w:p>
        </w:tc>
        <w:tc>
          <w:tcPr>
            <w:tcW w:w="567" w:type="dxa"/>
          </w:tcPr>
          <w:p w14:paraId="7B37D590" w14:textId="77777777" w:rsidR="008776E4" w:rsidRDefault="00F04F60">
            <w:pPr>
              <w:pStyle w:val="Celda"/>
            </w:pPr>
            <w:r>
              <w:rPr>
                <w:sz w:val="18"/>
              </w:rPr>
              <w:t>Sí</w:t>
            </w:r>
          </w:p>
        </w:tc>
        <w:tc>
          <w:tcPr>
            <w:tcW w:w="3175" w:type="dxa"/>
          </w:tcPr>
          <w:p w14:paraId="2808F538" w14:textId="77777777" w:rsidR="008776E4" w:rsidRDefault="00F04F60">
            <w:pPr>
              <w:pStyle w:val="Celda"/>
            </w:pPr>
            <w:r>
              <w:rPr>
                <w:sz w:val="18"/>
              </w:rPr>
              <w:t>Clave foránea → pago.id_pago. Pago que respalda.</w:t>
            </w:r>
          </w:p>
        </w:tc>
      </w:tr>
      <w:tr w:rsidR="008776E4" w14:paraId="2887C870" w14:textId="77777777">
        <w:trPr>
          <w:cantSplit/>
          <w:jc w:val="center"/>
        </w:trPr>
        <w:tc>
          <w:tcPr>
            <w:tcW w:w="2098" w:type="dxa"/>
          </w:tcPr>
          <w:p w14:paraId="6A84FDD2" w14:textId="77777777" w:rsidR="008776E4" w:rsidRDefault="00F04F60">
            <w:pPr>
              <w:pStyle w:val="Celda"/>
            </w:pPr>
            <w:r>
              <w:rPr>
                <w:sz w:val="18"/>
              </w:rPr>
              <w:t>archivo_path</w:t>
            </w:r>
          </w:p>
        </w:tc>
        <w:tc>
          <w:tcPr>
            <w:tcW w:w="1587" w:type="dxa"/>
          </w:tcPr>
          <w:p w14:paraId="0B0A5069" w14:textId="77777777" w:rsidR="008776E4" w:rsidRDefault="00F04F60">
            <w:pPr>
              <w:pStyle w:val="Celda"/>
            </w:pPr>
            <w:r>
              <w:rPr>
                <w:sz w:val="18"/>
              </w:rPr>
              <w:t>VARCHAR</w:t>
            </w:r>
          </w:p>
        </w:tc>
        <w:tc>
          <w:tcPr>
            <w:tcW w:w="1077" w:type="dxa"/>
          </w:tcPr>
          <w:p w14:paraId="25BB8DEF" w14:textId="77777777" w:rsidR="008776E4" w:rsidRDefault="00F04F60">
            <w:pPr>
              <w:pStyle w:val="Celda"/>
            </w:pPr>
            <w:r>
              <w:rPr>
                <w:sz w:val="18"/>
              </w:rPr>
              <w:t>500</w:t>
            </w:r>
          </w:p>
        </w:tc>
        <w:tc>
          <w:tcPr>
            <w:tcW w:w="567" w:type="dxa"/>
          </w:tcPr>
          <w:p w14:paraId="2740CFBC" w14:textId="77777777" w:rsidR="008776E4" w:rsidRDefault="00F04F60">
            <w:pPr>
              <w:pStyle w:val="Celda"/>
            </w:pPr>
            <w:r>
              <w:rPr>
                <w:sz w:val="18"/>
              </w:rPr>
              <w:t>Sí</w:t>
            </w:r>
          </w:p>
        </w:tc>
        <w:tc>
          <w:tcPr>
            <w:tcW w:w="3175" w:type="dxa"/>
          </w:tcPr>
          <w:p w14:paraId="7C6E24D4" w14:textId="77777777" w:rsidR="008776E4" w:rsidRDefault="00F04F60">
            <w:pPr>
              <w:pStyle w:val="Celda"/>
            </w:pPr>
            <w:r>
              <w:rPr>
                <w:sz w:val="18"/>
              </w:rPr>
              <w:t>Único. Ubicación del archivo en el almacenamiento del servidor. El nombre lo elige el sistema. Único.</w:t>
            </w:r>
          </w:p>
        </w:tc>
      </w:tr>
      <w:tr w:rsidR="008776E4" w14:paraId="18893F2C" w14:textId="77777777">
        <w:trPr>
          <w:cantSplit/>
          <w:jc w:val="center"/>
        </w:trPr>
        <w:tc>
          <w:tcPr>
            <w:tcW w:w="2098" w:type="dxa"/>
          </w:tcPr>
          <w:p w14:paraId="7C21280E" w14:textId="77777777" w:rsidR="008776E4" w:rsidRDefault="00F04F60">
            <w:pPr>
              <w:pStyle w:val="Celda"/>
            </w:pPr>
            <w:r>
              <w:rPr>
                <w:sz w:val="18"/>
              </w:rPr>
              <w:t>nombre_original</w:t>
            </w:r>
          </w:p>
        </w:tc>
        <w:tc>
          <w:tcPr>
            <w:tcW w:w="1587" w:type="dxa"/>
          </w:tcPr>
          <w:p w14:paraId="1F0AAA35" w14:textId="77777777" w:rsidR="008776E4" w:rsidRDefault="00F04F60">
            <w:pPr>
              <w:pStyle w:val="Celda"/>
            </w:pPr>
            <w:r>
              <w:rPr>
                <w:sz w:val="18"/>
              </w:rPr>
              <w:t>VARCHAR</w:t>
            </w:r>
          </w:p>
        </w:tc>
        <w:tc>
          <w:tcPr>
            <w:tcW w:w="1077" w:type="dxa"/>
          </w:tcPr>
          <w:p w14:paraId="77307650" w14:textId="77777777" w:rsidR="008776E4" w:rsidRDefault="00F04F60">
            <w:pPr>
              <w:pStyle w:val="Celda"/>
            </w:pPr>
            <w:r>
              <w:rPr>
                <w:sz w:val="18"/>
              </w:rPr>
              <w:t>255</w:t>
            </w:r>
          </w:p>
        </w:tc>
        <w:tc>
          <w:tcPr>
            <w:tcW w:w="567" w:type="dxa"/>
          </w:tcPr>
          <w:p w14:paraId="1937CAB5" w14:textId="77777777" w:rsidR="008776E4" w:rsidRDefault="00F04F60">
            <w:pPr>
              <w:pStyle w:val="Celda"/>
            </w:pPr>
            <w:r>
              <w:rPr>
                <w:sz w:val="18"/>
              </w:rPr>
              <w:t>Sí</w:t>
            </w:r>
          </w:p>
        </w:tc>
        <w:tc>
          <w:tcPr>
            <w:tcW w:w="3175" w:type="dxa"/>
          </w:tcPr>
          <w:p w14:paraId="0C684E1C" w14:textId="77777777" w:rsidR="008776E4" w:rsidRDefault="00F04F60">
            <w:pPr>
              <w:pStyle w:val="Celda"/>
            </w:pPr>
            <w:r>
              <w:rPr>
                <w:sz w:val="18"/>
              </w:rPr>
              <w:t>Nombre que tenía el archivo cuando se subió.</w:t>
            </w:r>
          </w:p>
        </w:tc>
      </w:tr>
      <w:tr w:rsidR="008776E4" w14:paraId="6FBE02CA" w14:textId="77777777">
        <w:trPr>
          <w:cantSplit/>
          <w:jc w:val="center"/>
        </w:trPr>
        <w:tc>
          <w:tcPr>
            <w:tcW w:w="2098" w:type="dxa"/>
          </w:tcPr>
          <w:p w14:paraId="64493AE5" w14:textId="77777777" w:rsidR="008776E4" w:rsidRDefault="00F04F60">
            <w:pPr>
              <w:pStyle w:val="Celda"/>
            </w:pPr>
            <w:r>
              <w:rPr>
                <w:sz w:val="18"/>
              </w:rPr>
              <w:t>id_usuario_carga</w:t>
            </w:r>
          </w:p>
        </w:tc>
        <w:tc>
          <w:tcPr>
            <w:tcW w:w="1587" w:type="dxa"/>
          </w:tcPr>
          <w:p w14:paraId="68656112" w14:textId="77777777" w:rsidR="008776E4" w:rsidRDefault="00F04F60">
            <w:pPr>
              <w:pStyle w:val="Celda"/>
            </w:pPr>
            <w:r>
              <w:rPr>
                <w:sz w:val="18"/>
              </w:rPr>
              <w:t>BIGINT</w:t>
            </w:r>
          </w:p>
        </w:tc>
        <w:tc>
          <w:tcPr>
            <w:tcW w:w="1077" w:type="dxa"/>
          </w:tcPr>
          <w:p w14:paraId="1449CF60" w14:textId="77777777" w:rsidR="008776E4" w:rsidRDefault="00F04F60">
            <w:pPr>
              <w:pStyle w:val="Celda"/>
            </w:pPr>
            <w:r>
              <w:rPr>
                <w:sz w:val="18"/>
              </w:rPr>
              <w:t>8 bytes</w:t>
            </w:r>
          </w:p>
        </w:tc>
        <w:tc>
          <w:tcPr>
            <w:tcW w:w="567" w:type="dxa"/>
          </w:tcPr>
          <w:p w14:paraId="6EA55590" w14:textId="77777777" w:rsidR="008776E4" w:rsidRDefault="00F04F60">
            <w:pPr>
              <w:pStyle w:val="Celda"/>
            </w:pPr>
            <w:r>
              <w:rPr>
                <w:sz w:val="18"/>
              </w:rPr>
              <w:t>Sí</w:t>
            </w:r>
          </w:p>
        </w:tc>
        <w:tc>
          <w:tcPr>
            <w:tcW w:w="3175" w:type="dxa"/>
          </w:tcPr>
          <w:p w14:paraId="57D05E49" w14:textId="77777777" w:rsidR="008776E4" w:rsidRDefault="00F04F60">
            <w:pPr>
              <w:pStyle w:val="Celda"/>
            </w:pPr>
            <w:r>
              <w:rPr>
                <w:sz w:val="18"/>
              </w:rPr>
              <w:t>Clave foránea → usuario.id_usuario. Quién lo subió.</w:t>
            </w:r>
          </w:p>
        </w:tc>
      </w:tr>
      <w:tr w:rsidR="008776E4" w14:paraId="5E69C72C" w14:textId="77777777">
        <w:trPr>
          <w:cantSplit/>
          <w:jc w:val="center"/>
        </w:trPr>
        <w:tc>
          <w:tcPr>
            <w:tcW w:w="2098" w:type="dxa"/>
          </w:tcPr>
          <w:p w14:paraId="677DEB47" w14:textId="77777777" w:rsidR="008776E4" w:rsidRDefault="00F04F60">
            <w:pPr>
              <w:pStyle w:val="Celda"/>
            </w:pPr>
            <w:r>
              <w:rPr>
                <w:sz w:val="18"/>
              </w:rPr>
              <w:t>fecha_creacion</w:t>
            </w:r>
          </w:p>
        </w:tc>
        <w:tc>
          <w:tcPr>
            <w:tcW w:w="1587" w:type="dxa"/>
          </w:tcPr>
          <w:p w14:paraId="64B7F236" w14:textId="77777777" w:rsidR="008776E4" w:rsidRDefault="00F04F60">
            <w:pPr>
              <w:pStyle w:val="Celda"/>
            </w:pPr>
            <w:r>
              <w:rPr>
                <w:sz w:val="18"/>
              </w:rPr>
              <w:t>TIMESTAMPTZ</w:t>
            </w:r>
          </w:p>
        </w:tc>
        <w:tc>
          <w:tcPr>
            <w:tcW w:w="1077" w:type="dxa"/>
          </w:tcPr>
          <w:p w14:paraId="7FD3DF46" w14:textId="77777777" w:rsidR="008776E4" w:rsidRDefault="00F04F60">
            <w:pPr>
              <w:pStyle w:val="Celda"/>
            </w:pPr>
            <w:r>
              <w:rPr>
                <w:sz w:val="18"/>
              </w:rPr>
              <w:t>8 bytes</w:t>
            </w:r>
          </w:p>
        </w:tc>
        <w:tc>
          <w:tcPr>
            <w:tcW w:w="567" w:type="dxa"/>
          </w:tcPr>
          <w:p w14:paraId="7E298294" w14:textId="77777777" w:rsidR="008776E4" w:rsidRDefault="00F04F60">
            <w:pPr>
              <w:pStyle w:val="Celda"/>
            </w:pPr>
            <w:r>
              <w:rPr>
                <w:sz w:val="18"/>
              </w:rPr>
              <w:t>Sí</w:t>
            </w:r>
          </w:p>
        </w:tc>
        <w:tc>
          <w:tcPr>
            <w:tcW w:w="3175" w:type="dxa"/>
          </w:tcPr>
          <w:p w14:paraId="1983553D" w14:textId="77777777" w:rsidR="008776E4" w:rsidRDefault="00F04F60">
            <w:pPr>
              <w:pStyle w:val="Celda"/>
            </w:pPr>
            <w:r>
              <w:rPr>
                <w:sz w:val="18"/>
              </w:rPr>
              <w:t>Cuándo se subió. Por defecto: fecha y hora actual.</w:t>
            </w:r>
          </w:p>
        </w:tc>
      </w:tr>
      <w:tr w:rsidR="008776E4" w14:paraId="60931E20" w14:textId="77777777">
        <w:trPr>
          <w:cantSplit/>
          <w:jc w:val="center"/>
        </w:trPr>
        <w:tc>
          <w:tcPr>
            <w:tcW w:w="2098" w:type="dxa"/>
          </w:tcPr>
          <w:p w14:paraId="1B0ABDCD" w14:textId="77777777" w:rsidR="008776E4" w:rsidRDefault="00F04F60">
            <w:pPr>
              <w:pStyle w:val="Celda"/>
            </w:pPr>
            <w:r>
              <w:rPr>
                <w:sz w:val="18"/>
              </w:rPr>
              <w:t>invalido</w:t>
            </w:r>
          </w:p>
        </w:tc>
        <w:tc>
          <w:tcPr>
            <w:tcW w:w="1587" w:type="dxa"/>
          </w:tcPr>
          <w:p w14:paraId="06201AA6" w14:textId="77777777" w:rsidR="008776E4" w:rsidRDefault="00F04F60">
            <w:pPr>
              <w:pStyle w:val="Celda"/>
            </w:pPr>
            <w:r>
              <w:rPr>
                <w:sz w:val="18"/>
              </w:rPr>
              <w:t>BOOLEAN</w:t>
            </w:r>
          </w:p>
        </w:tc>
        <w:tc>
          <w:tcPr>
            <w:tcW w:w="1077" w:type="dxa"/>
          </w:tcPr>
          <w:p w14:paraId="18AAF620" w14:textId="77777777" w:rsidR="008776E4" w:rsidRDefault="00F04F60">
            <w:pPr>
              <w:pStyle w:val="Celda"/>
            </w:pPr>
            <w:r>
              <w:rPr>
                <w:sz w:val="18"/>
              </w:rPr>
              <w:t>1 bytes</w:t>
            </w:r>
          </w:p>
        </w:tc>
        <w:tc>
          <w:tcPr>
            <w:tcW w:w="567" w:type="dxa"/>
          </w:tcPr>
          <w:p w14:paraId="71B0D65B" w14:textId="77777777" w:rsidR="008776E4" w:rsidRDefault="00F04F60">
            <w:pPr>
              <w:pStyle w:val="Celda"/>
            </w:pPr>
            <w:r>
              <w:rPr>
                <w:sz w:val="18"/>
              </w:rPr>
              <w:t>Sí</w:t>
            </w:r>
          </w:p>
        </w:tc>
        <w:tc>
          <w:tcPr>
            <w:tcW w:w="3175" w:type="dxa"/>
          </w:tcPr>
          <w:p w14:paraId="281C4BC2" w14:textId="77777777" w:rsidR="008776E4" w:rsidRDefault="00F04F60">
            <w:pPr>
              <w:pStyle w:val="Celda"/>
            </w:pPr>
            <w:r>
              <w:rPr>
                <w:sz w:val="18"/>
              </w:rPr>
              <w:t>TRUE = se marcó como equivocado. No se puede desmarcar. Por defecto: false.</w:t>
            </w:r>
          </w:p>
        </w:tc>
      </w:tr>
      <w:tr w:rsidR="008776E4" w14:paraId="1C37D7D8" w14:textId="77777777">
        <w:trPr>
          <w:cantSplit/>
          <w:jc w:val="center"/>
        </w:trPr>
        <w:tc>
          <w:tcPr>
            <w:tcW w:w="2098" w:type="dxa"/>
          </w:tcPr>
          <w:p w14:paraId="06F7AADD" w14:textId="77777777" w:rsidR="008776E4" w:rsidRDefault="00F04F60">
            <w:pPr>
              <w:pStyle w:val="Celda"/>
            </w:pPr>
            <w:r>
              <w:rPr>
                <w:sz w:val="18"/>
              </w:rPr>
              <w:t>id_usuario_invalida</w:t>
            </w:r>
          </w:p>
        </w:tc>
        <w:tc>
          <w:tcPr>
            <w:tcW w:w="1587" w:type="dxa"/>
          </w:tcPr>
          <w:p w14:paraId="66628FB6" w14:textId="77777777" w:rsidR="008776E4" w:rsidRDefault="00F04F60">
            <w:pPr>
              <w:pStyle w:val="Celda"/>
            </w:pPr>
            <w:r>
              <w:rPr>
                <w:sz w:val="18"/>
              </w:rPr>
              <w:t>BIGINT</w:t>
            </w:r>
          </w:p>
        </w:tc>
        <w:tc>
          <w:tcPr>
            <w:tcW w:w="1077" w:type="dxa"/>
          </w:tcPr>
          <w:p w14:paraId="6E30387E" w14:textId="77777777" w:rsidR="008776E4" w:rsidRDefault="00F04F60">
            <w:pPr>
              <w:pStyle w:val="Celda"/>
            </w:pPr>
            <w:r>
              <w:rPr>
                <w:sz w:val="18"/>
              </w:rPr>
              <w:t>8 bytes</w:t>
            </w:r>
          </w:p>
        </w:tc>
        <w:tc>
          <w:tcPr>
            <w:tcW w:w="567" w:type="dxa"/>
          </w:tcPr>
          <w:p w14:paraId="4AF431E2" w14:textId="77777777" w:rsidR="008776E4" w:rsidRDefault="00F04F60">
            <w:pPr>
              <w:pStyle w:val="Celda"/>
            </w:pPr>
            <w:r>
              <w:rPr>
                <w:sz w:val="18"/>
              </w:rPr>
              <w:t>No</w:t>
            </w:r>
          </w:p>
        </w:tc>
        <w:tc>
          <w:tcPr>
            <w:tcW w:w="3175" w:type="dxa"/>
          </w:tcPr>
          <w:p w14:paraId="152A8B8A" w14:textId="77777777" w:rsidR="008776E4" w:rsidRDefault="00F04F60">
            <w:pPr>
              <w:pStyle w:val="Celda"/>
            </w:pPr>
            <w:r>
              <w:rPr>
                <w:sz w:val="18"/>
              </w:rPr>
              <w:t>Clave foránea → usuario.id_usuario. Quién lo marcó inválido. Obligatorio si invalido es TRUE.</w:t>
            </w:r>
          </w:p>
        </w:tc>
      </w:tr>
      <w:tr w:rsidR="008776E4" w14:paraId="02A02F2D" w14:textId="77777777">
        <w:trPr>
          <w:cantSplit/>
          <w:jc w:val="center"/>
        </w:trPr>
        <w:tc>
          <w:tcPr>
            <w:tcW w:w="2098" w:type="dxa"/>
          </w:tcPr>
          <w:p w14:paraId="2560417A" w14:textId="77777777" w:rsidR="008776E4" w:rsidRDefault="00F04F60">
            <w:pPr>
              <w:pStyle w:val="Celda"/>
            </w:pPr>
            <w:r>
              <w:rPr>
                <w:sz w:val="18"/>
              </w:rPr>
              <w:t>fecha_invalidacion</w:t>
            </w:r>
          </w:p>
        </w:tc>
        <w:tc>
          <w:tcPr>
            <w:tcW w:w="1587" w:type="dxa"/>
          </w:tcPr>
          <w:p w14:paraId="78BCAE26" w14:textId="77777777" w:rsidR="008776E4" w:rsidRDefault="00F04F60">
            <w:pPr>
              <w:pStyle w:val="Celda"/>
            </w:pPr>
            <w:r>
              <w:rPr>
                <w:sz w:val="18"/>
              </w:rPr>
              <w:t>TIMESTAMPTZ</w:t>
            </w:r>
          </w:p>
        </w:tc>
        <w:tc>
          <w:tcPr>
            <w:tcW w:w="1077" w:type="dxa"/>
          </w:tcPr>
          <w:p w14:paraId="7971D6EC" w14:textId="77777777" w:rsidR="008776E4" w:rsidRDefault="00F04F60">
            <w:pPr>
              <w:pStyle w:val="Celda"/>
            </w:pPr>
            <w:r>
              <w:rPr>
                <w:sz w:val="18"/>
              </w:rPr>
              <w:t>8 bytes</w:t>
            </w:r>
          </w:p>
        </w:tc>
        <w:tc>
          <w:tcPr>
            <w:tcW w:w="567" w:type="dxa"/>
          </w:tcPr>
          <w:p w14:paraId="1F4F03F6" w14:textId="77777777" w:rsidR="008776E4" w:rsidRDefault="00F04F60">
            <w:pPr>
              <w:pStyle w:val="Celda"/>
            </w:pPr>
            <w:r>
              <w:rPr>
                <w:sz w:val="18"/>
              </w:rPr>
              <w:t>No</w:t>
            </w:r>
          </w:p>
        </w:tc>
        <w:tc>
          <w:tcPr>
            <w:tcW w:w="3175" w:type="dxa"/>
          </w:tcPr>
          <w:p w14:paraId="3557C152" w14:textId="77777777" w:rsidR="008776E4" w:rsidRDefault="00F04F60">
            <w:pPr>
              <w:pStyle w:val="Celda"/>
            </w:pPr>
            <w:r>
              <w:rPr>
                <w:sz w:val="18"/>
              </w:rPr>
              <w:t>Cuándo se marcó inválido. Obligatorio si invalido es TRUE.</w:t>
            </w:r>
          </w:p>
        </w:tc>
      </w:tr>
      <w:tr w:rsidR="008776E4" w14:paraId="7042723A" w14:textId="77777777">
        <w:trPr>
          <w:cantSplit/>
          <w:jc w:val="center"/>
        </w:trPr>
        <w:tc>
          <w:tcPr>
            <w:tcW w:w="2098" w:type="dxa"/>
          </w:tcPr>
          <w:p w14:paraId="563E704B" w14:textId="77777777" w:rsidR="008776E4" w:rsidRDefault="00F04F60">
            <w:pPr>
              <w:pStyle w:val="Celda"/>
            </w:pPr>
            <w:r>
              <w:rPr>
                <w:sz w:val="18"/>
              </w:rPr>
              <w:t>motivo_invalidacion</w:t>
            </w:r>
          </w:p>
        </w:tc>
        <w:tc>
          <w:tcPr>
            <w:tcW w:w="1587" w:type="dxa"/>
          </w:tcPr>
          <w:p w14:paraId="3466C7C3" w14:textId="77777777" w:rsidR="008776E4" w:rsidRDefault="00F04F60">
            <w:pPr>
              <w:pStyle w:val="Celda"/>
            </w:pPr>
            <w:r>
              <w:rPr>
                <w:sz w:val="18"/>
              </w:rPr>
              <w:t>TEXT</w:t>
            </w:r>
          </w:p>
        </w:tc>
        <w:tc>
          <w:tcPr>
            <w:tcW w:w="1077" w:type="dxa"/>
          </w:tcPr>
          <w:p w14:paraId="660A5E80" w14:textId="77777777" w:rsidR="008776E4" w:rsidRDefault="00F04F60">
            <w:pPr>
              <w:pStyle w:val="Celda"/>
            </w:pPr>
            <w:r>
              <w:rPr>
                <w:sz w:val="18"/>
              </w:rPr>
              <w:t>Variable</w:t>
            </w:r>
          </w:p>
        </w:tc>
        <w:tc>
          <w:tcPr>
            <w:tcW w:w="567" w:type="dxa"/>
          </w:tcPr>
          <w:p w14:paraId="36D84C76" w14:textId="77777777" w:rsidR="008776E4" w:rsidRDefault="00F04F60">
            <w:pPr>
              <w:pStyle w:val="Celda"/>
            </w:pPr>
            <w:r>
              <w:rPr>
                <w:sz w:val="18"/>
              </w:rPr>
              <w:t>No</w:t>
            </w:r>
          </w:p>
        </w:tc>
        <w:tc>
          <w:tcPr>
            <w:tcW w:w="3175" w:type="dxa"/>
          </w:tcPr>
          <w:p w14:paraId="22FA1D4A" w14:textId="77777777" w:rsidR="008776E4" w:rsidRDefault="00F04F60">
            <w:pPr>
              <w:pStyle w:val="Celda"/>
            </w:pPr>
            <w:r>
              <w:rPr>
                <w:sz w:val="18"/>
              </w:rPr>
              <w:t>Por qué. Obligatorio si invalido es TRUE.</w:t>
            </w:r>
          </w:p>
        </w:tc>
      </w:tr>
    </w:tbl>
    <w:p w14:paraId="40250CD0" w14:textId="77777777" w:rsidR="008776E4" w:rsidRDefault="008776E4">
      <w:pPr>
        <w:pStyle w:val="Nota"/>
      </w:pPr>
    </w:p>
    <w:p w14:paraId="68695736" w14:textId="77777777" w:rsidR="008776E4" w:rsidRDefault="00F04F60">
      <w:pPr>
        <w:pStyle w:val="Ttulo4"/>
      </w:pPr>
      <w:r>
        <w:lastRenderedPageBreak/>
        <w:t>contrato_sello</w:t>
      </w:r>
    </w:p>
    <w:p w14:paraId="2C438FAE" w14:textId="77777777" w:rsidR="008776E4" w:rsidRDefault="00F04F60">
      <w:pPr>
        <w:keepNext/>
      </w:pPr>
      <w:r>
        <w:t>Contratos del sello, como archivo subido. Puede ser de un lanzamiento puntual o general del artista.</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41D01650" w14:textId="77777777">
        <w:trPr>
          <w:cantSplit/>
          <w:tblHeader/>
          <w:jc w:val="center"/>
        </w:trPr>
        <w:tc>
          <w:tcPr>
            <w:tcW w:w="2098" w:type="dxa"/>
            <w:tcBorders>
              <w:bottom w:val="single" w:sz="6" w:space="0" w:color="000000"/>
            </w:tcBorders>
            <w:shd w:val="clear" w:color="auto" w:fill="E7E6E6"/>
          </w:tcPr>
          <w:p w14:paraId="36EBD09E"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0FAEFF0A"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477ADA9B"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4F213A15"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48BE264C" w14:textId="77777777" w:rsidR="008776E4" w:rsidRDefault="00F04F60">
            <w:pPr>
              <w:pStyle w:val="Celda"/>
              <w:keepNext/>
            </w:pPr>
            <w:r>
              <w:rPr>
                <w:b/>
                <w:sz w:val="18"/>
              </w:rPr>
              <w:t>Descripción</w:t>
            </w:r>
          </w:p>
        </w:tc>
      </w:tr>
      <w:tr w:rsidR="008776E4" w14:paraId="6FF16CDF" w14:textId="77777777">
        <w:trPr>
          <w:cantSplit/>
          <w:jc w:val="center"/>
        </w:trPr>
        <w:tc>
          <w:tcPr>
            <w:tcW w:w="2098" w:type="dxa"/>
          </w:tcPr>
          <w:p w14:paraId="66F4D9B2" w14:textId="77777777" w:rsidR="008776E4" w:rsidRDefault="00F04F60">
            <w:pPr>
              <w:pStyle w:val="Celda"/>
            </w:pPr>
            <w:r>
              <w:rPr>
                <w:sz w:val="18"/>
              </w:rPr>
              <w:t>id_contrato</w:t>
            </w:r>
          </w:p>
        </w:tc>
        <w:tc>
          <w:tcPr>
            <w:tcW w:w="1587" w:type="dxa"/>
          </w:tcPr>
          <w:p w14:paraId="5A506B50" w14:textId="77777777" w:rsidR="008776E4" w:rsidRDefault="00F04F60">
            <w:pPr>
              <w:pStyle w:val="Celda"/>
            </w:pPr>
            <w:r>
              <w:rPr>
                <w:sz w:val="18"/>
              </w:rPr>
              <w:t>BIGINT</w:t>
            </w:r>
          </w:p>
        </w:tc>
        <w:tc>
          <w:tcPr>
            <w:tcW w:w="1077" w:type="dxa"/>
          </w:tcPr>
          <w:p w14:paraId="5A31BA3F" w14:textId="77777777" w:rsidR="008776E4" w:rsidRDefault="00F04F60">
            <w:pPr>
              <w:pStyle w:val="Celda"/>
            </w:pPr>
            <w:r>
              <w:rPr>
                <w:sz w:val="18"/>
              </w:rPr>
              <w:t>8 bytes</w:t>
            </w:r>
          </w:p>
        </w:tc>
        <w:tc>
          <w:tcPr>
            <w:tcW w:w="567" w:type="dxa"/>
          </w:tcPr>
          <w:p w14:paraId="40C2E917" w14:textId="77777777" w:rsidR="008776E4" w:rsidRDefault="00F04F60">
            <w:pPr>
              <w:pStyle w:val="Celda"/>
            </w:pPr>
            <w:r>
              <w:rPr>
                <w:sz w:val="18"/>
              </w:rPr>
              <w:t>Sí</w:t>
            </w:r>
          </w:p>
        </w:tc>
        <w:tc>
          <w:tcPr>
            <w:tcW w:w="3175" w:type="dxa"/>
          </w:tcPr>
          <w:p w14:paraId="1074E7E8" w14:textId="77777777" w:rsidR="008776E4" w:rsidRDefault="00F04F60">
            <w:pPr>
              <w:pStyle w:val="Celda"/>
            </w:pPr>
            <w:r>
              <w:rPr>
                <w:sz w:val="18"/>
              </w:rPr>
              <w:t>Clave primaria, autoincremental. Identificador del contrato.</w:t>
            </w:r>
          </w:p>
        </w:tc>
      </w:tr>
      <w:tr w:rsidR="008776E4" w14:paraId="0FFF7991" w14:textId="77777777">
        <w:trPr>
          <w:cantSplit/>
          <w:jc w:val="center"/>
        </w:trPr>
        <w:tc>
          <w:tcPr>
            <w:tcW w:w="2098" w:type="dxa"/>
          </w:tcPr>
          <w:p w14:paraId="1BEA8CB1" w14:textId="77777777" w:rsidR="008776E4" w:rsidRDefault="00F04F60">
            <w:pPr>
              <w:pStyle w:val="Celda"/>
            </w:pPr>
            <w:r>
              <w:rPr>
                <w:sz w:val="18"/>
              </w:rPr>
              <w:t>id_artista</w:t>
            </w:r>
          </w:p>
        </w:tc>
        <w:tc>
          <w:tcPr>
            <w:tcW w:w="1587" w:type="dxa"/>
          </w:tcPr>
          <w:p w14:paraId="10242883" w14:textId="77777777" w:rsidR="008776E4" w:rsidRDefault="00F04F60">
            <w:pPr>
              <w:pStyle w:val="Celda"/>
            </w:pPr>
            <w:r>
              <w:rPr>
                <w:sz w:val="18"/>
              </w:rPr>
              <w:t>BIGINT</w:t>
            </w:r>
          </w:p>
        </w:tc>
        <w:tc>
          <w:tcPr>
            <w:tcW w:w="1077" w:type="dxa"/>
          </w:tcPr>
          <w:p w14:paraId="5632E4A2" w14:textId="77777777" w:rsidR="008776E4" w:rsidRDefault="00F04F60">
            <w:pPr>
              <w:pStyle w:val="Celda"/>
            </w:pPr>
            <w:r>
              <w:rPr>
                <w:sz w:val="18"/>
              </w:rPr>
              <w:t>8 bytes</w:t>
            </w:r>
          </w:p>
        </w:tc>
        <w:tc>
          <w:tcPr>
            <w:tcW w:w="567" w:type="dxa"/>
          </w:tcPr>
          <w:p w14:paraId="7979F9C8" w14:textId="77777777" w:rsidR="008776E4" w:rsidRDefault="00F04F60">
            <w:pPr>
              <w:pStyle w:val="Celda"/>
            </w:pPr>
            <w:r>
              <w:rPr>
                <w:sz w:val="18"/>
              </w:rPr>
              <w:t>Sí</w:t>
            </w:r>
          </w:p>
        </w:tc>
        <w:tc>
          <w:tcPr>
            <w:tcW w:w="3175" w:type="dxa"/>
          </w:tcPr>
          <w:p w14:paraId="5770732D" w14:textId="77777777" w:rsidR="008776E4" w:rsidRDefault="00F04F60">
            <w:pPr>
              <w:pStyle w:val="Celda"/>
            </w:pPr>
            <w:r>
              <w:rPr>
                <w:sz w:val="18"/>
              </w:rPr>
              <w:t>Clave foránea → artista.id_artista. Artista que firma.</w:t>
            </w:r>
          </w:p>
        </w:tc>
      </w:tr>
      <w:tr w:rsidR="008776E4" w14:paraId="29928A4E" w14:textId="77777777">
        <w:trPr>
          <w:cantSplit/>
          <w:jc w:val="center"/>
        </w:trPr>
        <w:tc>
          <w:tcPr>
            <w:tcW w:w="2098" w:type="dxa"/>
          </w:tcPr>
          <w:p w14:paraId="56E75896" w14:textId="77777777" w:rsidR="008776E4" w:rsidRDefault="00F04F60">
            <w:pPr>
              <w:pStyle w:val="Celda"/>
            </w:pPr>
            <w:r>
              <w:rPr>
                <w:sz w:val="18"/>
              </w:rPr>
              <w:t>id_release</w:t>
            </w:r>
          </w:p>
        </w:tc>
        <w:tc>
          <w:tcPr>
            <w:tcW w:w="1587" w:type="dxa"/>
          </w:tcPr>
          <w:p w14:paraId="043E5314" w14:textId="77777777" w:rsidR="008776E4" w:rsidRDefault="00F04F60">
            <w:pPr>
              <w:pStyle w:val="Celda"/>
            </w:pPr>
            <w:r>
              <w:rPr>
                <w:sz w:val="18"/>
              </w:rPr>
              <w:t>BIGINT</w:t>
            </w:r>
          </w:p>
        </w:tc>
        <w:tc>
          <w:tcPr>
            <w:tcW w:w="1077" w:type="dxa"/>
          </w:tcPr>
          <w:p w14:paraId="6605DEE9" w14:textId="77777777" w:rsidR="008776E4" w:rsidRDefault="00F04F60">
            <w:pPr>
              <w:pStyle w:val="Celda"/>
            </w:pPr>
            <w:r>
              <w:rPr>
                <w:sz w:val="18"/>
              </w:rPr>
              <w:t>8 bytes</w:t>
            </w:r>
          </w:p>
        </w:tc>
        <w:tc>
          <w:tcPr>
            <w:tcW w:w="567" w:type="dxa"/>
          </w:tcPr>
          <w:p w14:paraId="0A4576C7" w14:textId="77777777" w:rsidR="008776E4" w:rsidRDefault="00F04F60">
            <w:pPr>
              <w:pStyle w:val="Celda"/>
            </w:pPr>
            <w:r>
              <w:rPr>
                <w:sz w:val="18"/>
              </w:rPr>
              <w:t>No</w:t>
            </w:r>
          </w:p>
        </w:tc>
        <w:tc>
          <w:tcPr>
            <w:tcW w:w="3175" w:type="dxa"/>
          </w:tcPr>
          <w:p w14:paraId="25EA5383" w14:textId="77777777" w:rsidR="008776E4" w:rsidRDefault="00F04F60">
            <w:pPr>
              <w:pStyle w:val="Celda"/>
            </w:pPr>
            <w:r>
              <w:rPr>
                <w:sz w:val="18"/>
              </w:rPr>
              <w:t>Clave foránea → release.id_release. Lanzamiento que cubre; vacío = contrato general del artista.</w:t>
            </w:r>
          </w:p>
        </w:tc>
      </w:tr>
      <w:tr w:rsidR="008776E4" w14:paraId="1D76E375" w14:textId="77777777">
        <w:trPr>
          <w:cantSplit/>
          <w:jc w:val="center"/>
        </w:trPr>
        <w:tc>
          <w:tcPr>
            <w:tcW w:w="2098" w:type="dxa"/>
          </w:tcPr>
          <w:p w14:paraId="75D09146" w14:textId="77777777" w:rsidR="008776E4" w:rsidRDefault="00F04F60">
            <w:pPr>
              <w:pStyle w:val="Celda"/>
            </w:pPr>
            <w:r>
              <w:rPr>
                <w:sz w:val="18"/>
              </w:rPr>
              <w:t>archivo_path</w:t>
            </w:r>
          </w:p>
        </w:tc>
        <w:tc>
          <w:tcPr>
            <w:tcW w:w="1587" w:type="dxa"/>
          </w:tcPr>
          <w:p w14:paraId="5D621A72" w14:textId="77777777" w:rsidR="008776E4" w:rsidRDefault="00F04F60">
            <w:pPr>
              <w:pStyle w:val="Celda"/>
            </w:pPr>
            <w:r>
              <w:rPr>
                <w:sz w:val="18"/>
              </w:rPr>
              <w:t>VARCHAR</w:t>
            </w:r>
          </w:p>
        </w:tc>
        <w:tc>
          <w:tcPr>
            <w:tcW w:w="1077" w:type="dxa"/>
          </w:tcPr>
          <w:p w14:paraId="179D7689" w14:textId="77777777" w:rsidR="008776E4" w:rsidRDefault="00F04F60">
            <w:pPr>
              <w:pStyle w:val="Celda"/>
            </w:pPr>
            <w:r>
              <w:rPr>
                <w:sz w:val="18"/>
              </w:rPr>
              <w:t>500</w:t>
            </w:r>
          </w:p>
        </w:tc>
        <w:tc>
          <w:tcPr>
            <w:tcW w:w="567" w:type="dxa"/>
          </w:tcPr>
          <w:p w14:paraId="0ED9278F" w14:textId="77777777" w:rsidR="008776E4" w:rsidRDefault="00F04F60">
            <w:pPr>
              <w:pStyle w:val="Celda"/>
            </w:pPr>
            <w:r>
              <w:rPr>
                <w:sz w:val="18"/>
              </w:rPr>
              <w:t>Sí</w:t>
            </w:r>
          </w:p>
        </w:tc>
        <w:tc>
          <w:tcPr>
            <w:tcW w:w="3175" w:type="dxa"/>
          </w:tcPr>
          <w:p w14:paraId="3BCF5EDC" w14:textId="77777777" w:rsidR="008776E4" w:rsidRDefault="00F04F60">
            <w:pPr>
              <w:pStyle w:val="Celda"/>
            </w:pPr>
            <w:r>
              <w:rPr>
                <w:sz w:val="18"/>
              </w:rPr>
              <w:t>Ubicación del archivo del contrato en el servidor.</w:t>
            </w:r>
          </w:p>
        </w:tc>
      </w:tr>
      <w:tr w:rsidR="008776E4" w14:paraId="0DAFE0D7" w14:textId="77777777">
        <w:trPr>
          <w:cantSplit/>
          <w:jc w:val="center"/>
        </w:trPr>
        <w:tc>
          <w:tcPr>
            <w:tcW w:w="2098" w:type="dxa"/>
          </w:tcPr>
          <w:p w14:paraId="7500C88E" w14:textId="77777777" w:rsidR="008776E4" w:rsidRDefault="00F04F60">
            <w:pPr>
              <w:pStyle w:val="Celda"/>
            </w:pPr>
            <w:r>
              <w:rPr>
                <w:sz w:val="18"/>
              </w:rPr>
              <w:t>fecha_firma</w:t>
            </w:r>
          </w:p>
        </w:tc>
        <w:tc>
          <w:tcPr>
            <w:tcW w:w="1587" w:type="dxa"/>
          </w:tcPr>
          <w:p w14:paraId="3A1AF39C" w14:textId="77777777" w:rsidR="008776E4" w:rsidRDefault="00F04F60">
            <w:pPr>
              <w:pStyle w:val="Celda"/>
            </w:pPr>
            <w:r>
              <w:rPr>
                <w:sz w:val="18"/>
              </w:rPr>
              <w:t>DATE</w:t>
            </w:r>
          </w:p>
        </w:tc>
        <w:tc>
          <w:tcPr>
            <w:tcW w:w="1077" w:type="dxa"/>
          </w:tcPr>
          <w:p w14:paraId="3700839C" w14:textId="77777777" w:rsidR="008776E4" w:rsidRDefault="00F04F60">
            <w:pPr>
              <w:pStyle w:val="Celda"/>
            </w:pPr>
            <w:r>
              <w:rPr>
                <w:sz w:val="18"/>
              </w:rPr>
              <w:t>4 bytes</w:t>
            </w:r>
          </w:p>
        </w:tc>
        <w:tc>
          <w:tcPr>
            <w:tcW w:w="567" w:type="dxa"/>
          </w:tcPr>
          <w:p w14:paraId="29C5CCA4" w14:textId="77777777" w:rsidR="008776E4" w:rsidRDefault="00F04F60">
            <w:pPr>
              <w:pStyle w:val="Celda"/>
            </w:pPr>
            <w:r>
              <w:rPr>
                <w:sz w:val="18"/>
              </w:rPr>
              <w:t>No</w:t>
            </w:r>
          </w:p>
        </w:tc>
        <w:tc>
          <w:tcPr>
            <w:tcW w:w="3175" w:type="dxa"/>
          </w:tcPr>
          <w:p w14:paraId="244888AB" w14:textId="77777777" w:rsidR="008776E4" w:rsidRDefault="00F04F60">
            <w:pPr>
              <w:pStyle w:val="Celda"/>
            </w:pPr>
            <w:r>
              <w:rPr>
                <w:sz w:val="18"/>
              </w:rPr>
              <w:t>Día de la firma.</w:t>
            </w:r>
          </w:p>
        </w:tc>
      </w:tr>
      <w:tr w:rsidR="008776E4" w14:paraId="202EB708" w14:textId="77777777">
        <w:trPr>
          <w:cantSplit/>
          <w:jc w:val="center"/>
        </w:trPr>
        <w:tc>
          <w:tcPr>
            <w:tcW w:w="2098" w:type="dxa"/>
          </w:tcPr>
          <w:p w14:paraId="2F514DFB" w14:textId="77777777" w:rsidR="008776E4" w:rsidRDefault="00F04F60">
            <w:pPr>
              <w:pStyle w:val="Celda"/>
            </w:pPr>
            <w:r>
              <w:rPr>
                <w:sz w:val="18"/>
              </w:rPr>
              <w:t>observaciones</w:t>
            </w:r>
          </w:p>
        </w:tc>
        <w:tc>
          <w:tcPr>
            <w:tcW w:w="1587" w:type="dxa"/>
          </w:tcPr>
          <w:p w14:paraId="5D2960A9" w14:textId="77777777" w:rsidR="008776E4" w:rsidRDefault="00F04F60">
            <w:pPr>
              <w:pStyle w:val="Celda"/>
            </w:pPr>
            <w:r>
              <w:rPr>
                <w:sz w:val="18"/>
              </w:rPr>
              <w:t>TEXT</w:t>
            </w:r>
          </w:p>
        </w:tc>
        <w:tc>
          <w:tcPr>
            <w:tcW w:w="1077" w:type="dxa"/>
          </w:tcPr>
          <w:p w14:paraId="176E225E" w14:textId="77777777" w:rsidR="008776E4" w:rsidRDefault="00F04F60">
            <w:pPr>
              <w:pStyle w:val="Celda"/>
            </w:pPr>
            <w:r>
              <w:rPr>
                <w:sz w:val="18"/>
              </w:rPr>
              <w:t>Variable</w:t>
            </w:r>
          </w:p>
        </w:tc>
        <w:tc>
          <w:tcPr>
            <w:tcW w:w="567" w:type="dxa"/>
          </w:tcPr>
          <w:p w14:paraId="772923FF" w14:textId="77777777" w:rsidR="008776E4" w:rsidRDefault="00F04F60">
            <w:pPr>
              <w:pStyle w:val="Celda"/>
            </w:pPr>
            <w:r>
              <w:rPr>
                <w:sz w:val="18"/>
              </w:rPr>
              <w:t>No</w:t>
            </w:r>
          </w:p>
        </w:tc>
        <w:tc>
          <w:tcPr>
            <w:tcW w:w="3175" w:type="dxa"/>
          </w:tcPr>
          <w:p w14:paraId="0056E228" w14:textId="77777777" w:rsidR="008776E4" w:rsidRDefault="00F04F60">
            <w:pPr>
              <w:pStyle w:val="Celda"/>
            </w:pPr>
            <w:r>
              <w:rPr>
                <w:sz w:val="18"/>
              </w:rPr>
              <w:t>Comentarios sobre el contrato.</w:t>
            </w:r>
          </w:p>
        </w:tc>
      </w:tr>
      <w:tr w:rsidR="008776E4" w14:paraId="451FF00A" w14:textId="77777777">
        <w:trPr>
          <w:cantSplit/>
          <w:jc w:val="center"/>
        </w:trPr>
        <w:tc>
          <w:tcPr>
            <w:tcW w:w="2098" w:type="dxa"/>
          </w:tcPr>
          <w:p w14:paraId="3B305E9D" w14:textId="77777777" w:rsidR="008776E4" w:rsidRDefault="00F04F60">
            <w:pPr>
              <w:pStyle w:val="Celda"/>
            </w:pPr>
            <w:r>
              <w:rPr>
                <w:sz w:val="18"/>
              </w:rPr>
              <w:t>fecha_carga</w:t>
            </w:r>
          </w:p>
        </w:tc>
        <w:tc>
          <w:tcPr>
            <w:tcW w:w="1587" w:type="dxa"/>
          </w:tcPr>
          <w:p w14:paraId="49AA7172" w14:textId="77777777" w:rsidR="008776E4" w:rsidRDefault="00F04F60">
            <w:pPr>
              <w:pStyle w:val="Celda"/>
            </w:pPr>
            <w:r>
              <w:rPr>
                <w:sz w:val="18"/>
              </w:rPr>
              <w:t>TIMESTAMPTZ</w:t>
            </w:r>
          </w:p>
        </w:tc>
        <w:tc>
          <w:tcPr>
            <w:tcW w:w="1077" w:type="dxa"/>
          </w:tcPr>
          <w:p w14:paraId="2ACEF609" w14:textId="77777777" w:rsidR="008776E4" w:rsidRDefault="00F04F60">
            <w:pPr>
              <w:pStyle w:val="Celda"/>
            </w:pPr>
            <w:r>
              <w:rPr>
                <w:sz w:val="18"/>
              </w:rPr>
              <w:t>8 bytes</w:t>
            </w:r>
          </w:p>
        </w:tc>
        <w:tc>
          <w:tcPr>
            <w:tcW w:w="567" w:type="dxa"/>
          </w:tcPr>
          <w:p w14:paraId="60C18604" w14:textId="77777777" w:rsidR="008776E4" w:rsidRDefault="00F04F60">
            <w:pPr>
              <w:pStyle w:val="Celda"/>
            </w:pPr>
            <w:r>
              <w:rPr>
                <w:sz w:val="18"/>
              </w:rPr>
              <w:t>Sí</w:t>
            </w:r>
          </w:p>
        </w:tc>
        <w:tc>
          <w:tcPr>
            <w:tcW w:w="3175" w:type="dxa"/>
          </w:tcPr>
          <w:p w14:paraId="7B3F43FB" w14:textId="77777777" w:rsidR="008776E4" w:rsidRDefault="00F04F60">
            <w:pPr>
              <w:pStyle w:val="Celda"/>
            </w:pPr>
            <w:r>
              <w:rPr>
                <w:sz w:val="18"/>
              </w:rPr>
              <w:t>Cuándo se subió. Por defecto: fecha y hora actual.</w:t>
            </w:r>
          </w:p>
        </w:tc>
      </w:tr>
    </w:tbl>
    <w:p w14:paraId="75489336" w14:textId="77777777" w:rsidR="008776E4" w:rsidRDefault="008776E4">
      <w:pPr>
        <w:pStyle w:val="Nota"/>
      </w:pPr>
    </w:p>
    <w:p w14:paraId="7C4467D0" w14:textId="77777777" w:rsidR="008776E4" w:rsidRDefault="00F04F60">
      <w:pPr>
        <w:pStyle w:val="Ttulo4"/>
      </w:pPr>
      <w:r>
        <w:t>egreso</w:t>
      </w:r>
    </w:p>
    <w:p w14:paraId="674F97A9" w14:textId="77777777" w:rsidR="008776E4" w:rsidRDefault="00F04F60">
      <w:pPr>
        <w:keepNext/>
      </w:pPr>
      <w:r>
        <w:t>Plata que sale del estudio: sueldos, gastos, compras. No se borra: se anula.</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04E3E6A1" w14:textId="77777777">
        <w:trPr>
          <w:cantSplit/>
          <w:tblHeader/>
          <w:jc w:val="center"/>
        </w:trPr>
        <w:tc>
          <w:tcPr>
            <w:tcW w:w="2098" w:type="dxa"/>
            <w:tcBorders>
              <w:bottom w:val="single" w:sz="6" w:space="0" w:color="000000"/>
            </w:tcBorders>
            <w:shd w:val="clear" w:color="auto" w:fill="E7E6E6"/>
          </w:tcPr>
          <w:p w14:paraId="737A2D65"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312C7753"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11EA79E8"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6B536915"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79F3467B" w14:textId="77777777" w:rsidR="008776E4" w:rsidRDefault="00F04F60">
            <w:pPr>
              <w:pStyle w:val="Celda"/>
              <w:keepNext/>
            </w:pPr>
            <w:r>
              <w:rPr>
                <w:b/>
                <w:sz w:val="18"/>
              </w:rPr>
              <w:t>Descripción</w:t>
            </w:r>
          </w:p>
        </w:tc>
      </w:tr>
      <w:tr w:rsidR="008776E4" w14:paraId="386AE167" w14:textId="77777777">
        <w:trPr>
          <w:cantSplit/>
          <w:jc w:val="center"/>
        </w:trPr>
        <w:tc>
          <w:tcPr>
            <w:tcW w:w="2098" w:type="dxa"/>
          </w:tcPr>
          <w:p w14:paraId="36137166" w14:textId="77777777" w:rsidR="008776E4" w:rsidRDefault="00F04F60">
            <w:pPr>
              <w:pStyle w:val="Celda"/>
            </w:pPr>
            <w:r>
              <w:rPr>
                <w:sz w:val="18"/>
              </w:rPr>
              <w:t>id_egreso</w:t>
            </w:r>
          </w:p>
        </w:tc>
        <w:tc>
          <w:tcPr>
            <w:tcW w:w="1587" w:type="dxa"/>
          </w:tcPr>
          <w:p w14:paraId="22F237C3" w14:textId="77777777" w:rsidR="008776E4" w:rsidRDefault="00F04F60">
            <w:pPr>
              <w:pStyle w:val="Celda"/>
            </w:pPr>
            <w:r>
              <w:rPr>
                <w:sz w:val="18"/>
              </w:rPr>
              <w:t>BIGINT</w:t>
            </w:r>
          </w:p>
        </w:tc>
        <w:tc>
          <w:tcPr>
            <w:tcW w:w="1077" w:type="dxa"/>
          </w:tcPr>
          <w:p w14:paraId="41520849" w14:textId="77777777" w:rsidR="008776E4" w:rsidRDefault="00F04F60">
            <w:pPr>
              <w:pStyle w:val="Celda"/>
            </w:pPr>
            <w:r>
              <w:rPr>
                <w:sz w:val="18"/>
              </w:rPr>
              <w:t>8 bytes</w:t>
            </w:r>
          </w:p>
        </w:tc>
        <w:tc>
          <w:tcPr>
            <w:tcW w:w="567" w:type="dxa"/>
          </w:tcPr>
          <w:p w14:paraId="0314A733" w14:textId="77777777" w:rsidR="008776E4" w:rsidRDefault="00F04F60">
            <w:pPr>
              <w:pStyle w:val="Celda"/>
            </w:pPr>
            <w:r>
              <w:rPr>
                <w:sz w:val="18"/>
              </w:rPr>
              <w:t>Sí</w:t>
            </w:r>
          </w:p>
        </w:tc>
        <w:tc>
          <w:tcPr>
            <w:tcW w:w="3175" w:type="dxa"/>
          </w:tcPr>
          <w:p w14:paraId="4A5EF85D" w14:textId="77777777" w:rsidR="008776E4" w:rsidRDefault="00F04F60">
            <w:pPr>
              <w:pStyle w:val="Celda"/>
            </w:pPr>
            <w:r>
              <w:rPr>
                <w:sz w:val="18"/>
              </w:rPr>
              <w:t>Clave primaria, autoincremental. Identificador del egreso.</w:t>
            </w:r>
          </w:p>
        </w:tc>
      </w:tr>
      <w:tr w:rsidR="008776E4" w14:paraId="22655CE4" w14:textId="77777777">
        <w:trPr>
          <w:cantSplit/>
          <w:jc w:val="center"/>
        </w:trPr>
        <w:tc>
          <w:tcPr>
            <w:tcW w:w="2098" w:type="dxa"/>
          </w:tcPr>
          <w:p w14:paraId="7756002F" w14:textId="77777777" w:rsidR="008776E4" w:rsidRDefault="00F04F60">
            <w:pPr>
              <w:pStyle w:val="Celda"/>
            </w:pPr>
            <w:r>
              <w:rPr>
                <w:sz w:val="18"/>
              </w:rPr>
              <w:t>id_usuario_registra</w:t>
            </w:r>
          </w:p>
        </w:tc>
        <w:tc>
          <w:tcPr>
            <w:tcW w:w="1587" w:type="dxa"/>
          </w:tcPr>
          <w:p w14:paraId="39520E20" w14:textId="77777777" w:rsidR="008776E4" w:rsidRDefault="00F04F60">
            <w:pPr>
              <w:pStyle w:val="Celda"/>
            </w:pPr>
            <w:r>
              <w:rPr>
                <w:sz w:val="18"/>
              </w:rPr>
              <w:t>BIGINT</w:t>
            </w:r>
          </w:p>
        </w:tc>
        <w:tc>
          <w:tcPr>
            <w:tcW w:w="1077" w:type="dxa"/>
          </w:tcPr>
          <w:p w14:paraId="1BF4AFA1" w14:textId="77777777" w:rsidR="008776E4" w:rsidRDefault="00F04F60">
            <w:pPr>
              <w:pStyle w:val="Celda"/>
            </w:pPr>
            <w:r>
              <w:rPr>
                <w:sz w:val="18"/>
              </w:rPr>
              <w:t>8 bytes</w:t>
            </w:r>
          </w:p>
        </w:tc>
        <w:tc>
          <w:tcPr>
            <w:tcW w:w="567" w:type="dxa"/>
          </w:tcPr>
          <w:p w14:paraId="15026A57" w14:textId="77777777" w:rsidR="008776E4" w:rsidRDefault="00F04F60">
            <w:pPr>
              <w:pStyle w:val="Celda"/>
            </w:pPr>
            <w:r>
              <w:rPr>
                <w:sz w:val="18"/>
              </w:rPr>
              <w:t>No</w:t>
            </w:r>
          </w:p>
        </w:tc>
        <w:tc>
          <w:tcPr>
            <w:tcW w:w="3175" w:type="dxa"/>
          </w:tcPr>
          <w:p w14:paraId="18B63D96" w14:textId="77777777" w:rsidR="008776E4" w:rsidRDefault="00F04F60">
            <w:pPr>
              <w:pStyle w:val="Celda"/>
            </w:pPr>
            <w:r>
              <w:rPr>
                <w:sz w:val="18"/>
              </w:rPr>
              <w:t>Clave foránea → usuario.id_usuario. Quién lo cargó.</w:t>
            </w:r>
          </w:p>
        </w:tc>
      </w:tr>
      <w:tr w:rsidR="008776E4" w14:paraId="16E7C810" w14:textId="77777777">
        <w:trPr>
          <w:cantSplit/>
          <w:jc w:val="center"/>
        </w:trPr>
        <w:tc>
          <w:tcPr>
            <w:tcW w:w="2098" w:type="dxa"/>
          </w:tcPr>
          <w:p w14:paraId="25A94F8D" w14:textId="77777777" w:rsidR="008776E4" w:rsidRDefault="00F04F60">
            <w:pPr>
              <w:pStyle w:val="Celda"/>
            </w:pPr>
            <w:r>
              <w:rPr>
                <w:sz w:val="18"/>
              </w:rPr>
              <w:t>id_usuario_destino</w:t>
            </w:r>
          </w:p>
        </w:tc>
        <w:tc>
          <w:tcPr>
            <w:tcW w:w="1587" w:type="dxa"/>
          </w:tcPr>
          <w:p w14:paraId="6B5D9AF4" w14:textId="77777777" w:rsidR="008776E4" w:rsidRDefault="00F04F60">
            <w:pPr>
              <w:pStyle w:val="Celda"/>
            </w:pPr>
            <w:r>
              <w:rPr>
                <w:sz w:val="18"/>
              </w:rPr>
              <w:t>BIGINT</w:t>
            </w:r>
          </w:p>
        </w:tc>
        <w:tc>
          <w:tcPr>
            <w:tcW w:w="1077" w:type="dxa"/>
          </w:tcPr>
          <w:p w14:paraId="010E6E77" w14:textId="77777777" w:rsidR="008776E4" w:rsidRDefault="00F04F60">
            <w:pPr>
              <w:pStyle w:val="Celda"/>
            </w:pPr>
            <w:r>
              <w:rPr>
                <w:sz w:val="18"/>
              </w:rPr>
              <w:t>8 bytes</w:t>
            </w:r>
          </w:p>
        </w:tc>
        <w:tc>
          <w:tcPr>
            <w:tcW w:w="567" w:type="dxa"/>
          </w:tcPr>
          <w:p w14:paraId="21B08D65" w14:textId="77777777" w:rsidR="008776E4" w:rsidRDefault="00F04F60">
            <w:pPr>
              <w:pStyle w:val="Celda"/>
            </w:pPr>
            <w:r>
              <w:rPr>
                <w:sz w:val="18"/>
              </w:rPr>
              <w:t>No</w:t>
            </w:r>
          </w:p>
        </w:tc>
        <w:tc>
          <w:tcPr>
            <w:tcW w:w="3175" w:type="dxa"/>
          </w:tcPr>
          <w:p w14:paraId="0D2D1E15" w14:textId="77777777" w:rsidR="008776E4" w:rsidRDefault="00F04F60">
            <w:pPr>
              <w:pStyle w:val="Celda"/>
            </w:pPr>
            <w:r>
              <w:rPr>
                <w:sz w:val="18"/>
              </w:rPr>
              <w:t>Clave foránea → usuario.id_usuario. A quién se le pagó, si tiene cuenta (por ejemplo, el sueldo de un profesor).</w:t>
            </w:r>
          </w:p>
        </w:tc>
      </w:tr>
      <w:tr w:rsidR="008776E4" w14:paraId="1324503A" w14:textId="77777777">
        <w:trPr>
          <w:cantSplit/>
          <w:jc w:val="center"/>
        </w:trPr>
        <w:tc>
          <w:tcPr>
            <w:tcW w:w="2098" w:type="dxa"/>
          </w:tcPr>
          <w:p w14:paraId="54F2C106" w14:textId="77777777" w:rsidR="008776E4" w:rsidRDefault="00F04F60">
            <w:pPr>
              <w:pStyle w:val="Celda"/>
            </w:pPr>
            <w:r>
              <w:rPr>
                <w:sz w:val="18"/>
              </w:rPr>
              <w:t>monto</w:t>
            </w:r>
          </w:p>
        </w:tc>
        <w:tc>
          <w:tcPr>
            <w:tcW w:w="1587" w:type="dxa"/>
          </w:tcPr>
          <w:p w14:paraId="7FE3F601" w14:textId="77777777" w:rsidR="008776E4" w:rsidRDefault="00F04F60">
            <w:pPr>
              <w:pStyle w:val="Celda"/>
            </w:pPr>
            <w:r>
              <w:rPr>
                <w:sz w:val="18"/>
              </w:rPr>
              <w:t>NUMERIC</w:t>
            </w:r>
          </w:p>
        </w:tc>
        <w:tc>
          <w:tcPr>
            <w:tcW w:w="1077" w:type="dxa"/>
          </w:tcPr>
          <w:p w14:paraId="67617F65" w14:textId="77777777" w:rsidR="008776E4" w:rsidRDefault="00F04F60">
            <w:pPr>
              <w:pStyle w:val="Celda"/>
            </w:pPr>
            <w:r>
              <w:rPr>
                <w:sz w:val="18"/>
              </w:rPr>
              <w:t>14,2</w:t>
            </w:r>
          </w:p>
        </w:tc>
        <w:tc>
          <w:tcPr>
            <w:tcW w:w="567" w:type="dxa"/>
          </w:tcPr>
          <w:p w14:paraId="2261296C" w14:textId="77777777" w:rsidR="008776E4" w:rsidRDefault="00F04F60">
            <w:pPr>
              <w:pStyle w:val="Celda"/>
            </w:pPr>
            <w:r>
              <w:rPr>
                <w:sz w:val="18"/>
              </w:rPr>
              <w:t>Sí</w:t>
            </w:r>
          </w:p>
        </w:tc>
        <w:tc>
          <w:tcPr>
            <w:tcW w:w="3175" w:type="dxa"/>
          </w:tcPr>
          <w:p w14:paraId="047EE503" w14:textId="77777777" w:rsidR="008776E4" w:rsidRDefault="00F04F60">
            <w:pPr>
              <w:pStyle w:val="Celda"/>
            </w:pPr>
            <w:r>
              <w:rPr>
                <w:sz w:val="18"/>
              </w:rPr>
              <w:t>Importe.</w:t>
            </w:r>
          </w:p>
        </w:tc>
      </w:tr>
      <w:tr w:rsidR="008776E4" w14:paraId="0135267A" w14:textId="77777777">
        <w:trPr>
          <w:cantSplit/>
          <w:jc w:val="center"/>
        </w:trPr>
        <w:tc>
          <w:tcPr>
            <w:tcW w:w="2098" w:type="dxa"/>
          </w:tcPr>
          <w:p w14:paraId="73267405" w14:textId="77777777" w:rsidR="008776E4" w:rsidRDefault="00F04F60">
            <w:pPr>
              <w:pStyle w:val="Celda"/>
            </w:pPr>
            <w:r>
              <w:rPr>
                <w:sz w:val="18"/>
              </w:rPr>
              <w:t>moneda</w:t>
            </w:r>
          </w:p>
        </w:tc>
        <w:tc>
          <w:tcPr>
            <w:tcW w:w="1587" w:type="dxa"/>
          </w:tcPr>
          <w:p w14:paraId="253DD170" w14:textId="77777777" w:rsidR="008776E4" w:rsidRDefault="00F04F60">
            <w:pPr>
              <w:pStyle w:val="Celda"/>
            </w:pPr>
            <w:r>
              <w:rPr>
                <w:sz w:val="18"/>
              </w:rPr>
              <w:t>VARCHAR</w:t>
            </w:r>
          </w:p>
        </w:tc>
        <w:tc>
          <w:tcPr>
            <w:tcW w:w="1077" w:type="dxa"/>
          </w:tcPr>
          <w:p w14:paraId="4F9885A3" w14:textId="77777777" w:rsidR="008776E4" w:rsidRDefault="00F04F60">
            <w:pPr>
              <w:pStyle w:val="Celda"/>
            </w:pPr>
            <w:r>
              <w:rPr>
                <w:sz w:val="18"/>
              </w:rPr>
              <w:t>3</w:t>
            </w:r>
          </w:p>
        </w:tc>
        <w:tc>
          <w:tcPr>
            <w:tcW w:w="567" w:type="dxa"/>
          </w:tcPr>
          <w:p w14:paraId="294B90CA" w14:textId="77777777" w:rsidR="008776E4" w:rsidRDefault="00F04F60">
            <w:pPr>
              <w:pStyle w:val="Celda"/>
            </w:pPr>
            <w:r>
              <w:rPr>
                <w:sz w:val="18"/>
              </w:rPr>
              <w:t>Sí</w:t>
            </w:r>
          </w:p>
        </w:tc>
        <w:tc>
          <w:tcPr>
            <w:tcW w:w="3175" w:type="dxa"/>
          </w:tcPr>
          <w:p w14:paraId="52FE4F4D" w14:textId="77777777" w:rsidR="008776E4" w:rsidRDefault="00F04F60">
            <w:pPr>
              <w:pStyle w:val="Celda"/>
            </w:pPr>
            <w:r>
              <w:rPr>
                <w:sz w:val="18"/>
              </w:rPr>
              <w:t>Moneda del importe. Valores: ARS, USD. Por defecto: ARS.</w:t>
            </w:r>
          </w:p>
        </w:tc>
      </w:tr>
      <w:tr w:rsidR="008776E4" w14:paraId="7E746210" w14:textId="77777777">
        <w:trPr>
          <w:cantSplit/>
          <w:jc w:val="center"/>
        </w:trPr>
        <w:tc>
          <w:tcPr>
            <w:tcW w:w="2098" w:type="dxa"/>
          </w:tcPr>
          <w:p w14:paraId="6F11C034" w14:textId="77777777" w:rsidR="008776E4" w:rsidRDefault="00F04F60">
            <w:pPr>
              <w:pStyle w:val="Celda"/>
            </w:pPr>
            <w:r>
              <w:rPr>
                <w:sz w:val="18"/>
              </w:rPr>
              <w:t>cotizacion_dolar</w:t>
            </w:r>
          </w:p>
        </w:tc>
        <w:tc>
          <w:tcPr>
            <w:tcW w:w="1587" w:type="dxa"/>
          </w:tcPr>
          <w:p w14:paraId="17077957" w14:textId="77777777" w:rsidR="008776E4" w:rsidRDefault="00F04F60">
            <w:pPr>
              <w:pStyle w:val="Celda"/>
            </w:pPr>
            <w:r>
              <w:rPr>
                <w:sz w:val="18"/>
              </w:rPr>
              <w:t>NUMERIC</w:t>
            </w:r>
          </w:p>
        </w:tc>
        <w:tc>
          <w:tcPr>
            <w:tcW w:w="1077" w:type="dxa"/>
          </w:tcPr>
          <w:p w14:paraId="14C6B395" w14:textId="77777777" w:rsidR="008776E4" w:rsidRDefault="00F04F60">
            <w:pPr>
              <w:pStyle w:val="Celda"/>
            </w:pPr>
            <w:r>
              <w:rPr>
                <w:sz w:val="18"/>
              </w:rPr>
              <w:t>14,4</w:t>
            </w:r>
          </w:p>
        </w:tc>
        <w:tc>
          <w:tcPr>
            <w:tcW w:w="567" w:type="dxa"/>
          </w:tcPr>
          <w:p w14:paraId="25E41EB7" w14:textId="77777777" w:rsidR="008776E4" w:rsidRDefault="00F04F60">
            <w:pPr>
              <w:pStyle w:val="Celda"/>
            </w:pPr>
            <w:r>
              <w:rPr>
                <w:sz w:val="18"/>
              </w:rPr>
              <w:t>No</w:t>
            </w:r>
          </w:p>
        </w:tc>
        <w:tc>
          <w:tcPr>
            <w:tcW w:w="3175" w:type="dxa"/>
          </w:tcPr>
          <w:p w14:paraId="3B7B262D" w14:textId="77777777" w:rsidR="008776E4" w:rsidRDefault="00F04F60">
            <w:pPr>
              <w:pStyle w:val="Celda"/>
            </w:pPr>
            <w:r>
              <w:rPr>
                <w:sz w:val="18"/>
              </w:rPr>
              <w:t>Cotización del dólar usada, cuando corresponde convertir.</w:t>
            </w:r>
          </w:p>
        </w:tc>
      </w:tr>
      <w:tr w:rsidR="008776E4" w14:paraId="0453A8D0" w14:textId="77777777">
        <w:trPr>
          <w:cantSplit/>
          <w:jc w:val="center"/>
        </w:trPr>
        <w:tc>
          <w:tcPr>
            <w:tcW w:w="2098" w:type="dxa"/>
          </w:tcPr>
          <w:p w14:paraId="51E2F839" w14:textId="77777777" w:rsidR="008776E4" w:rsidRDefault="00F04F60">
            <w:pPr>
              <w:pStyle w:val="Celda"/>
            </w:pPr>
            <w:r>
              <w:rPr>
                <w:sz w:val="18"/>
              </w:rPr>
              <w:t>concepto</w:t>
            </w:r>
          </w:p>
        </w:tc>
        <w:tc>
          <w:tcPr>
            <w:tcW w:w="1587" w:type="dxa"/>
          </w:tcPr>
          <w:p w14:paraId="0B5978A7" w14:textId="77777777" w:rsidR="008776E4" w:rsidRDefault="00F04F60">
            <w:pPr>
              <w:pStyle w:val="Celda"/>
            </w:pPr>
            <w:r>
              <w:rPr>
                <w:sz w:val="18"/>
              </w:rPr>
              <w:t>VARCHAR</w:t>
            </w:r>
          </w:p>
        </w:tc>
        <w:tc>
          <w:tcPr>
            <w:tcW w:w="1077" w:type="dxa"/>
          </w:tcPr>
          <w:p w14:paraId="02765F43" w14:textId="77777777" w:rsidR="008776E4" w:rsidRDefault="00F04F60">
            <w:pPr>
              <w:pStyle w:val="Celda"/>
            </w:pPr>
            <w:r>
              <w:rPr>
                <w:sz w:val="18"/>
              </w:rPr>
              <w:t>200</w:t>
            </w:r>
          </w:p>
        </w:tc>
        <w:tc>
          <w:tcPr>
            <w:tcW w:w="567" w:type="dxa"/>
          </w:tcPr>
          <w:p w14:paraId="1231307C" w14:textId="77777777" w:rsidR="008776E4" w:rsidRDefault="00F04F60">
            <w:pPr>
              <w:pStyle w:val="Celda"/>
            </w:pPr>
            <w:r>
              <w:rPr>
                <w:sz w:val="18"/>
              </w:rPr>
              <w:t>Sí</w:t>
            </w:r>
          </w:p>
        </w:tc>
        <w:tc>
          <w:tcPr>
            <w:tcW w:w="3175" w:type="dxa"/>
          </w:tcPr>
          <w:p w14:paraId="041DBFCC" w14:textId="77777777" w:rsidR="008776E4" w:rsidRDefault="00F04F60">
            <w:pPr>
              <w:pStyle w:val="Celda"/>
            </w:pPr>
            <w:r>
              <w:rPr>
                <w:sz w:val="18"/>
              </w:rPr>
              <w:t>En qué se gastó.</w:t>
            </w:r>
          </w:p>
        </w:tc>
      </w:tr>
      <w:tr w:rsidR="008776E4" w14:paraId="0E6B0940" w14:textId="77777777">
        <w:trPr>
          <w:cantSplit/>
          <w:jc w:val="center"/>
        </w:trPr>
        <w:tc>
          <w:tcPr>
            <w:tcW w:w="2098" w:type="dxa"/>
          </w:tcPr>
          <w:p w14:paraId="187FF3C7" w14:textId="77777777" w:rsidR="008776E4" w:rsidRDefault="00F04F60">
            <w:pPr>
              <w:pStyle w:val="Celda"/>
            </w:pPr>
            <w:r>
              <w:rPr>
                <w:sz w:val="18"/>
              </w:rPr>
              <w:t>destinatario</w:t>
            </w:r>
          </w:p>
        </w:tc>
        <w:tc>
          <w:tcPr>
            <w:tcW w:w="1587" w:type="dxa"/>
          </w:tcPr>
          <w:p w14:paraId="7FB7E651" w14:textId="77777777" w:rsidR="008776E4" w:rsidRDefault="00F04F60">
            <w:pPr>
              <w:pStyle w:val="Celda"/>
            </w:pPr>
            <w:r>
              <w:rPr>
                <w:sz w:val="18"/>
              </w:rPr>
              <w:t>VARCHAR</w:t>
            </w:r>
          </w:p>
        </w:tc>
        <w:tc>
          <w:tcPr>
            <w:tcW w:w="1077" w:type="dxa"/>
          </w:tcPr>
          <w:p w14:paraId="4D0BA723" w14:textId="77777777" w:rsidR="008776E4" w:rsidRDefault="00F04F60">
            <w:pPr>
              <w:pStyle w:val="Celda"/>
            </w:pPr>
            <w:r>
              <w:rPr>
                <w:sz w:val="18"/>
              </w:rPr>
              <w:t>150</w:t>
            </w:r>
          </w:p>
        </w:tc>
        <w:tc>
          <w:tcPr>
            <w:tcW w:w="567" w:type="dxa"/>
          </w:tcPr>
          <w:p w14:paraId="5317D157" w14:textId="77777777" w:rsidR="008776E4" w:rsidRDefault="00F04F60">
            <w:pPr>
              <w:pStyle w:val="Celda"/>
            </w:pPr>
            <w:r>
              <w:rPr>
                <w:sz w:val="18"/>
              </w:rPr>
              <w:t>No</w:t>
            </w:r>
          </w:p>
        </w:tc>
        <w:tc>
          <w:tcPr>
            <w:tcW w:w="3175" w:type="dxa"/>
          </w:tcPr>
          <w:p w14:paraId="53C6D876" w14:textId="77777777" w:rsidR="008776E4" w:rsidRDefault="00F04F60">
            <w:pPr>
              <w:pStyle w:val="Celda"/>
            </w:pPr>
            <w:r>
              <w:rPr>
                <w:sz w:val="18"/>
              </w:rPr>
              <w:t>A quién se le pagó, en texto, cuando no tiene cuenta.</w:t>
            </w:r>
          </w:p>
        </w:tc>
      </w:tr>
      <w:tr w:rsidR="008776E4" w14:paraId="6E1FBB87" w14:textId="77777777">
        <w:trPr>
          <w:cantSplit/>
          <w:jc w:val="center"/>
        </w:trPr>
        <w:tc>
          <w:tcPr>
            <w:tcW w:w="2098" w:type="dxa"/>
          </w:tcPr>
          <w:p w14:paraId="3B4EA2AF" w14:textId="77777777" w:rsidR="008776E4" w:rsidRDefault="00F04F60">
            <w:pPr>
              <w:pStyle w:val="Celda"/>
            </w:pPr>
            <w:r>
              <w:rPr>
                <w:sz w:val="18"/>
              </w:rPr>
              <w:t>fecha_egreso</w:t>
            </w:r>
          </w:p>
        </w:tc>
        <w:tc>
          <w:tcPr>
            <w:tcW w:w="1587" w:type="dxa"/>
          </w:tcPr>
          <w:p w14:paraId="52C3E386" w14:textId="77777777" w:rsidR="008776E4" w:rsidRDefault="00F04F60">
            <w:pPr>
              <w:pStyle w:val="Celda"/>
            </w:pPr>
            <w:r>
              <w:rPr>
                <w:sz w:val="18"/>
              </w:rPr>
              <w:t>DATE</w:t>
            </w:r>
          </w:p>
        </w:tc>
        <w:tc>
          <w:tcPr>
            <w:tcW w:w="1077" w:type="dxa"/>
          </w:tcPr>
          <w:p w14:paraId="3FFC5E40" w14:textId="77777777" w:rsidR="008776E4" w:rsidRDefault="00F04F60">
            <w:pPr>
              <w:pStyle w:val="Celda"/>
            </w:pPr>
            <w:r>
              <w:rPr>
                <w:sz w:val="18"/>
              </w:rPr>
              <w:t>4 bytes</w:t>
            </w:r>
          </w:p>
        </w:tc>
        <w:tc>
          <w:tcPr>
            <w:tcW w:w="567" w:type="dxa"/>
          </w:tcPr>
          <w:p w14:paraId="4FB89D88" w14:textId="77777777" w:rsidR="008776E4" w:rsidRDefault="00F04F60">
            <w:pPr>
              <w:pStyle w:val="Celda"/>
            </w:pPr>
            <w:r>
              <w:rPr>
                <w:sz w:val="18"/>
              </w:rPr>
              <w:t>Sí</w:t>
            </w:r>
          </w:p>
        </w:tc>
        <w:tc>
          <w:tcPr>
            <w:tcW w:w="3175" w:type="dxa"/>
          </w:tcPr>
          <w:p w14:paraId="788053E7" w14:textId="77777777" w:rsidR="008776E4" w:rsidRDefault="00F04F60">
            <w:pPr>
              <w:pStyle w:val="Celda"/>
            </w:pPr>
            <w:r>
              <w:rPr>
                <w:sz w:val="18"/>
              </w:rPr>
              <w:t>Día del egreso. Por defecto: fecha actual.</w:t>
            </w:r>
          </w:p>
        </w:tc>
      </w:tr>
      <w:tr w:rsidR="008776E4" w14:paraId="1ED87EC8" w14:textId="77777777">
        <w:trPr>
          <w:cantSplit/>
          <w:jc w:val="center"/>
        </w:trPr>
        <w:tc>
          <w:tcPr>
            <w:tcW w:w="2098" w:type="dxa"/>
          </w:tcPr>
          <w:p w14:paraId="526A1890" w14:textId="77777777" w:rsidR="008776E4" w:rsidRDefault="00F04F60">
            <w:pPr>
              <w:pStyle w:val="Celda"/>
            </w:pPr>
            <w:r>
              <w:rPr>
                <w:sz w:val="18"/>
              </w:rPr>
              <w:t>fecha_registro</w:t>
            </w:r>
          </w:p>
        </w:tc>
        <w:tc>
          <w:tcPr>
            <w:tcW w:w="1587" w:type="dxa"/>
          </w:tcPr>
          <w:p w14:paraId="4B3D2327" w14:textId="77777777" w:rsidR="008776E4" w:rsidRDefault="00F04F60">
            <w:pPr>
              <w:pStyle w:val="Celda"/>
            </w:pPr>
            <w:r>
              <w:rPr>
                <w:sz w:val="18"/>
              </w:rPr>
              <w:t>TIMESTAMPTZ</w:t>
            </w:r>
          </w:p>
        </w:tc>
        <w:tc>
          <w:tcPr>
            <w:tcW w:w="1077" w:type="dxa"/>
          </w:tcPr>
          <w:p w14:paraId="037A7D04" w14:textId="77777777" w:rsidR="008776E4" w:rsidRDefault="00F04F60">
            <w:pPr>
              <w:pStyle w:val="Celda"/>
            </w:pPr>
            <w:r>
              <w:rPr>
                <w:sz w:val="18"/>
              </w:rPr>
              <w:t>8 bytes</w:t>
            </w:r>
          </w:p>
        </w:tc>
        <w:tc>
          <w:tcPr>
            <w:tcW w:w="567" w:type="dxa"/>
          </w:tcPr>
          <w:p w14:paraId="0D1AC0DF" w14:textId="77777777" w:rsidR="008776E4" w:rsidRDefault="00F04F60">
            <w:pPr>
              <w:pStyle w:val="Celda"/>
            </w:pPr>
            <w:r>
              <w:rPr>
                <w:sz w:val="18"/>
              </w:rPr>
              <w:t>Sí</w:t>
            </w:r>
          </w:p>
        </w:tc>
        <w:tc>
          <w:tcPr>
            <w:tcW w:w="3175" w:type="dxa"/>
          </w:tcPr>
          <w:p w14:paraId="5665EA40" w14:textId="77777777" w:rsidR="008776E4" w:rsidRDefault="00F04F60">
            <w:pPr>
              <w:pStyle w:val="Celda"/>
            </w:pPr>
            <w:r>
              <w:rPr>
                <w:sz w:val="18"/>
              </w:rPr>
              <w:t>Momento en que se cargó. Por defecto: fecha y hora actual.</w:t>
            </w:r>
          </w:p>
        </w:tc>
      </w:tr>
      <w:tr w:rsidR="008776E4" w14:paraId="2F5D5DCB" w14:textId="77777777">
        <w:trPr>
          <w:cantSplit/>
          <w:jc w:val="center"/>
        </w:trPr>
        <w:tc>
          <w:tcPr>
            <w:tcW w:w="2098" w:type="dxa"/>
          </w:tcPr>
          <w:p w14:paraId="728476DA" w14:textId="77777777" w:rsidR="008776E4" w:rsidRDefault="00F04F60">
            <w:pPr>
              <w:pStyle w:val="Celda"/>
            </w:pPr>
            <w:r>
              <w:rPr>
                <w:sz w:val="18"/>
              </w:rPr>
              <w:t>anulado</w:t>
            </w:r>
          </w:p>
        </w:tc>
        <w:tc>
          <w:tcPr>
            <w:tcW w:w="1587" w:type="dxa"/>
          </w:tcPr>
          <w:p w14:paraId="5ED06BE0" w14:textId="77777777" w:rsidR="008776E4" w:rsidRDefault="00F04F60">
            <w:pPr>
              <w:pStyle w:val="Celda"/>
            </w:pPr>
            <w:r>
              <w:rPr>
                <w:sz w:val="18"/>
              </w:rPr>
              <w:t>BOOLEAN</w:t>
            </w:r>
          </w:p>
        </w:tc>
        <w:tc>
          <w:tcPr>
            <w:tcW w:w="1077" w:type="dxa"/>
          </w:tcPr>
          <w:p w14:paraId="7CC752C1" w14:textId="77777777" w:rsidR="008776E4" w:rsidRDefault="00F04F60">
            <w:pPr>
              <w:pStyle w:val="Celda"/>
            </w:pPr>
            <w:r>
              <w:rPr>
                <w:sz w:val="18"/>
              </w:rPr>
              <w:t>1 bytes</w:t>
            </w:r>
          </w:p>
        </w:tc>
        <w:tc>
          <w:tcPr>
            <w:tcW w:w="567" w:type="dxa"/>
          </w:tcPr>
          <w:p w14:paraId="05BEA2EA" w14:textId="77777777" w:rsidR="008776E4" w:rsidRDefault="00F04F60">
            <w:pPr>
              <w:pStyle w:val="Celda"/>
            </w:pPr>
            <w:r>
              <w:rPr>
                <w:sz w:val="18"/>
              </w:rPr>
              <w:t>Sí</w:t>
            </w:r>
          </w:p>
        </w:tc>
        <w:tc>
          <w:tcPr>
            <w:tcW w:w="3175" w:type="dxa"/>
          </w:tcPr>
          <w:p w14:paraId="7D7C9497" w14:textId="77777777" w:rsidR="008776E4" w:rsidRDefault="00F04F60">
            <w:pPr>
              <w:pStyle w:val="Celda"/>
            </w:pPr>
            <w:r>
              <w:rPr>
                <w:sz w:val="18"/>
              </w:rPr>
              <w:t>TRUE = dado de baja. Deja de contar en la caja. Por defecto: false.</w:t>
            </w:r>
          </w:p>
        </w:tc>
      </w:tr>
      <w:tr w:rsidR="008776E4" w14:paraId="10C8CD9E" w14:textId="77777777">
        <w:trPr>
          <w:cantSplit/>
          <w:jc w:val="center"/>
        </w:trPr>
        <w:tc>
          <w:tcPr>
            <w:tcW w:w="2098" w:type="dxa"/>
          </w:tcPr>
          <w:p w14:paraId="2BE3EED1" w14:textId="77777777" w:rsidR="008776E4" w:rsidRDefault="00F04F60">
            <w:pPr>
              <w:pStyle w:val="Celda"/>
            </w:pPr>
            <w:r>
              <w:rPr>
                <w:sz w:val="18"/>
              </w:rPr>
              <w:t>id_usuario_anula</w:t>
            </w:r>
          </w:p>
        </w:tc>
        <w:tc>
          <w:tcPr>
            <w:tcW w:w="1587" w:type="dxa"/>
          </w:tcPr>
          <w:p w14:paraId="624D98FF" w14:textId="77777777" w:rsidR="008776E4" w:rsidRDefault="00F04F60">
            <w:pPr>
              <w:pStyle w:val="Celda"/>
            </w:pPr>
            <w:r>
              <w:rPr>
                <w:sz w:val="18"/>
              </w:rPr>
              <w:t>BIGINT</w:t>
            </w:r>
          </w:p>
        </w:tc>
        <w:tc>
          <w:tcPr>
            <w:tcW w:w="1077" w:type="dxa"/>
          </w:tcPr>
          <w:p w14:paraId="55F35D01" w14:textId="77777777" w:rsidR="008776E4" w:rsidRDefault="00F04F60">
            <w:pPr>
              <w:pStyle w:val="Celda"/>
            </w:pPr>
            <w:r>
              <w:rPr>
                <w:sz w:val="18"/>
              </w:rPr>
              <w:t>8 bytes</w:t>
            </w:r>
          </w:p>
        </w:tc>
        <w:tc>
          <w:tcPr>
            <w:tcW w:w="567" w:type="dxa"/>
          </w:tcPr>
          <w:p w14:paraId="7443DE8E" w14:textId="77777777" w:rsidR="008776E4" w:rsidRDefault="00F04F60">
            <w:pPr>
              <w:pStyle w:val="Celda"/>
            </w:pPr>
            <w:r>
              <w:rPr>
                <w:sz w:val="18"/>
              </w:rPr>
              <w:t>No</w:t>
            </w:r>
          </w:p>
        </w:tc>
        <w:tc>
          <w:tcPr>
            <w:tcW w:w="3175" w:type="dxa"/>
          </w:tcPr>
          <w:p w14:paraId="6ABDDCB4" w14:textId="77777777" w:rsidR="008776E4" w:rsidRDefault="00F04F60">
            <w:pPr>
              <w:pStyle w:val="Celda"/>
            </w:pPr>
            <w:r>
              <w:rPr>
                <w:sz w:val="18"/>
              </w:rPr>
              <w:t>Clave foránea → usuario.id_usuario. Quién lo anuló. Obligatorio si anulado es TRUE.</w:t>
            </w:r>
          </w:p>
        </w:tc>
      </w:tr>
      <w:tr w:rsidR="008776E4" w14:paraId="5675BF18" w14:textId="77777777">
        <w:trPr>
          <w:cantSplit/>
          <w:jc w:val="center"/>
        </w:trPr>
        <w:tc>
          <w:tcPr>
            <w:tcW w:w="2098" w:type="dxa"/>
          </w:tcPr>
          <w:p w14:paraId="0284F347" w14:textId="77777777" w:rsidR="008776E4" w:rsidRDefault="00F04F60">
            <w:pPr>
              <w:pStyle w:val="Celda"/>
            </w:pPr>
            <w:r>
              <w:rPr>
                <w:sz w:val="18"/>
              </w:rPr>
              <w:t>fecha_anulacion</w:t>
            </w:r>
          </w:p>
        </w:tc>
        <w:tc>
          <w:tcPr>
            <w:tcW w:w="1587" w:type="dxa"/>
          </w:tcPr>
          <w:p w14:paraId="4175AC35" w14:textId="77777777" w:rsidR="008776E4" w:rsidRDefault="00F04F60">
            <w:pPr>
              <w:pStyle w:val="Celda"/>
            </w:pPr>
            <w:r>
              <w:rPr>
                <w:sz w:val="18"/>
              </w:rPr>
              <w:t>TIMESTAMPTZ</w:t>
            </w:r>
          </w:p>
        </w:tc>
        <w:tc>
          <w:tcPr>
            <w:tcW w:w="1077" w:type="dxa"/>
          </w:tcPr>
          <w:p w14:paraId="5A5C36AF" w14:textId="77777777" w:rsidR="008776E4" w:rsidRDefault="00F04F60">
            <w:pPr>
              <w:pStyle w:val="Celda"/>
            </w:pPr>
            <w:r>
              <w:rPr>
                <w:sz w:val="18"/>
              </w:rPr>
              <w:t>8 bytes</w:t>
            </w:r>
          </w:p>
        </w:tc>
        <w:tc>
          <w:tcPr>
            <w:tcW w:w="567" w:type="dxa"/>
          </w:tcPr>
          <w:p w14:paraId="1EAAC8B8" w14:textId="77777777" w:rsidR="008776E4" w:rsidRDefault="00F04F60">
            <w:pPr>
              <w:pStyle w:val="Celda"/>
            </w:pPr>
            <w:r>
              <w:rPr>
                <w:sz w:val="18"/>
              </w:rPr>
              <w:t>No</w:t>
            </w:r>
          </w:p>
        </w:tc>
        <w:tc>
          <w:tcPr>
            <w:tcW w:w="3175" w:type="dxa"/>
          </w:tcPr>
          <w:p w14:paraId="18E2F8F6" w14:textId="77777777" w:rsidR="008776E4" w:rsidRDefault="00F04F60">
            <w:pPr>
              <w:pStyle w:val="Celda"/>
            </w:pPr>
            <w:r>
              <w:rPr>
                <w:sz w:val="18"/>
              </w:rPr>
              <w:t>Cuándo se anuló. Obligatorio si anulado es TRUE.</w:t>
            </w:r>
          </w:p>
        </w:tc>
      </w:tr>
      <w:tr w:rsidR="008776E4" w14:paraId="6063939E" w14:textId="77777777">
        <w:trPr>
          <w:cantSplit/>
          <w:jc w:val="center"/>
        </w:trPr>
        <w:tc>
          <w:tcPr>
            <w:tcW w:w="2098" w:type="dxa"/>
          </w:tcPr>
          <w:p w14:paraId="7E30F1BA" w14:textId="77777777" w:rsidR="008776E4" w:rsidRDefault="00F04F60">
            <w:pPr>
              <w:pStyle w:val="Celda"/>
            </w:pPr>
            <w:r>
              <w:rPr>
                <w:sz w:val="18"/>
              </w:rPr>
              <w:lastRenderedPageBreak/>
              <w:t>motivo_anulacion</w:t>
            </w:r>
          </w:p>
        </w:tc>
        <w:tc>
          <w:tcPr>
            <w:tcW w:w="1587" w:type="dxa"/>
          </w:tcPr>
          <w:p w14:paraId="36B66FFF" w14:textId="77777777" w:rsidR="008776E4" w:rsidRDefault="00F04F60">
            <w:pPr>
              <w:pStyle w:val="Celda"/>
            </w:pPr>
            <w:r>
              <w:rPr>
                <w:sz w:val="18"/>
              </w:rPr>
              <w:t>TEXT</w:t>
            </w:r>
          </w:p>
        </w:tc>
        <w:tc>
          <w:tcPr>
            <w:tcW w:w="1077" w:type="dxa"/>
          </w:tcPr>
          <w:p w14:paraId="0FF35432" w14:textId="77777777" w:rsidR="008776E4" w:rsidRDefault="00F04F60">
            <w:pPr>
              <w:pStyle w:val="Celda"/>
            </w:pPr>
            <w:r>
              <w:rPr>
                <w:sz w:val="18"/>
              </w:rPr>
              <w:t>Variable</w:t>
            </w:r>
          </w:p>
        </w:tc>
        <w:tc>
          <w:tcPr>
            <w:tcW w:w="567" w:type="dxa"/>
          </w:tcPr>
          <w:p w14:paraId="04F1AB61" w14:textId="77777777" w:rsidR="008776E4" w:rsidRDefault="00F04F60">
            <w:pPr>
              <w:pStyle w:val="Celda"/>
            </w:pPr>
            <w:r>
              <w:rPr>
                <w:sz w:val="18"/>
              </w:rPr>
              <w:t>No</w:t>
            </w:r>
          </w:p>
        </w:tc>
        <w:tc>
          <w:tcPr>
            <w:tcW w:w="3175" w:type="dxa"/>
          </w:tcPr>
          <w:p w14:paraId="464857F8" w14:textId="77777777" w:rsidR="008776E4" w:rsidRDefault="00F04F60">
            <w:pPr>
              <w:pStyle w:val="Celda"/>
            </w:pPr>
            <w:r>
              <w:rPr>
                <w:sz w:val="18"/>
              </w:rPr>
              <w:t>Por qué se anuló. Obligatorio si anulado es TRUE.</w:t>
            </w:r>
          </w:p>
        </w:tc>
      </w:tr>
    </w:tbl>
    <w:p w14:paraId="6722FC06" w14:textId="77777777" w:rsidR="008776E4" w:rsidRDefault="008776E4">
      <w:pPr>
        <w:pStyle w:val="Nota"/>
      </w:pPr>
    </w:p>
    <w:p w14:paraId="442B5409" w14:textId="77777777" w:rsidR="008776E4" w:rsidRDefault="00F04F60">
      <w:pPr>
        <w:pStyle w:val="Ttulo4"/>
      </w:pPr>
      <w:r>
        <w:t>inscripcion</w:t>
      </w:r>
    </w:p>
    <w:p w14:paraId="4D43BFA6" w14:textId="77777777" w:rsidR="008776E4" w:rsidRDefault="00F04F60">
      <w:pPr>
        <w:keepNext/>
      </w:pPr>
      <w:r>
        <w:t>El contrato de un curso: uno a tres alumnos (un grupo) cursando una disciplina, con su precio, sus clases y su estado. Quiénes cursan está en inscripcion_integrante.</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7D031B88" w14:textId="77777777">
        <w:trPr>
          <w:cantSplit/>
          <w:tblHeader/>
          <w:jc w:val="center"/>
        </w:trPr>
        <w:tc>
          <w:tcPr>
            <w:tcW w:w="2098" w:type="dxa"/>
            <w:tcBorders>
              <w:bottom w:val="single" w:sz="6" w:space="0" w:color="000000"/>
            </w:tcBorders>
            <w:shd w:val="clear" w:color="auto" w:fill="E7E6E6"/>
          </w:tcPr>
          <w:p w14:paraId="3B1C301A"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436E2565"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739D6642"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7868F89F"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6E16D555" w14:textId="77777777" w:rsidR="008776E4" w:rsidRDefault="00F04F60">
            <w:pPr>
              <w:pStyle w:val="Celda"/>
              <w:keepNext/>
            </w:pPr>
            <w:r>
              <w:rPr>
                <w:b/>
                <w:sz w:val="18"/>
              </w:rPr>
              <w:t>Descripción</w:t>
            </w:r>
          </w:p>
        </w:tc>
      </w:tr>
      <w:tr w:rsidR="008776E4" w14:paraId="2E563749" w14:textId="77777777">
        <w:trPr>
          <w:cantSplit/>
          <w:jc w:val="center"/>
        </w:trPr>
        <w:tc>
          <w:tcPr>
            <w:tcW w:w="2098" w:type="dxa"/>
          </w:tcPr>
          <w:p w14:paraId="7B4421C5" w14:textId="77777777" w:rsidR="008776E4" w:rsidRDefault="00F04F60">
            <w:pPr>
              <w:pStyle w:val="Celda"/>
            </w:pPr>
            <w:r>
              <w:rPr>
                <w:sz w:val="18"/>
              </w:rPr>
              <w:t>id_inscripcion</w:t>
            </w:r>
          </w:p>
        </w:tc>
        <w:tc>
          <w:tcPr>
            <w:tcW w:w="1587" w:type="dxa"/>
          </w:tcPr>
          <w:p w14:paraId="7FD07C06" w14:textId="77777777" w:rsidR="008776E4" w:rsidRDefault="00F04F60">
            <w:pPr>
              <w:pStyle w:val="Celda"/>
            </w:pPr>
            <w:r>
              <w:rPr>
                <w:sz w:val="18"/>
              </w:rPr>
              <w:t>BIGINT</w:t>
            </w:r>
          </w:p>
        </w:tc>
        <w:tc>
          <w:tcPr>
            <w:tcW w:w="1077" w:type="dxa"/>
          </w:tcPr>
          <w:p w14:paraId="7C32DCF3" w14:textId="77777777" w:rsidR="008776E4" w:rsidRDefault="00F04F60">
            <w:pPr>
              <w:pStyle w:val="Celda"/>
            </w:pPr>
            <w:r>
              <w:rPr>
                <w:sz w:val="18"/>
              </w:rPr>
              <w:t>8 bytes</w:t>
            </w:r>
          </w:p>
        </w:tc>
        <w:tc>
          <w:tcPr>
            <w:tcW w:w="567" w:type="dxa"/>
          </w:tcPr>
          <w:p w14:paraId="46535056" w14:textId="77777777" w:rsidR="008776E4" w:rsidRDefault="00F04F60">
            <w:pPr>
              <w:pStyle w:val="Celda"/>
            </w:pPr>
            <w:r>
              <w:rPr>
                <w:sz w:val="18"/>
              </w:rPr>
              <w:t>Sí</w:t>
            </w:r>
          </w:p>
        </w:tc>
        <w:tc>
          <w:tcPr>
            <w:tcW w:w="3175" w:type="dxa"/>
          </w:tcPr>
          <w:p w14:paraId="053DC90A" w14:textId="77777777" w:rsidR="008776E4" w:rsidRDefault="00F04F60">
            <w:pPr>
              <w:pStyle w:val="Celda"/>
            </w:pPr>
            <w:r>
              <w:rPr>
                <w:sz w:val="18"/>
              </w:rPr>
              <w:t>Clave primaria, autoincremental. Identificador de la inscripción.</w:t>
            </w:r>
          </w:p>
        </w:tc>
      </w:tr>
      <w:tr w:rsidR="008776E4" w14:paraId="6C7D0147" w14:textId="77777777">
        <w:trPr>
          <w:cantSplit/>
          <w:jc w:val="center"/>
        </w:trPr>
        <w:tc>
          <w:tcPr>
            <w:tcW w:w="2098" w:type="dxa"/>
          </w:tcPr>
          <w:p w14:paraId="3C93BD44" w14:textId="77777777" w:rsidR="008776E4" w:rsidRDefault="00F04F60">
            <w:pPr>
              <w:pStyle w:val="Celda"/>
            </w:pPr>
            <w:r>
              <w:rPr>
                <w:sz w:val="18"/>
              </w:rPr>
              <w:t>id_profesor</w:t>
            </w:r>
          </w:p>
        </w:tc>
        <w:tc>
          <w:tcPr>
            <w:tcW w:w="1587" w:type="dxa"/>
          </w:tcPr>
          <w:p w14:paraId="0AD0BA11" w14:textId="77777777" w:rsidR="008776E4" w:rsidRDefault="00F04F60">
            <w:pPr>
              <w:pStyle w:val="Celda"/>
            </w:pPr>
            <w:r>
              <w:rPr>
                <w:sz w:val="18"/>
              </w:rPr>
              <w:t>BIGINT</w:t>
            </w:r>
          </w:p>
        </w:tc>
        <w:tc>
          <w:tcPr>
            <w:tcW w:w="1077" w:type="dxa"/>
          </w:tcPr>
          <w:p w14:paraId="047EC1EC" w14:textId="77777777" w:rsidR="008776E4" w:rsidRDefault="00F04F60">
            <w:pPr>
              <w:pStyle w:val="Celda"/>
            </w:pPr>
            <w:r>
              <w:rPr>
                <w:sz w:val="18"/>
              </w:rPr>
              <w:t>8 bytes</w:t>
            </w:r>
          </w:p>
        </w:tc>
        <w:tc>
          <w:tcPr>
            <w:tcW w:w="567" w:type="dxa"/>
          </w:tcPr>
          <w:p w14:paraId="0DE22080" w14:textId="77777777" w:rsidR="008776E4" w:rsidRDefault="00F04F60">
            <w:pPr>
              <w:pStyle w:val="Celda"/>
            </w:pPr>
            <w:r>
              <w:rPr>
                <w:sz w:val="18"/>
              </w:rPr>
              <w:t>No</w:t>
            </w:r>
          </w:p>
        </w:tc>
        <w:tc>
          <w:tcPr>
            <w:tcW w:w="3175" w:type="dxa"/>
          </w:tcPr>
          <w:p w14:paraId="370596F5" w14:textId="77777777" w:rsidR="008776E4" w:rsidRDefault="00F04F60">
            <w:pPr>
              <w:pStyle w:val="Celda"/>
            </w:pPr>
            <w:r>
              <w:rPr>
                <w:sz w:val="18"/>
              </w:rPr>
              <w:t>Clave foránea → profesor.id_profesor. Profesor asignado al curso, si lo hay.</w:t>
            </w:r>
          </w:p>
        </w:tc>
      </w:tr>
      <w:tr w:rsidR="008776E4" w14:paraId="3745F6C1" w14:textId="77777777">
        <w:trPr>
          <w:cantSplit/>
          <w:jc w:val="center"/>
        </w:trPr>
        <w:tc>
          <w:tcPr>
            <w:tcW w:w="2098" w:type="dxa"/>
          </w:tcPr>
          <w:p w14:paraId="12A6FD8D" w14:textId="77777777" w:rsidR="008776E4" w:rsidRDefault="00F04F60">
            <w:pPr>
              <w:pStyle w:val="Celda"/>
            </w:pPr>
            <w:r>
              <w:rPr>
                <w:sz w:val="18"/>
              </w:rPr>
              <w:t>disciplina</w:t>
            </w:r>
          </w:p>
        </w:tc>
        <w:tc>
          <w:tcPr>
            <w:tcW w:w="1587" w:type="dxa"/>
          </w:tcPr>
          <w:p w14:paraId="2B59CE56" w14:textId="77777777" w:rsidR="008776E4" w:rsidRDefault="00F04F60">
            <w:pPr>
              <w:pStyle w:val="Celda"/>
            </w:pPr>
            <w:r>
              <w:rPr>
                <w:sz w:val="18"/>
              </w:rPr>
              <w:t>VARCHAR</w:t>
            </w:r>
          </w:p>
        </w:tc>
        <w:tc>
          <w:tcPr>
            <w:tcW w:w="1077" w:type="dxa"/>
          </w:tcPr>
          <w:p w14:paraId="2F4D70FD" w14:textId="77777777" w:rsidR="008776E4" w:rsidRDefault="00F04F60">
            <w:pPr>
              <w:pStyle w:val="Celda"/>
            </w:pPr>
            <w:r>
              <w:rPr>
                <w:sz w:val="18"/>
              </w:rPr>
              <w:t>20</w:t>
            </w:r>
          </w:p>
        </w:tc>
        <w:tc>
          <w:tcPr>
            <w:tcW w:w="567" w:type="dxa"/>
          </w:tcPr>
          <w:p w14:paraId="48F47925" w14:textId="77777777" w:rsidR="008776E4" w:rsidRDefault="00F04F60">
            <w:pPr>
              <w:pStyle w:val="Celda"/>
            </w:pPr>
            <w:r>
              <w:rPr>
                <w:sz w:val="18"/>
              </w:rPr>
              <w:t>Sí</w:t>
            </w:r>
          </w:p>
        </w:tc>
        <w:tc>
          <w:tcPr>
            <w:tcW w:w="3175" w:type="dxa"/>
          </w:tcPr>
          <w:p w14:paraId="65D8551C" w14:textId="77777777" w:rsidR="008776E4" w:rsidRDefault="00F04F60">
            <w:pPr>
              <w:pStyle w:val="Celda"/>
            </w:pPr>
            <w:r>
              <w:rPr>
                <w:sz w:val="18"/>
              </w:rPr>
              <w:t>Qué se cursa. Valores: DJ, PRODUCCION, MENTORIA.</w:t>
            </w:r>
          </w:p>
        </w:tc>
      </w:tr>
      <w:tr w:rsidR="008776E4" w14:paraId="6952319E" w14:textId="77777777">
        <w:trPr>
          <w:cantSplit/>
          <w:jc w:val="center"/>
        </w:trPr>
        <w:tc>
          <w:tcPr>
            <w:tcW w:w="2098" w:type="dxa"/>
          </w:tcPr>
          <w:p w14:paraId="12180CF4" w14:textId="77777777" w:rsidR="008776E4" w:rsidRDefault="00F04F60">
            <w:pPr>
              <w:pStyle w:val="Celda"/>
            </w:pPr>
            <w:r>
              <w:rPr>
                <w:sz w:val="18"/>
              </w:rPr>
              <w:t>nivel</w:t>
            </w:r>
          </w:p>
        </w:tc>
        <w:tc>
          <w:tcPr>
            <w:tcW w:w="1587" w:type="dxa"/>
          </w:tcPr>
          <w:p w14:paraId="3FB5A104" w14:textId="77777777" w:rsidR="008776E4" w:rsidRDefault="00F04F60">
            <w:pPr>
              <w:pStyle w:val="Celda"/>
            </w:pPr>
            <w:r>
              <w:rPr>
                <w:sz w:val="18"/>
              </w:rPr>
              <w:t>VARCHAR</w:t>
            </w:r>
          </w:p>
        </w:tc>
        <w:tc>
          <w:tcPr>
            <w:tcW w:w="1077" w:type="dxa"/>
          </w:tcPr>
          <w:p w14:paraId="35EEEF05" w14:textId="77777777" w:rsidR="008776E4" w:rsidRDefault="00F04F60">
            <w:pPr>
              <w:pStyle w:val="Celda"/>
            </w:pPr>
            <w:r>
              <w:rPr>
                <w:sz w:val="18"/>
              </w:rPr>
              <w:t>20</w:t>
            </w:r>
          </w:p>
        </w:tc>
        <w:tc>
          <w:tcPr>
            <w:tcW w:w="567" w:type="dxa"/>
          </w:tcPr>
          <w:p w14:paraId="2A54611E" w14:textId="77777777" w:rsidR="008776E4" w:rsidRDefault="00F04F60">
            <w:pPr>
              <w:pStyle w:val="Celda"/>
            </w:pPr>
            <w:r>
              <w:rPr>
                <w:sz w:val="18"/>
              </w:rPr>
              <w:t>No</w:t>
            </w:r>
          </w:p>
        </w:tc>
        <w:tc>
          <w:tcPr>
            <w:tcW w:w="3175" w:type="dxa"/>
          </w:tcPr>
          <w:p w14:paraId="021E8EA0" w14:textId="77777777" w:rsidR="008776E4" w:rsidRDefault="00F04F60">
            <w:pPr>
              <w:pStyle w:val="Celda"/>
            </w:pPr>
            <w:r>
              <w:rPr>
                <w:sz w:val="18"/>
              </w:rPr>
              <w:t>Nivel del curso. Puede bajar, pero solo con autor y motivo (ver las columnas *_baja_nivel). Valores: INICIAL, INTERMEDIO, AVANZADO.</w:t>
            </w:r>
          </w:p>
        </w:tc>
      </w:tr>
      <w:tr w:rsidR="008776E4" w14:paraId="3238E393" w14:textId="77777777">
        <w:trPr>
          <w:cantSplit/>
          <w:jc w:val="center"/>
        </w:trPr>
        <w:tc>
          <w:tcPr>
            <w:tcW w:w="2098" w:type="dxa"/>
          </w:tcPr>
          <w:p w14:paraId="11465BA9" w14:textId="77777777" w:rsidR="008776E4" w:rsidRDefault="00F04F60">
            <w:pPr>
              <w:pStyle w:val="Celda"/>
            </w:pPr>
            <w:r>
              <w:rPr>
                <w:sz w:val="18"/>
              </w:rPr>
              <w:t>clases_contratadas</w:t>
            </w:r>
          </w:p>
        </w:tc>
        <w:tc>
          <w:tcPr>
            <w:tcW w:w="1587" w:type="dxa"/>
          </w:tcPr>
          <w:p w14:paraId="53372408" w14:textId="77777777" w:rsidR="008776E4" w:rsidRDefault="00F04F60">
            <w:pPr>
              <w:pStyle w:val="Celda"/>
            </w:pPr>
            <w:r>
              <w:rPr>
                <w:sz w:val="18"/>
              </w:rPr>
              <w:t>SMALLINT</w:t>
            </w:r>
          </w:p>
        </w:tc>
        <w:tc>
          <w:tcPr>
            <w:tcW w:w="1077" w:type="dxa"/>
          </w:tcPr>
          <w:p w14:paraId="056E253F" w14:textId="77777777" w:rsidR="008776E4" w:rsidRDefault="00F04F60">
            <w:pPr>
              <w:pStyle w:val="Celda"/>
            </w:pPr>
            <w:r>
              <w:rPr>
                <w:sz w:val="18"/>
              </w:rPr>
              <w:t>2 bytes</w:t>
            </w:r>
          </w:p>
        </w:tc>
        <w:tc>
          <w:tcPr>
            <w:tcW w:w="567" w:type="dxa"/>
          </w:tcPr>
          <w:p w14:paraId="6D97894C" w14:textId="77777777" w:rsidR="008776E4" w:rsidRDefault="00F04F60">
            <w:pPr>
              <w:pStyle w:val="Celda"/>
            </w:pPr>
            <w:r>
              <w:rPr>
                <w:sz w:val="18"/>
              </w:rPr>
              <w:t>Sí</w:t>
            </w:r>
          </w:p>
        </w:tc>
        <w:tc>
          <w:tcPr>
            <w:tcW w:w="3175" w:type="dxa"/>
          </w:tcPr>
          <w:p w14:paraId="697B1747" w14:textId="77777777" w:rsidR="008776E4" w:rsidRDefault="00F04F60">
            <w:pPr>
              <w:pStyle w:val="Celda"/>
            </w:pPr>
            <w:r>
              <w:rPr>
                <w:sz w:val="18"/>
              </w:rPr>
              <w:t>Cuántas clases incluye. No se pueden consumir más que estas.</w:t>
            </w:r>
          </w:p>
        </w:tc>
      </w:tr>
      <w:tr w:rsidR="008776E4" w14:paraId="75F03A65" w14:textId="77777777">
        <w:trPr>
          <w:cantSplit/>
          <w:jc w:val="center"/>
        </w:trPr>
        <w:tc>
          <w:tcPr>
            <w:tcW w:w="2098" w:type="dxa"/>
          </w:tcPr>
          <w:p w14:paraId="4B7F3DA4" w14:textId="77777777" w:rsidR="008776E4" w:rsidRDefault="00F04F60">
            <w:pPr>
              <w:pStyle w:val="Celda"/>
            </w:pPr>
            <w:r>
              <w:rPr>
                <w:sz w:val="18"/>
              </w:rPr>
              <w:t>precio_total</w:t>
            </w:r>
          </w:p>
        </w:tc>
        <w:tc>
          <w:tcPr>
            <w:tcW w:w="1587" w:type="dxa"/>
          </w:tcPr>
          <w:p w14:paraId="6B6CA21B" w14:textId="77777777" w:rsidR="008776E4" w:rsidRDefault="00F04F60">
            <w:pPr>
              <w:pStyle w:val="Celda"/>
            </w:pPr>
            <w:r>
              <w:rPr>
                <w:sz w:val="18"/>
              </w:rPr>
              <w:t>NUMERIC</w:t>
            </w:r>
          </w:p>
        </w:tc>
        <w:tc>
          <w:tcPr>
            <w:tcW w:w="1077" w:type="dxa"/>
          </w:tcPr>
          <w:p w14:paraId="4193C45E" w14:textId="77777777" w:rsidR="008776E4" w:rsidRDefault="00F04F60">
            <w:pPr>
              <w:pStyle w:val="Celda"/>
            </w:pPr>
            <w:r>
              <w:rPr>
                <w:sz w:val="18"/>
              </w:rPr>
              <w:t>14,2</w:t>
            </w:r>
          </w:p>
        </w:tc>
        <w:tc>
          <w:tcPr>
            <w:tcW w:w="567" w:type="dxa"/>
          </w:tcPr>
          <w:p w14:paraId="5CE12CFA" w14:textId="77777777" w:rsidR="008776E4" w:rsidRDefault="00F04F60">
            <w:pPr>
              <w:pStyle w:val="Celda"/>
            </w:pPr>
            <w:r>
              <w:rPr>
                <w:sz w:val="18"/>
              </w:rPr>
              <w:t>Sí</w:t>
            </w:r>
          </w:p>
        </w:tc>
        <w:tc>
          <w:tcPr>
            <w:tcW w:w="3175" w:type="dxa"/>
          </w:tcPr>
          <w:p w14:paraId="45876310" w14:textId="77777777" w:rsidR="008776E4" w:rsidRDefault="00F04F60">
            <w:pPr>
              <w:pStyle w:val="Celda"/>
            </w:pPr>
            <w:r>
              <w:rPr>
                <w:sz w:val="18"/>
              </w:rPr>
              <w:t>Precio del curso para el grupo, copiado del catálogo al inscribir. Cero = beca.</w:t>
            </w:r>
          </w:p>
        </w:tc>
      </w:tr>
      <w:tr w:rsidR="008776E4" w14:paraId="5F809647" w14:textId="77777777">
        <w:trPr>
          <w:cantSplit/>
          <w:jc w:val="center"/>
        </w:trPr>
        <w:tc>
          <w:tcPr>
            <w:tcW w:w="2098" w:type="dxa"/>
          </w:tcPr>
          <w:p w14:paraId="1BFD2FE0" w14:textId="77777777" w:rsidR="008776E4" w:rsidRDefault="00F04F60">
            <w:pPr>
              <w:pStyle w:val="Celda"/>
            </w:pPr>
            <w:r>
              <w:rPr>
                <w:sz w:val="18"/>
              </w:rPr>
              <w:t>moneda</w:t>
            </w:r>
          </w:p>
        </w:tc>
        <w:tc>
          <w:tcPr>
            <w:tcW w:w="1587" w:type="dxa"/>
          </w:tcPr>
          <w:p w14:paraId="5B226F87" w14:textId="77777777" w:rsidR="008776E4" w:rsidRDefault="00F04F60">
            <w:pPr>
              <w:pStyle w:val="Celda"/>
            </w:pPr>
            <w:r>
              <w:rPr>
                <w:sz w:val="18"/>
              </w:rPr>
              <w:t>VARCHAR</w:t>
            </w:r>
          </w:p>
        </w:tc>
        <w:tc>
          <w:tcPr>
            <w:tcW w:w="1077" w:type="dxa"/>
          </w:tcPr>
          <w:p w14:paraId="531D6F00" w14:textId="77777777" w:rsidR="008776E4" w:rsidRDefault="00F04F60">
            <w:pPr>
              <w:pStyle w:val="Celda"/>
            </w:pPr>
            <w:r>
              <w:rPr>
                <w:sz w:val="18"/>
              </w:rPr>
              <w:t>3</w:t>
            </w:r>
          </w:p>
        </w:tc>
        <w:tc>
          <w:tcPr>
            <w:tcW w:w="567" w:type="dxa"/>
          </w:tcPr>
          <w:p w14:paraId="2B382E7D" w14:textId="77777777" w:rsidR="008776E4" w:rsidRDefault="00F04F60">
            <w:pPr>
              <w:pStyle w:val="Celda"/>
            </w:pPr>
            <w:r>
              <w:rPr>
                <w:sz w:val="18"/>
              </w:rPr>
              <w:t>Sí</w:t>
            </w:r>
          </w:p>
        </w:tc>
        <w:tc>
          <w:tcPr>
            <w:tcW w:w="3175" w:type="dxa"/>
          </w:tcPr>
          <w:p w14:paraId="255C42EF" w14:textId="77777777" w:rsidR="008776E4" w:rsidRDefault="00F04F60">
            <w:pPr>
              <w:pStyle w:val="Celda"/>
            </w:pPr>
            <w:r>
              <w:rPr>
                <w:sz w:val="18"/>
              </w:rPr>
              <w:t>Moneda del precio. Todo pago de esta inscripción va en esta moneda. Valores: ARS, USD. Por defecto: ARS.</w:t>
            </w:r>
          </w:p>
        </w:tc>
      </w:tr>
      <w:tr w:rsidR="008776E4" w14:paraId="39F1FF10" w14:textId="77777777">
        <w:trPr>
          <w:cantSplit/>
          <w:jc w:val="center"/>
        </w:trPr>
        <w:tc>
          <w:tcPr>
            <w:tcW w:w="2098" w:type="dxa"/>
          </w:tcPr>
          <w:p w14:paraId="6311F842" w14:textId="77777777" w:rsidR="008776E4" w:rsidRDefault="00F04F60">
            <w:pPr>
              <w:pStyle w:val="Celda"/>
            </w:pPr>
            <w:r>
              <w:rPr>
                <w:sz w:val="18"/>
              </w:rPr>
              <w:t>cotizacion_dolar</w:t>
            </w:r>
          </w:p>
        </w:tc>
        <w:tc>
          <w:tcPr>
            <w:tcW w:w="1587" w:type="dxa"/>
          </w:tcPr>
          <w:p w14:paraId="436DED58" w14:textId="77777777" w:rsidR="008776E4" w:rsidRDefault="00F04F60">
            <w:pPr>
              <w:pStyle w:val="Celda"/>
            </w:pPr>
            <w:r>
              <w:rPr>
                <w:sz w:val="18"/>
              </w:rPr>
              <w:t>NUMERIC</w:t>
            </w:r>
          </w:p>
        </w:tc>
        <w:tc>
          <w:tcPr>
            <w:tcW w:w="1077" w:type="dxa"/>
          </w:tcPr>
          <w:p w14:paraId="6B371BFD" w14:textId="77777777" w:rsidR="008776E4" w:rsidRDefault="00F04F60">
            <w:pPr>
              <w:pStyle w:val="Celda"/>
            </w:pPr>
            <w:r>
              <w:rPr>
                <w:sz w:val="18"/>
              </w:rPr>
              <w:t>14,4</w:t>
            </w:r>
          </w:p>
        </w:tc>
        <w:tc>
          <w:tcPr>
            <w:tcW w:w="567" w:type="dxa"/>
          </w:tcPr>
          <w:p w14:paraId="3C399CA4" w14:textId="77777777" w:rsidR="008776E4" w:rsidRDefault="00F04F60">
            <w:pPr>
              <w:pStyle w:val="Celda"/>
            </w:pPr>
            <w:r>
              <w:rPr>
                <w:sz w:val="18"/>
              </w:rPr>
              <w:t>No</w:t>
            </w:r>
          </w:p>
        </w:tc>
        <w:tc>
          <w:tcPr>
            <w:tcW w:w="3175" w:type="dxa"/>
          </w:tcPr>
          <w:p w14:paraId="093B106E" w14:textId="77777777" w:rsidR="008776E4" w:rsidRDefault="00F04F60">
            <w:pPr>
              <w:pStyle w:val="Celda"/>
            </w:pPr>
            <w:r>
              <w:rPr>
                <w:sz w:val="18"/>
              </w:rPr>
              <w:t>Cotización del dólar usada, cuando corresponde convertir.</w:t>
            </w:r>
          </w:p>
        </w:tc>
      </w:tr>
      <w:tr w:rsidR="008776E4" w14:paraId="01C8396A" w14:textId="77777777">
        <w:trPr>
          <w:cantSplit/>
          <w:jc w:val="center"/>
        </w:trPr>
        <w:tc>
          <w:tcPr>
            <w:tcW w:w="2098" w:type="dxa"/>
          </w:tcPr>
          <w:p w14:paraId="13D2DE02" w14:textId="77777777" w:rsidR="008776E4" w:rsidRDefault="00F04F60">
            <w:pPr>
              <w:pStyle w:val="Celda"/>
            </w:pPr>
            <w:r>
              <w:rPr>
                <w:sz w:val="18"/>
              </w:rPr>
              <w:t>fecha_inicio</w:t>
            </w:r>
          </w:p>
        </w:tc>
        <w:tc>
          <w:tcPr>
            <w:tcW w:w="1587" w:type="dxa"/>
          </w:tcPr>
          <w:p w14:paraId="1B9BBA5C" w14:textId="77777777" w:rsidR="008776E4" w:rsidRDefault="00F04F60">
            <w:pPr>
              <w:pStyle w:val="Celda"/>
            </w:pPr>
            <w:r>
              <w:rPr>
                <w:sz w:val="18"/>
              </w:rPr>
              <w:t>DATE</w:t>
            </w:r>
          </w:p>
        </w:tc>
        <w:tc>
          <w:tcPr>
            <w:tcW w:w="1077" w:type="dxa"/>
          </w:tcPr>
          <w:p w14:paraId="404927C6" w14:textId="77777777" w:rsidR="008776E4" w:rsidRDefault="00F04F60">
            <w:pPr>
              <w:pStyle w:val="Celda"/>
            </w:pPr>
            <w:r>
              <w:rPr>
                <w:sz w:val="18"/>
              </w:rPr>
              <w:t>4 bytes</w:t>
            </w:r>
          </w:p>
        </w:tc>
        <w:tc>
          <w:tcPr>
            <w:tcW w:w="567" w:type="dxa"/>
          </w:tcPr>
          <w:p w14:paraId="5187B44A" w14:textId="77777777" w:rsidR="008776E4" w:rsidRDefault="00F04F60">
            <w:pPr>
              <w:pStyle w:val="Celda"/>
            </w:pPr>
            <w:r>
              <w:rPr>
                <w:sz w:val="18"/>
              </w:rPr>
              <w:t>No</w:t>
            </w:r>
          </w:p>
        </w:tc>
        <w:tc>
          <w:tcPr>
            <w:tcW w:w="3175" w:type="dxa"/>
          </w:tcPr>
          <w:p w14:paraId="5E1C6129" w14:textId="77777777" w:rsidR="008776E4" w:rsidRDefault="00F04F60">
            <w:pPr>
              <w:pStyle w:val="Celda"/>
            </w:pPr>
            <w:r>
              <w:rPr>
                <w:sz w:val="18"/>
              </w:rPr>
              <w:t>Día de la primera clase, si ya se sabe.</w:t>
            </w:r>
          </w:p>
        </w:tc>
      </w:tr>
      <w:tr w:rsidR="008776E4" w14:paraId="602C2107" w14:textId="77777777">
        <w:trPr>
          <w:cantSplit/>
          <w:jc w:val="center"/>
        </w:trPr>
        <w:tc>
          <w:tcPr>
            <w:tcW w:w="2098" w:type="dxa"/>
          </w:tcPr>
          <w:p w14:paraId="794F50FA" w14:textId="77777777" w:rsidR="008776E4" w:rsidRDefault="00F04F60">
            <w:pPr>
              <w:pStyle w:val="Celda"/>
            </w:pPr>
            <w:r>
              <w:rPr>
                <w:sz w:val="18"/>
              </w:rPr>
              <w:t>estado</w:t>
            </w:r>
          </w:p>
        </w:tc>
        <w:tc>
          <w:tcPr>
            <w:tcW w:w="1587" w:type="dxa"/>
          </w:tcPr>
          <w:p w14:paraId="72E26CDF" w14:textId="77777777" w:rsidR="008776E4" w:rsidRDefault="00F04F60">
            <w:pPr>
              <w:pStyle w:val="Celda"/>
            </w:pPr>
            <w:r>
              <w:rPr>
                <w:sz w:val="18"/>
              </w:rPr>
              <w:t>VARCHAR</w:t>
            </w:r>
          </w:p>
        </w:tc>
        <w:tc>
          <w:tcPr>
            <w:tcW w:w="1077" w:type="dxa"/>
          </w:tcPr>
          <w:p w14:paraId="7377A710" w14:textId="77777777" w:rsidR="008776E4" w:rsidRDefault="00F04F60">
            <w:pPr>
              <w:pStyle w:val="Celda"/>
            </w:pPr>
            <w:r>
              <w:rPr>
                <w:sz w:val="18"/>
              </w:rPr>
              <w:t>20</w:t>
            </w:r>
          </w:p>
        </w:tc>
        <w:tc>
          <w:tcPr>
            <w:tcW w:w="567" w:type="dxa"/>
          </w:tcPr>
          <w:p w14:paraId="5050FAFC" w14:textId="77777777" w:rsidR="008776E4" w:rsidRDefault="00F04F60">
            <w:pPr>
              <w:pStyle w:val="Celda"/>
            </w:pPr>
            <w:r>
              <w:rPr>
                <w:sz w:val="18"/>
              </w:rPr>
              <w:t>Sí</w:t>
            </w:r>
          </w:p>
        </w:tc>
        <w:tc>
          <w:tcPr>
            <w:tcW w:w="3175" w:type="dxa"/>
          </w:tcPr>
          <w:p w14:paraId="4DB97E39" w14:textId="77777777" w:rsidR="008776E4" w:rsidRDefault="00F04F60">
            <w:pPr>
              <w:pStyle w:val="Celda"/>
            </w:pPr>
            <w:r>
              <w:rPr>
                <w:sz w:val="18"/>
              </w:rPr>
              <w:t>PREINSCRIPTA: anotada sin seña, con vencimiento. ACTIVA: cursa. PAUSADA: en pausa, conserva sus clases. COMPLETADA y CANCELADA: finales. Valores: PREINSCRIPTA, ACTIVA, COMPLETADA, CANCELADA, PAUSADA. Por defecto: ACTIVA.</w:t>
            </w:r>
          </w:p>
        </w:tc>
      </w:tr>
      <w:tr w:rsidR="008776E4" w14:paraId="0E259C4E" w14:textId="77777777">
        <w:trPr>
          <w:cantSplit/>
          <w:jc w:val="center"/>
        </w:trPr>
        <w:tc>
          <w:tcPr>
            <w:tcW w:w="2098" w:type="dxa"/>
          </w:tcPr>
          <w:p w14:paraId="17FBFEF5" w14:textId="77777777" w:rsidR="008776E4" w:rsidRDefault="00F04F60">
            <w:pPr>
              <w:pStyle w:val="Celda"/>
            </w:pPr>
            <w:r>
              <w:rPr>
                <w:sz w:val="18"/>
              </w:rPr>
              <w:t>notas</w:t>
            </w:r>
          </w:p>
        </w:tc>
        <w:tc>
          <w:tcPr>
            <w:tcW w:w="1587" w:type="dxa"/>
          </w:tcPr>
          <w:p w14:paraId="3970C8AF" w14:textId="77777777" w:rsidR="008776E4" w:rsidRDefault="00F04F60">
            <w:pPr>
              <w:pStyle w:val="Celda"/>
            </w:pPr>
            <w:r>
              <w:rPr>
                <w:sz w:val="18"/>
              </w:rPr>
              <w:t>TEXT</w:t>
            </w:r>
          </w:p>
        </w:tc>
        <w:tc>
          <w:tcPr>
            <w:tcW w:w="1077" w:type="dxa"/>
          </w:tcPr>
          <w:p w14:paraId="36CFA696" w14:textId="77777777" w:rsidR="008776E4" w:rsidRDefault="00F04F60">
            <w:pPr>
              <w:pStyle w:val="Celda"/>
            </w:pPr>
            <w:r>
              <w:rPr>
                <w:sz w:val="18"/>
              </w:rPr>
              <w:t>Variable</w:t>
            </w:r>
          </w:p>
        </w:tc>
        <w:tc>
          <w:tcPr>
            <w:tcW w:w="567" w:type="dxa"/>
          </w:tcPr>
          <w:p w14:paraId="57368722" w14:textId="77777777" w:rsidR="008776E4" w:rsidRDefault="00F04F60">
            <w:pPr>
              <w:pStyle w:val="Celda"/>
            </w:pPr>
            <w:r>
              <w:rPr>
                <w:sz w:val="18"/>
              </w:rPr>
              <w:t>No</w:t>
            </w:r>
          </w:p>
        </w:tc>
        <w:tc>
          <w:tcPr>
            <w:tcW w:w="3175" w:type="dxa"/>
          </w:tcPr>
          <w:p w14:paraId="61EAF77F" w14:textId="77777777" w:rsidR="008776E4" w:rsidRDefault="00F04F60">
            <w:pPr>
              <w:pStyle w:val="Celda"/>
            </w:pPr>
            <w:r>
              <w:rPr>
                <w:sz w:val="18"/>
              </w:rPr>
              <w:t>Observaciones internas.</w:t>
            </w:r>
          </w:p>
        </w:tc>
      </w:tr>
      <w:tr w:rsidR="008776E4" w14:paraId="0F377B04" w14:textId="77777777">
        <w:trPr>
          <w:cantSplit/>
          <w:jc w:val="center"/>
        </w:trPr>
        <w:tc>
          <w:tcPr>
            <w:tcW w:w="2098" w:type="dxa"/>
          </w:tcPr>
          <w:p w14:paraId="53EA15A8" w14:textId="77777777" w:rsidR="008776E4" w:rsidRDefault="00F04F60">
            <w:pPr>
              <w:pStyle w:val="Celda"/>
            </w:pPr>
            <w:r>
              <w:rPr>
                <w:sz w:val="18"/>
              </w:rPr>
              <w:t>fecha_creacion</w:t>
            </w:r>
          </w:p>
        </w:tc>
        <w:tc>
          <w:tcPr>
            <w:tcW w:w="1587" w:type="dxa"/>
          </w:tcPr>
          <w:p w14:paraId="564DA625" w14:textId="77777777" w:rsidR="008776E4" w:rsidRDefault="00F04F60">
            <w:pPr>
              <w:pStyle w:val="Celda"/>
            </w:pPr>
            <w:r>
              <w:rPr>
                <w:sz w:val="18"/>
              </w:rPr>
              <w:t>TIMESTAMPTZ</w:t>
            </w:r>
          </w:p>
        </w:tc>
        <w:tc>
          <w:tcPr>
            <w:tcW w:w="1077" w:type="dxa"/>
          </w:tcPr>
          <w:p w14:paraId="7BEBCAA8" w14:textId="77777777" w:rsidR="008776E4" w:rsidRDefault="00F04F60">
            <w:pPr>
              <w:pStyle w:val="Celda"/>
            </w:pPr>
            <w:r>
              <w:rPr>
                <w:sz w:val="18"/>
              </w:rPr>
              <w:t>8 bytes</w:t>
            </w:r>
          </w:p>
        </w:tc>
        <w:tc>
          <w:tcPr>
            <w:tcW w:w="567" w:type="dxa"/>
          </w:tcPr>
          <w:p w14:paraId="1FCA7A7B" w14:textId="77777777" w:rsidR="008776E4" w:rsidRDefault="00F04F60">
            <w:pPr>
              <w:pStyle w:val="Celda"/>
            </w:pPr>
            <w:r>
              <w:rPr>
                <w:sz w:val="18"/>
              </w:rPr>
              <w:t>Sí</w:t>
            </w:r>
          </w:p>
        </w:tc>
        <w:tc>
          <w:tcPr>
            <w:tcW w:w="3175" w:type="dxa"/>
          </w:tcPr>
          <w:p w14:paraId="35C98671" w14:textId="77777777" w:rsidR="008776E4" w:rsidRDefault="00F04F60">
            <w:pPr>
              <w:pStyle w:val="Celda"/>
            </w:pPr>
            <w:r>
              <w:rPr>
                <w:sz w:val="18"/>
              </w:rPr>
              <w:t>Momento en que se cargó. Por defecto: fecha y hora actual.</w:t>
            </w:r>
          </w:p>
        </w:tc>
      </w:tr>
      <w:tr w:rsidR="008776E4" w14:paraId="1EC02D15" w14:textId="77777777">
        <w:trPr>
          <w:cantSplit/>
          <w:jc w:val="center"/>
        </w:trPr>
        <w:tc>
          <w:tcPr>
            <w:tcW w:w="2098" w:type="dxa"/>
          </w:tcPr>
          <w:p w14:paraId="5E76F363" w14:textId="77777777" w:rsidR="008776E4" w:rsidRDefault="00F04F60">
            <w:pPr>
              <w:pStyle w:val="Celda"/>
            </w:pPr>
            <w:r>
              <w:rPr>
                <w:sz w:val="18"/>
              </w:rPr>
              <w:t>id_usuario_baja_nivel</w:t>
            </w:r>
          </w:p>
        </w:tc>
        <w:tc>
          <w:tcPr>
            <w:tcW w:w="1587" w:type="dxa"/>
          </w:tcPr>
          <w:p w14:paraId="1463F9E1" w14:textId="77777777" w:rsidR="008776E4" w:rsidRDefault="00F04F60">
            <w:pPr>
              <w:pStyle w:val="Celda"/>
            </w:pPr>
            <w:r>
              <w:rPr>
                <w:sz w:val="18"/>
              </w:rPr>
              <w:t>BIGINT</w:t>
            </w:r>
          </w:p>
        </w:tc>
        <w:tc>
          <w:tcPr>
            <w:tcW w:w="1077" w:type="dxa"/>
          </w:tcPr>
          <w:p w14:paraId="5A75E934" w14:textId="77777777" w:rsidR="008776E4" w:rsidRDefault="00F04F60">
            <w:pPr>
              <w:pStyle w:val="Celda"/>
            </w:pPr>
            <w:r>
              <w:rPr>
                <w:sz w:val="18"/>
              </w:rPr>
              <w:t>8 bytes</w:t>
            </w:r>
          </w:p>
        </w:tc>
        <w:tc>
          <w:tcPr>
            <w:tcW w:w="567" w:type="dxa"/>
          </w:tcPr>
          <w:p w14:paraId="78806021" w14:textId="77777777" w:rsidR="008776E4" w:rsidRDefault="00F04F60">
            <w:pPr>
              <w:pStyle w:val="Celda"/>
            </w:pPr>
            <w:r>
              <w:rPr>
                <w:sz w:val="18"/>
              </w:rPr>
              <w:t>No</w:t>
            </w:r>
          </w:p>
        </w:tc>
        <w:tc>
          <w:tcPr>
            <w:tcW w:w="3175" w:type="dxa"/>
          </w:tcPr>
          <w:p w14:paraId="6FF4D5EF" w14:textId="77777777" w:rsidR="008776E4" w:rsidRDefault="00F04F60">
            <w:pPr>
              <w:pStyle w:val="Celda"/>
            </w:pPr>
            <w:r>
              <w:rPr>
                <w:sz w:val="18"/>
              </w:rPr>
              <w:t>Clave foránea → usuario.id_usuario. Quién bajó el nivel por última vez. Obligatorio junto con fecha y motivo cuando el nivel baja.</w:t>
            </w:r>
          </w:p>
        </w:tc>
      </w:tr>
      <w:tr w:rsidR="008776E4" w14:paraId="73ED53A3" w14:textId="77777777">
        <w:trPr>
          <w:cantSplit/>
          <w:jc w:val="center"/>
        </w:trPr>
        <w:tc>
          <w:tcPr>
            <w:tcW w:w="2098" w:type="dxa"/>
          </w:tcPr>
          <w:p w14:paraId="4D8E50D3" w14:textId="77777777" w:rsidR="008776E4" w:rsidRDefault="00F04F60">
            <w:pPr>
              <w:pStyle w:val="Celda"/>
            </w:pPr>
            <w:r>
              <w:rPr>
                <w:sz w:val="18"/>
              </w:rPr>
              <w:t>fecha_baja_nivel</w:t>
            </w:r>
          </w:p>
        </w:tc>
        <w:tc>
          <w:tcPr>
            <w:tcW w:w="1587" w:type="dxa"/>
          </w:tcPr>
          <w:p w14:paraId="67BF9274" w14:textId="77777777" w:rsidR="008776E4" w:rsidRDefault="00F04F60">
            <w:pPr>
              <w:pStyle w:val="Celda"/>
            </w:pPr>
            <w:r>
              <w:rPr>
                <w:sz w:val="18"/>
              </w:rPr>
              <w:t>TIMESTAMPTZ</w:t>
            </w:r>
          </w:p>
        </w:tc>
        <w:tc>
          <w:tcPr>
            <w:tcW w:w="1077" w:type="dxa"/>
          </w:tcPr>
          <w:p w14:paraId="3B626A3F" w14:textId="77777777" w:rsidR="008776E4" w:rsidRDefault="00F04F60">
            <w:pPr>
              <w:pStyle w:val="Celda"/>
            </w:pPr>
            <w:r>
              <w:rPr>
                <w:sz w:val="18"/>
              </w:rPr>
              <w:t>8 bytes</w:t>
            </w:r>
          </w:p>
        </w:tc>
        <w:tc>
          <w:tcPr>
            <w:tcW w:w="567" w:type="dxa"/>
          </w:tcPr>
          <w:p w14:paraId="4992C143" w14:textId="77777777" w:rsidR="008776E4" w:rsidRDefault="00F04F60">
            <w:pPr>
              <w:pStyle w:val="Celda"/>
            </w:pPr>
            <w:r>
              <w:rPr>
                <w:sz w:val="18"/>
              </w:rPr>
              <w:t>No</w:t>
            </w:r>
          </w:p>
        </w:tc>
        <w:tc>
          <w:tcPr>
            <w:tcW w:w="3175" w:type="dxa"/>
          </w:tcPr>
          <w:p w14:paraId="1E0D0108" w14:textId="77777777" w:rsidR="008776E4" w:rsidRDefault="00F04F60">
            <w:pPr>
              <w:pStyle w:val="Celda"/>
            </w:pPr>
            <w:r>
              <w:rPr>
                <w:sz w:val="18"/>
              </w:rPr>
              <w:t>Cuándo se bajó el nivel.</w:t>
            </w:r>
          </w:p>
        </w:tc>
      </w:tr>
      <w:tr w:rsidR="008776E4" w14:paraId="3D2C45E8" w14:textId="77777777">
        <w:trPr>
          <w:cantSplit/>
          <w:jc w:val="center"/>
        </w:trPr>
        <w:tc>
          <w:tcPr>
            <w:tcW w:w="2098" w:type="dxa"/>
          </w:tcPr>
          <w:p w14:paraId="72AE9C35" w14:textId="77777777" w:rsidR="008776E4" w:rsidRDefault="00F04F60">
            <w:pPr>
              <w:pStyle w:val="Celda"/>
            </w:pPr>
            <w:r>
              <w:rPr>
                <w:sz w:val="18"/>
              </w:rPr>
              <w:t>motivo_baja_nivel</w:t>
            </w:r>
          </w:p>
        </w:tc>
        <w:tc>
          <w:tcPr>
            <w:tcW w:w="1587" w:type="dxa"/>
          </w:tcPr>
          <w:p w14:paraId="2FAB912B" w14:textId="77777777" w:rsidR="008776E4" w:rsidRDefault="00F04F60">
            <w:pPr>
              <w:pStyle w:val="Celda"/>
            </w:pPr>
            <w:r>
              <w:rPr>
                <w:sz w:val="18"/>
              </w:rPr>
              <w:t>TEXT</w:t>
            </w:r>
          </w:p>
        </w:tc>
        <w:tc>
          <w:tcPr>
            <w:tcW w:w="1077" w:type="dxa"/>
          </w:tcPr>
          <w:p w14:paraId="63ECF875" w14:textId="77777777" w:rsidR="008776E4" w:rsidRDefault="00F04F60">
            <w:pPr>
              <w:pStyle w:val="Celda"/>
            </w:pPr>
            <w:r>
              <w:rPr>
                <w:sz w:val="18"/>
              </w:rPr>
              <w:t>Variable</w:t>
            </w:r>
          </w:p>
        </w:tc>
        <w:tc>
          <w:tcPr>
            <w:tcW w:w="567" w:type="dxa"/>
          </w:tcPr>
          <w:p w14:paraId="1504988B" w14:textId="77777777" w:rsidR="008776E4" w:rsidRDefault="00F04F60">
            <w:pPr>
              <w:pStyle w:val="Celda"/>
            </w:pPr>
            <w:r>
              <w:rPr>
                <w:sz w:val="18"/>
              </w:rPr>
              <w:t>No</w:t>
            </w:r>
          </w:p>
        </w:tc>
        <w:tc>
          <w:tcPr>
            <w:tcW w:w="3175" w:type="dxa"/>
          </w:tcPr>
          <w:p w14:paraId="6C5CBF85" w14:textId="77777777" w:rsidR="008776E4" w:rsidRDefault="00F04F60">
            <w:pPr>
              <w:pStyle w:val="Celda"/>
            </w:pPr>
            <w:r>
              <w:rPr>
                <w:sz w:val="18"/>
              </w:rPr>
              <w:t>Por qué se bajó el nivel.</w:t>
            </w:r>
          </w:p>
        </w:tc>
      </w:tr>
      <w:tr w:rsidR="008776E4" w14:paraId="77EBB64A" w14:textId="77777777">
        <w:trPr>
          <w:cantSplit/>
          <w:jc w:val="center"/>
        </w:trPr>
        <w:tc>
          <w:tcPr>
            <w:tcW w:w="2098" w:type="dxa"/>
          </w:tcPr>
          <w:p w14:paraId="6682A108" w14:textId="77777777" w:rsidR="008776E4" w:rsidRDefault="00F04F60">
            <w:pPr>
              <w:pStyle w:val="Celda"/>
            </w:pPr>
            <w:r>
              <w:rPr>
                <w:sz w:val="18"/>
              </w:rPr>
              <w:t>vence_preinscripcion</w:t>
            </w:r>
          </w:p>
        </w:tc>
        <w:tc>
          <w:tcPr>
            <w:tcW w:w="1587" w:type="dxa"/>
          </w:tcPr>
          <w:p w14:paraId="3C68A23F" w14:textId="77777777" w:rsidR="008776E4" w:rsidRDefault="00F04F60">
            <w:pPr>
              <w:pStyle w:val="Celda"/>
            </w:pPr>
            <w:r>
              <w:rPr>
                <w:sz w:val="18"/>
              </w:rPr>
              <w:t>TIMESTAMPTZ</w:t>
            </w:r>
          </w:p>
        </w:tc>
        <w:tc>
          <w:tcPr>
            <w:tcW w:w="1077" w:type="dxa"/>
          </w:tcPr>
          <w:p w14:paraId="15252BC6" w14:textId="77777777" w:rsidR="008776E4" w:rsidRDefault="00F04F60">
            <w:pPr>
              <w:pStyle w:val="Celda"/>
            </w:pPr>
            <w:r>
              <w:rPr>
                <w:sz w:val="18"/>
              </w:rPr>
              <w:t>8 bytes</w:t>
            </w:r>
          </w:p>
        </w:tc>
        <w:tc>
          <w:tcPr>
            <w:tcW w:w="567" w:type="dxa"/>
          </w:tcPr>
          <w:p w14:paraId="4E0CF916" w14:textId="77777777" w:rsidR="008776E4" w:rsidRDefault="00F04F60">
            <w:pPr>
              <w:pStyle w:val="Celda"/>
            </w:pPr>
            <w:r>
              <w:rPr>
                <w:sz w:val="18"/>
              </w:rPr>
              <w:t>No</w:t>
            </w:r>
          </w:p>
        </w:tc>
        <w:tc>
          <w:tcPr>
            <w:tcW w:w="3175" w:type="dxa"/>
          </w:tcPr>
          <w:p w14:paraId="62BC96A2" w14:textId="77777777" w:rsidR="008776E4" w:rsidRDefault="00F04F60">
            <w:pPr>
              <w:pStyle w:val="Celda"/>
            </w:pPr>
            <w:r>
              <w:rPr>
                <w:sz w:val="18"/>
              </w:rPr>
              <w:t>Hasta cuándo puede señarse una preinscripción. Obligatorio si el estado es PREINSCRIPTA y vacío en cualquier otro estado.</w:t>
            </w:r>
          </w:p>
        </w:tc>
      </w:tr>
      <w:tr w:rsidR="008776E4" w14:paraId="49E39F8E" w14:textId="77777777">
        <w:trPr>
          <w:cantSplit/>
          <w:jc w:val="center"/>
        </w:trPr>
        <w:tc>
          <w:tcPr>
            <w:tcW w:w="2098" w:type="dxa"/>
          </w:tcPr>
          <w:p w14:paraId="28BD353D" w14:textId="77777777" w:rsidR="008776E4" w:rsidRDefault="00F04F60">
            <w:pPr>
              <w:pStyle w:val="Celda"/>
            </w:pPr>
            <w:r>
              <w:rPr>
                <w:sz w:val="18"/>
              </w:rPr>
              <w:t>numero_grupo</w:t>
            </w:r>
          </w:p>
        </w:tc>
        <w:tc>
          <w:tcPr>
            <w:tcW w:w="1587" w:type="dxa"/>
          </w:tcPr>
          <w:p w14:paraId="7DB01E7A" w14:textId="77777777" w:rsidR="008776E4" w:rsidRDefault="00F04F60">
            <w:pPr>
              <w:pStyle w:val="Celda"/>
            </w:pPr>
            <w:r>
              <w:rPr>
                <w:sz w:val="18"/>
              </w:rPr>
              <w:t>INTEGER</w:t>
            </w:r>
          </w:p>
        </w:tc>
        <w:tc>
          <w:tcPr>
            <w:tcW w:w="1077" w:type="dxa"/>
          </w:tcPr>
          <w:p w14:paraId="688E2CCC" w14:textId="77777777" w:rsidR="008776E4" w:rsidRDefault="00F04F60">
            <w:pPr>
              <w:pStyle w:val="Celda"/>
            </w:pPr>
            <w:r>
              <w:rPr>
                <w:sz w:val="18"/>
              </w:rPr>
              <w:t>4 bytes</w:t>
            </w:r>
          </w:p>
        </w:tc>
        <w:tc>
          <w:tcPr>
            <w:tcW w:w="567" w:type="dxa"/>
          </w:tcPr>
          <w:p w14:paraId="31597F54" w14:textId="77777777" w:rsidR="008776E4" w:rsidRDefault="00F04F60">
            <w:pPr>
              <w:pStyle w:val="Celda"/>
            </w:pPr>
            <w:r>
              <w:rPr>
                <w:sz w:val="18"/>
              </w:rPr>
              <w:t>No</w:t>
            </w:r>
          </w:p>
        </w:tc>
        <w:tc>
          <w:tcPr>
            <w:tcW w:w="3175" w:type="dxa"/>
          </w:tcPr>
          <w:p w14:paraId="51767E99" w14:textId="77777777" w:rsidR="008776E4" w:rsidRDefault="00F04F60">
            <w:pPr>
              <w:pStyle w:val="Celda"/>
            </w:pPr>
            <w:r>
              <w:rPr>
                <w:sz w:val="18"/>
              </w:rPr>
              <w:t>Único. Número del grupo ("Grupo 8") cuando son 2 o 3 integrantes; vacío para un alumno solo.</w:t>
            </w:r>
          </w:p>
        </w:tc>
      </w:tr>
    </w:tbl>
    <w:p w14:paraId="3C6CDA9C" w14:textId="77777777" w:rsidR="008776E4" w:rsidRDefault="008776E4">
      <w:pPr>
        <w:pStyle w:val="Nota"/>
      </w:pPr>
    </w:p>
    <w:p w14:paraId="370B6C36" w14:textId="77777777" w:rsidR="008776E4" w:rsidRDefault="00F04F60">
      <w:pPr>
        <w:pStyle w:val="Ttulo4"/>
      </w:pPr>
      <w:r>
        <w:t>inscripcion_integrante</w:t>
      </w:r>
    </w:p>
    <w:p w14:paraId="4C432FC7" w14:textId="77777777" w:rsidR="008776E4" w:rsidRDefault="00F04F60">
      <w:pPr>
        <w:keepNext/>
      </w:pPr>
      <w:r>
        <w:t>Quiénes cursan una inscripción: de 1 a 3 alumnos, con exactamente un referente. Los integrantes quedan fijos al nacer.</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749DCD75" w14:textId="77777777">
        <w:trPr>
          <w:cantSplit/>
          <w:tblHeader/>
          <w:jc w:val="center"/>
        </w:trPr>
        <w:tc>
          <w:tcPr>
            <w:tcW w:w="2098" w:type="dxa"/>
            <w:tcBorders>
              <w:bottom w:val="single" w:sz="6" w:space="0" w:color="000000"/>
            </w:tcBorders>
            <w:shd w:val="clear" w:color="auto" w:fill="E7E6E6"/>
          </w:tcPr>
          <w:p w14:paraId="488CCF2B"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5CF47159"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28AD3D2C"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191092A9"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2BD7106C" w14:textId="77777777" w:rsidR="008776E4" w:rsidRDefault="00F04F60">
            <w:pPr>
              <w:pStyle w:val="Celda"/>
              <w:keepNext/>
            </w:pPr>
            <w:r>
              <w:rPr>
                <w:b/>
                <w:sz w:val="18"/>
              </w:rPr>
              <w:t>Descripción</w:t>
            </w:r>
          </w:p>
        </w:tc>
      </w:tr>
      <w:tr w:rsidR="008776E4" w14:paraId="1818FE50" w14:textId="77777777">
        <w:trPr>
          <w:cantSplit/>
          <w:jc w:val="center"/>
        </w:trPr>
        <w:tc>
          <w:tcPr>
            <w:tcW w:w="2098" w:type="dxa"/>
          </w:tcPr>
          <w:p w14:paraId="64DFF39E" w14:textId="77777777" w:rsidR="008776E4" w:rsidRDefault="00F04F60">
            <w:pPr>
              <w:pStyle w:val="Celda"/>
            </w:pPr>
            <w:r>
              <w:rPr>
                <w:sz w:val="18"/>
              </w:rPr>
              <w:t>id_integrante</w:t>
            </w:r>
          </w:p>
        </w:tc>
        <w:tc>
          <w:tcPr>
            <w:tcW w:w="1587" w:type="dxa"/>
          </w:tcPr>
          <w:p w14:paraId="7E91E6CF" w14:textId="77777777" w:rsidR="008776E4" w:rsidRDefault="00F04F60">
            <w:pPr>
              <w:pStyle w:val="Celda"/>
            </w:pPr>
            <w:r>
              <w:rPr>
                <w:sz w:val="18"/>
              </w:rPr>
              <w:t>BIGINT</w:t>
            </w:r>
          </w:p>
        </w:tc>
        <w:tc>
          <w:tcPr>
            <w:tcW w:w="1077" w:type="dxa"/>
          </w:tcPr>
          <w:p w14:paraId="3E50A16A" w14:textId="77777777" w:rsidR="008776E4" w:rsidRDefault="00F04F60">
            <w:pPr>
              <w:pStyle w:val="Celda"/>
            </w:pPr>
            <w:r>
              <w:rPr>
                <w:sz w:val="18"/>
              </w:rPr>
              <w:t>8 bytes</w:t>
            </w:r>
          </w:p>
        </w:tc>
        <w:tc>
          <w:tcPr>
            <w:tcW w:w="567" w:type="dxa"/>
          </w:tcPr>
          <w:p w14:paraId="364D300F" w14:textId="77777777" w:rsidR="008776E4" w:rsidRDefault="00F04F60">
            <w:pPr>
              <w:pStyle w:val="Celda"/>
            </w:pPr>
            <w:r>
              <w:rPr>
                <w:sz w:val="18"/>
              </w:rPr>
              <w:t>Sí</w:t>
            </w:r>
          </w:p>
        </w:tc>
        <w:tc>
          <w:tcPr>
            <w:tcW w:w="3175" w:type="dxa"/>
          </w:tcPr>
          <w:p w14:paraId="4A396D0A" w14:textId="77777777" w:rsidR="008776E4" w:rsidRDefault="00F04F60">
            <w:pPr>
              <w:pStyle w:val="Celda"/>
            </w:pPr>
            <w:r>
              <w:rPr>
                <w:sz w:val="18"/>
              </w:rPr>
              <w:t>Clave primaria, autoincremental. Identificador del integrante.</w:t>
            </w:r>
          </w:p>
        </w:tc>
      </w:tr>
      <w:tr w:rsidR="008776E4" w14:paraId="28A86AAE" w14:textId="77777777">
        <w:trPr>
          <w:cantSplit/>
          <w:jc w:val="center"/>
        </w:trPr>
        <w:tc>
          <w:tcPr>
            <w:tcW w:w="2098" w:type="dxa"/>
          </w:tcPr>
          <w:p w14:paraId="11E10933" w14:textId="77777777" w:rsidR="008776E4" w:rsidRDefault="00F04F60">
            <w:pPr>
              <w:pStyle w:val="Celda"/>
            </w:pPr>
            <w:r>
              <w:rPr>
                <w:sz w:val="18"/>
              </w:rPr>
              <w:t>id_inscripcion</w:t>
            </w:r>
          </w:p>
        </w:tc>
        <w:tc>
          <w:tcPr>
            <w:tcW w:w="1587" w:type="dxa"/>
          </w:tcPr>
          <w:p w14:paraId="012A9D9B" w14:textId="77777777" w:rsidR="008776E4" w:rsidRDefault="00F04F60">
            <w:pPr>
              <w:pStyle w:val="Celda"/>
            </w:pPr>
            <w:r>
              <w:rPr>
                <w:sz w:val="18"/>
              </w:rPr>
              <w:t>BIGINT</w:t>
            </w:r>
          </w:p>
        </w:tc>
        <w:tc>
          <w:tcPr>
            <w:tcW w:w="1077" w:type="dxa"/>
          </w:tcPr>
          <w:p w14:paraId="5AED0000" w14:textId="77777777" w:rsidR="008776E4" w:rsidRDefault="00F04F60">
            <w:pPr>
              <w:pStyle w:val="Celda"/>
            </w:pPr>
            <w:r>
              <w:rPr>
                <w:sz w:val="18"/>
              </w:rPr>
              <w:t>8 bytes</w:t>
            </w:r>
          </w:p>
        </w:tc>
        <w:tc>
          <w:tcPr>
            <w:tcW w:w="567" w:type="dxa"/>
          </w:tcPr>
          <w:p w14:paraId="5125DEC9" w14:textId="77777777" w:rsidR="008776E4" w:rsidRDefault="00F04F60">
            <w:pPr>
              <w:pStyle w:val="Celda"/>
            </w:pPr>
            <w:r>
              <w:rPr>
                <w:sz w:val="18"/>
              </w:rPr>
              <w:t>Sí</w:t>
            </w:r>
          </w:p>
        </w:tc>
        <w:tc>
          <w:tcPr>
            <w:tcW w:w="3175" w:type="dxa"/>
          </w:tcPr>
          <w:p w14:paraId="34E0A1B5" w14:textId="77777777" w:rsidR="008776E4" w:rsidRDefault="00F04F60">
            <w:pPr>
              <w:pStyle w:val="Celda"/>
            </w:pPr>
            <w:r>
              <w:rPr>
                <w:sz w:val="18"/>
              </w:rPr>
              <w:t>Clave foránea → inscripcion.id_inscripcion. Inscripción (curso) de la que forma parte.</w:t>
            </w:r>
          </w:p>
        </w:tc>
      </w:tr>
      <w:tr w:rsidR="008776E4" w14:paraId="4FB6C488" w14:textId="77777777">
        <w:trPr>
          <w:cantSplit/>
          <w:jc w:val="center"/>
        </w:trPr>
        <w:tc>
          <w:tcPr>
            <w:tcW w:w="2098" w:type="dxa"/>
          </w:tcPr>
          <w:p w14:paraId="60116B74" w14:textId="77777777" w:rsidR="008776E4" w:rsidRDefault="00F04F60">
            <w:pPr>
              <w:pStyle w:val="Celda"/>
            </w:pPr>
            <w:r>
              <w:rPr>
                <w:sz w:val="18"/>
              </w:rPr>
              <w:t>id_alumno</w:t>
            </w:r>
          </w:p>
        </w:tc>
        <w:tc>
          <w:tcPr>
            <w:tcW w:w="1587" w:type="dxa"/>
          </w:tcPr>
          <w:p w14:paraId="17541D9B" w14:textId="77777777" w:rsidR="008776E4" w:rsidRDefault="00F04F60">
            <w:pPr>
              <w:pStyle w:val="Celda"/>
            </w:pPr>
            <w:r>
              <w:rPr>
                <w:sz w:val="18"/>
              </w:rPr>
              <w:t>BIGINT</w:t>
            </w:r>
          </w:p>
        </w:tc>
        <w:tc>
          <w:tcPr>
            <w:tcW w:w="1077" w:type="dxa"/>
          </w:tcPr>
          <w:p w14:paraId="11007C55" w14:textId="77777777" w:rsidR="008776E4" w:rsidRDefault="00F04F60">
            <w:pPr>
              <w:pStyle w:val="Celda"/>
            </w:pPr>
            <w:r>
              <w:rPr>
                <w:sz w:val="18"/>
              </w:rPr>
              <w:t>8 bytes</w:t>
            </w:r>
          </w:p>
        </w:tc>
        <w:tc>
          <w:tcPr>
            <w:tcW w:w="567" w:type="dxa"/>
          </w:tcPr>
          <w:p w14:paraId="5AAE851F" w14:textId="77777777" w:rsidR="008776E4" w:rsidRDefault="00F04F60">
            <w:pPr>
              <w:pStyle w:val="Celda"/>
            </w:pPr>
            <w:r>
              <w:rPr>
                <w:sz w:val="18"/>
              </w:rPr>
              <w:t>Sí</w:t>
            </w:r>
          </w:p>
        </w:tc>
        <w:tc>
          <w:tcPr>
            <w:tcW w:w="3175" w:type="dxa"/>
          </w:tcPr>
          <w:p w14:paraId="7435D199" w14:textId="77777777" w:rsidR="008776E4" w:rsidRDefault="00F04F60">
            <w:pPr>
              <w:pStyle w:val="Celda"/>
            </w:pPr>
            <w:r>
              <w:rPr>
                <w:sz w:val="18"/>
              </w:rPr>
              <w:t>Clave foránea → alumno.id_alumno. Alumno que cursa.</w:t>
            </w:r>
          </w:p>
        </w:tc>
      </w:tr>
      <w:tr w:rsidR="008776E4" w14:paraId="22984DD1" w14:textId="77777777">
        <w:trPr>
          <w:cantSplit/>
          <w:jc w:val="center"/>
        </w:trPr>
        <w:tc>
          <w:tcPr>
            <w:tcW w:w="2098" w:type="dxa"/>
          </w:tcPr>
          <w:p w14:paraId="319E6941" w14:textId="77777777" w:rsidR="008776E4" w:rsidRDefault="00F04F60">
            <w:pPr>
              <w:pStyle w:val="Celda"/>
            </w:pPr>
            <w:r>
              <w:rPr>
                <w:sz w:val="18"/>
              </w:rPr>
              <w:t>referente</w:t>
            </w:r>
          </w:p>
        </w:tc>
        <w:tc>
          <w:tcPr>
            <w:tcW w:w="1587" w:type="dxa"/>
          </w:tcPr>
          <w:p w14:paraId="25389FE8" w14:textId="77777777" w:rsidR="008776E4" w:rsidRDefault="00F04F60">
            <w:pPr>
              <w:pStyle w:val="Celda"/>
            </w:pPr>
            <w:r>
              <w:rPr>
                <w:sz w:val="18"/>
              </w:rPr>
              <w:t>BOOLEAN</w:t>
            </w:r>
          </w:p>
        </w:tc>
        <w:tc>
          <w:tcPr>
            <w:tcW w:w="1077" w:type="dxa"/>
          </w:tcPr>
          <w:p w14:paraId="085B5117" w14:textId="77777777" w:rsidR="008776E4" w:rsidRDefault="00F04F60">
            <w:pPr>
              <w:pStyle w:val="Celda"/>
            </w:pPr>
            <w:r>
              <w:rPr>
                <w:sz w:val="18"/>
              </w:rPr>
              <w:t>1 bytes</w:t>
            </w:r>
          </w:p>
        </w:tc>
        <w:tc>
          <w:tcPr>
            <w:tcW w:w="567" w:type="dxa"/>
          </w:tcPr>
          <w:p w14:paraId="32428F9C" w14:textId="77777777" w:rsidR="008776E4" w:rsidRDefault="00F04F60">
            <w:pPr>
              <w:pStyle w:val="Celda"/>
            </w:pPr>
            <w:r>
              <w:rPr>
                <w:sz w:val="18"/>
              </w:rPr>
              <w:t>Sí</w:t>
            </w:r>
          </w:p>
        </w:tc>
        <w:tc>
          <w:tcPr>
            <w:tcW w:w="3175" w:type="dxa"/>
          </w:tcPr>
          <w:p w14:paraId="3E8C2C9D" w14:textId="77777777" w:rsidR="008776E4" w:rsidRDefault="00F04F60">
            <w:pPr>
              <w:pStyle w:val="Celda"/>
            </w:pPr>
            <w:r>
              <w:rPr>
                <w:sz w:val="18"/>
              </w:rPr>
              <w:t>TRUE para quien representa al grupo: recibe los mensajes y a su nombre se registra la deuda. Exactamente uno por inscripción. Por defecto: false.</w:t>
            </w:r>
          </w:p>
        </w:tc>
      </w:tr>
      <w:tr w:rsidR="008776E4" w14:paraId="753F4692" w14:textId="77777777">
        <w:trPr>
          <w:cantSplit/>
          <w:jc w:val="center"/>
        </w:trPr>
        <w:tc>
          <w:tcPr>
            <w:tcW w:w="2098" w:type="dxa"/>
          </w:tcPr>
          <w:p w14:paraId="47EE090B" w14:textId="77777777" w:rsidR="008776E4" w:rsidRDefault="00F04F60">
            <w:pPr>
              <w:pStyle w:val="Celda"/>
            </w:pPr>
            <w:r>
              <w:rPr>
                <w:sz w:val="18"/>
              </w:rPr>
              <w:t>fecha_creacion</w:t>
            </w:r>
          </w:p>
        </w:tc>
        <w:tc>
          <w:tcPr>
            <w:tcW w:w="1587" w:type="dxa"/>
          </w:tcPr>
          <w:p w14:paraId="11DDB4BB" w14:textId="77777777" w:rsidR="008776E4" w:rsidRDefault="00F04F60">
            <w:pPr>
              <w:pStyle w:val="Celda"/>
            </w:pPr>
            <w:r>
              <w:rPr>
                <w:sz w:val="18"/>
              </w:rPr>
              <w:t>TIMESTAMPTZ</w:t>
            </w:r>
          </w:p>
        </w:tc>
        <w:tc>
          <w:tcPr>
            <w:tcW w:w="1077" w:type="dxa"/>
          </w:tcPr>
          <w:p w14:paraId="016B1339" w14:textId="77777777" w:rsidR="008776E4" w:rsidRDefault="00F04F60">
            <w:pPr>
              <w:pStyle w:val="Celda"/>
            </w:pPr>
            <w:r>
              <w:rPr>
                <w:sz w:val="18"/>
              </w:rPr>
              <w:t>8 bytes</w:t>
            </w:r>
          </w:p>
        </w:tc>
        <w:tc>
          <w:tcPr>
            <w:tcW w:w="567" w:type="dxa"/>
          </w:tcPr>
          <w:p w14:paraId="03CD2869" w14:textId="77777777" w:rsidR="008776E4" w:rsidRDefault="00F04F60">
            <w:pPr>
              <w:pStyle w:val="Celda"/>
            </w:pPr>
            <w:r>
              <w:rPr>
                <w:sz w:val="18"/>
              </w:rPr>
              <w:t>Sí</w:t>
            </w:r>
          </w:p>
        </w:tc>
        <w:tc>
          <w:tcPr>
            <w:tcW w:w="3175" w:type="dxa"/>
          </w:tcPr>
          <w:p w14:paraId="7093E82F" w14:textId="77777777" w:rsidR="008776E4" w:rsidRDefault="00F04F60">
            <w:pPr>
              <w:pStyle w:val="Celda"/>
            </w:pPr>
            <w:r>
              <w:rPr>
                <w:sz w:val="18"/>
              </w:rPr>
              <w:t>Momento en que se cargó. Por defecto: fecha y hora actual.</w:t>
            </w:r>
          </w:p>
        </w:tc>
      </w:tr>
    </w:tbl>
    <w:p w14:paraId="1783346B" w14:textId="77777777" w:rsidR="008776E4" w:rsidRDefault="008776E4">
      <w:pPr>
        <w:pStyle w:val="Nota"/>
      </w:pPr>
    </w:p>
    <w:p w14:paraId="1F7EBD92" w14:textId="77777777" w:rsidR="008776E4" w:rsidRDefault="00F04F60">
      <w:pPr>
        <w:pStyle w:val="Ttulo4"/>
      </w:pPr>
      <w:r>
        <w:t>material</w:t>
      </w:r>
    </w:p>
    <w:p w14:paraId="5C3B5591" w14:textId="77777777" w:rsidR="008776E4" w:rsidRDefault="00F04F60">
      <w:pPr>
        <w:keepNext/>
      </w:pPr>
      <w:r>
        <w:t>Material de estudio que un profesor comparte con un curso, o con una clase puntual de ese curso. Viaja como archivo o como link.</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50CE9BDD" w14:textId="77777777">
        <w:trPr>
          <w:cantSplit/>
          <w:tblHeader/>
          <w:jc w:val="center"/>
        </w:trPr>
        <w:tc>
          <w:tcPr>
            <w:tcW w:w="2098" w:type="dxa"/>
            <w:tcBorders>
              <w:bottom w:val="single" w:sz="6" w:space="0" w:color="000000"/>
            </w:tcBorders>
            <w:shd w:val="clear" w:color="auto" w:fill="E7E6E6"/>
          </w:tcPr>
          <w:p w14:paraId="6B4E791C"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3C89146B"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71E1206A"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64A570A7"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39DF911B" w14:textId="77777777" w:rsidR="008776E4" w:rsidRDefault="00F04F60">
            <w:pPr>
              <w:pStyle w:val="Celda"/>
              <w:keepNext/>
            </w:pPr>
            <w:r>
              <w:rPr>
                <w:b/>
                <w:sz w:val="18"/>
              </w:rPr>
              <w:t>Descripción</w:t>
            </w:r>
          </w:p>
        </w:tc>
      </w:tr>
      <w:tr w:rsidR="008776E4" w14:paraId="70A2F758" w14:textId="77777777">
        <w:trPr>
          <w:cantSplit/>
          <w:jc w:val="center"/>
        </w:trPr>
        <w:tc>
          <w:tcPr>
            <w:tcW w:w="2098" w:type="dxa"/>
          </w:tcPr>
          <w:p w14:paraId="213E4C12" w14:textId="77777777" w:rsidR="008776E4" w:rsidRDefault="00F04F60">
            <w:pPr>
              <w:pStyle w:val="Celda"/>
            </w:pPr>
            <w:r>
              <w:rPr>
                <w:sz w:val="18"/>
              </w:rPr>
              <w:t>id_material</w:t>
            </w:r>
          </w:p>
        </w:tc>
        <w:tc>
          <w:tcPr>
            <w:tcW w:w="1587" w:type="dxa"/>
          </w:tcPr>
          <w:p w14:paraId="6DF91FC2" w14:textId="77777777" w:rsidR="008776E4" w:rsidRDefault="00F04F60">
            <w:pPr>
              <w:pStyle w:val="Celda"/>
            </w:pPr>
            <w:r>
              <w:rPr>
                <w:sz w:val="18"/>
              </w:rPr>
              <w:t>BIGINT</w:t>
            </w:r>
          </w:p>
        </w:tc>
        <w:tc>
          <w:tcPr>
            <w:tcW w:w="1077" w:type="dxa"/>
          </w:tcPr>
          <w:p w14:paraId="094451C9" w14:textId="77777777" w:rsidR="008776E4" w:rsidRDefault="00F04F60">
            <w:pPr>
              <w:pStyle w:val="Celda"/>
            </w:pPr>
            <w:r>
              <w:rPr>
                <w:sz w:val="18"/>
              </w:rPr>
              <w:t>8 bytes</w:t>
            </w:r>
          </w:p>
        </w:tc>
        <w:tc>
          <w:tcPr>
            <w:tcW w:w="567" w:type="dxa"/>
          </w:tcPr>
          <w:p w14:paraId="1D024CAF" w14:textId="77777777" w:rsidR="008776E4" w:rsidRDefault="00F04F60">
            <w:pPr>
              <w:pStyle w:val="Celda"/>
            </w:pPr>
            <w:r>
              <w:rPr>
                <w:sz w:val="18"/>
              </w:rPr>
              <w:t>Sí</w:t>
            </w:r>
          </w:p>
        </w:tc>
        <w:tc>
          <w:tcPr>
            <w:tcW w:w="3175" w:type="dxa"/>
          </w:tcPr>
          <w:p w14:paraId="7C44A60B" w14:textId="77777777" w:rsidR="008776E4" w:rsidRDefault="00F04F60">
            <w:pPr>
              <w:pStyle w:val="Celda"/>
            </w:pPr>
            <w:r>
              <w:rPr>
                <w:sz w:val="18"/>
              </w:rPr>
              <w:t>Clave primaria, autoincremental. Identificador del material.</w:t>
            </w:r>
          </w:p>
        </w:tc>
      </w:tr>
      <w:tr w:rsidR="008776E4" w14:paraId="1516D1DD" w14:textId="77777777">
        <w:trPr>
          <w:cantSplit/>
          <w:jc w:val="center"/>
        </w:trPr>
        <w:tc>
          <w:tcPr>
            <w:tcW w:w="2098" w:type="dxa"/>
          </w:tcPr>
          <w:p w14:paraId="36F7D4D8" w14:textId="77777777" w:rsidR="008776E4" w:rsidRDefault="00F04F60">
            <w:pPr>
              <w:pStyle w:val="Celda"/>
            </w:pPr>
            <w:r>
              <w:rPr>
                <w:sz w:val="18"/>
              </w:rPr>
              <w:t>id_profesor</w:t>
            </w:r>
          </w:p>
        </w:tc>
        <w:tc>
          <w:tcPr>
            <w:tcW w:w="1587" w:type="dxa"/>
          </w:tcPr>
          <w:p w14:paraId="5CAD2F45" w14:textId="77777777" w:rsidR="008776E4" w:rsidRDefault="00F04F60">
            <w:pPr>
              <w:pStyle w:val="Celda"/>
            </w:pPr>
            <w:r>
              <w:rPr>
                <w:sz w:val="18"/>
              </w:rPr>
              <w:t>BIGINT</w:t>
            </w:r>
          </w:p>
        </w:tc>
        <w:tc>
          <w:tcPr>
            <w:tcW w:w="1077" w:type="dxa"/>
          </w:tcPr>
          <w:p w14:paraId="7AFB4ADF" w14:textId="77777777" w:rsidR="008776E4" w:rsidRDefault="00F04F60">
            <w:pPr>
              <w:pStyle w:val="Celda"/>
            </w:pPr>
            <w:r>
              <w:rPr>
                <w:sz w:val="18"/>
              </w:rPr>
              <w:t>8 bytes</w:t>
            </w:r>
          </w:p>
        </w:tc>
        <w:tc>
          <w:tcPr>
            <w:tcW w:w="567" w:type="dxa"/>
          </w:tcPr>
          <w:p w14:paraId="157440EE" w14:textId="77777777" w:rsidR="008776E4" w:rsidRDefault="00F04F60">
            <w:pPr>
              <w:pStyle w:val="Celda"/>
            </w:pPr>
            <w:r>
              <w:rPr>
                <w:sz w:val="18"/>
              </w:rPr>
              <w:t>Sí</w:t>
            </w:r>
          </w:p>
        </w:tc>
        <w:tc>
          <w:tcPr>
            <w:tcW w:w="3175" w:type="dxa"/>
          </w:tcPr>
          <w:p w14:paraId="27EB9DF0" w14:textId="77777777" w:rsidR="008776E4" w:rsidRDefault="00F04F60">
            <w:pPr>
              <w:pStyle w:val="Celda"/>
            </w:pPr>
            <w:r>
              <w:rPr>
                <w:sz w:val="18"/>
              </w:rPr>
              <w:t>Clave foránea → profesor.id_profesor. Quién lo subió.</w:t>
            </w:r>
          </w:p>
        </w:tc>
      </w:tr>
      <w:tr w:rsidR="008776E4" w14:paraId="3E013218" w14:textId="77777777">
        <w:trPr>
          <w:cantSplit/>
          <w:jc w:val="center"/>
        </w:trPr>
        <w:tc>
          <w:tcPr>
            <w:tcW w:w="2098" w:type="dxa"/>
          </w:tcPr>
          <w:p w14:paraId="277DBE50" w14:textId="77777777" w:rsidR="008776E4" w:rsidRDefault="00F04F60">
            <w:pPr>
              <w:pStyle w:val="Celda"/>
            </w:pPr>
            <w:r>
              <w:rPr>
                <w:sz w:val="18"/>
              </w:rPr>
              <w:t>titulo</w:t>
            </w:r>
          </w:p>
        </w:tc>
        <w:tc>
          <w:tcPr>
            <w:tcW w:w="1587" w:type="dxa"/>
          </w:tcPr>
          <w:p w14:paraId="1DFAD14A" w14:textId="77777777" w:rsidR="008776E4" w:rsidRDefault="00F04F60">
            <w:pPr>
              <w:pStyle w:val="Celda"/>
            </w:pPr>
            <w:r>
              <w:rPr>
                <w:sz w:val="18"/>
              </w:rPr>
              <w:t>VARCHAR</w:t>
            </w:r>
          </w:p>
        </w:tc>
        <w:tc>
          <w:tcPr>
            <w:tcW w:w="1077" w:type="dxa"/>
          </w:tcPr>
          <w:p w14:paraId="3A3BCFA3" w14:textId="77777777" w:rsidR="008776E4" w:rsidRDefault="00F04F60">
            <w:pPr>
              <w:pStyle w:val="Celda"/>
            </w:pPr>
            <w:r>
              <w:rPr>
                <w:sz w:val="18"/>
              </w:rPr>
              <w:t>200</w:t>
            </w:r>
          </w:p>
        </w:tc>
        <w:tc>
          <w:tcPr>
            <w:tcW w:w="567" w:type="dxa"/>
          </w:tcPr>
          <w:p w14:paraId="23996C32" w14:textId="77777777" w:rsidR="008776E4" w:rsidRDefault="00F04F60">
            <w:pPr>
              <w:pStyle w:val="Celda"/>
            </w:pPr>
            <w:r>
              <w:rPr>
                <w:sz w:val="18"/>
              </w:rPr>
              <w:t>Sí</w:t>
            </w:r>
          </w:p>
        </w:tc>
        <w:tc>
          <w:tcPr>
            <w:tcW w:w="3175" w:type="dxa"/>
          </w:tcPr>
          <w:p w14:paraId="4FD874AF" w14:textId="77777777" w:rsidR="008776E4" w:rsidRDefault="00F04F60">
            <w:pPr>
              <w:pStyle w:val="Celda"/>
            </w:pPr>
            <w:r>
              <w:rPr>
                <w:sz w:val="18"/>
              </w:rPr>
              <w:t>Nombre del material.</w:t>
            </w:r>
          </w:p>
        </w:tc>
      </w:tr>
      <w:tr w:rsidR="008776E4" w14:paraId="564846B4" w14:textId="77777777">
        <w:trPr>
          <w:cantSplit/>
          <w:jc w:val="center"/>
        </w:trPr>
        <w:tc>
          <w:tcPr>
            <w:tcW w:w="2098" w:type="dxa"/>
          </w:tcPr>
          <w:p w14:paraId="4EEB985C" w14:textId="77777777" w:rsidR="008776E4" w:rsidRDefault="00F04F60">
            <w:pPr>
              <w:pStyle w:val="Celda"/>
            </w:pPr>
            <w:r>
              <w:rPr>
                <w:sz w:val="18"/>
              </w:rPr>
              <w:t>tipo</w:t>
            </w:r>
          </w:p>
        </w:tc>
        <w:tc>
          <w:tcPr>
            <w:tcW w:w="1587" w:type="dxa"/>
          </w:tcPr>
          <w:p w14:paraId="3F40F2DD" w14:textId="77777777" w:rsidR="008776E4" w:rsidRDefault="00F04F60">
            <w:pPr>
              <w:pStyle w:val="Celda"/>
            </w:pPr>
            <w:r>
              <w:rPr>
                <w:sz w:val="18"/>
              </w:rPr>
              <w:t>VARCHAR</w:t>
            </w:r>
          </w:p>
        </w:tc>
        <w:tc>
          <w:tcPr>
            <w:tcW w:w="1077" w:type="dxa"/>
          </w:tcPr>
          <w:p w14:paraId="39B1E246" w14:textId="77777777" w:rsidR="008776E4" w:rsidRDefault="00F04F60">
            <w:pPr>
              <w:pStyle w:val="Celda"/>
            </w:pPr>
            <w:r>
              <w:rPr>
                <w:sz w:val="18"/>
              </w:rPr>
              <w:t>50</w:t>
            </w:r>
          </w:p>
        </w:tc>
        <w:tc>
          <w:tcPr>
            <w:tcW w:w="567" w:type="dxa"/>
          </w:tcPr>
          <w:p w14:paraId="78427709" w14:textId="77777777" w:rsidR="008776E4" w:rsidRDefault="00F04F60">
            <w:pPr>
              <w:pStyle w:val="Celda"/>
            </w:pPr>
            <w:r>
              <w:rPr>
                <w:sz w:val="18"/>
              </w:rPr>
              <w:t>No</w:t>
            </w:r>
          </w:p>
        </w:tc>
        <w:tc>
          <w:tcPr>
            <w:tcW w:w="3175" w:type="dxa"/>
          </w:tcPr>
          <w:p w14:paraId="28DD8BC8" w14:textId="77777777" w:rsidR="008776E4" w:rsidRDefault="00F04F60">
            <w:pPr>
              <w:pStyle w:val="Celda"/>
            </w:pPr>
            <w:r>
              <w:rPr>
                <w:sz w:val="18"/>
              </w:rPr>
              <w:t>Tipo de material (apunte, video, ejercicio, etc.), en texto libre.</w:t>
            </w:r>
          </w:p>
        </w:tc>
      </w:tr>
      <w:tr w:rsidR="008776E4" w14:paraId="2A691768" w14:textId="77777777">
        <w:trPr>
          <w:cantSplit/>
          <w:jc w:val="center"/>
        </w:trPr>
        <w:tc>
          <w:tcPr>
            <w:tcW w:w="2098" w:type="dxa"/>
          </w:tcPr>
          <w:p w14:paraId="2DCD596F" w14:textId="77777777" w:rsidR="008776E4" w:rsidRDefault="00F04F60">
            <w:pPr>
              <w:pStyle w:val="Celda"/>
            </w:pPr>
            <w:r>
              <w:rPr>
                <w:sz w:val="18"/>
              </w:rPr>
              <w:t>archivo_path</w:t>
            </w:r>
          </w:p>
        </w:tc>
        <w:tc>
          <w:tcPr>
            <w:tcW w:w="1587" w:type="dxa"/>
          </w:tcPr>
          <w:p w14:paraId="39ECBC55" w14:textId="77777777" w:rsidR="008776E4" w:rsidRDefault="00F04F60">
            <w:pPr>
              <w:pStyle w:val="Celda"/>
            </w:pPr>
            <w:r>
              <w:rPr>
                <w:sz w:val="18"/>
              </w:rPr>
              <w:t>VARCHAR</w:t>
            </w:r>
          </w:p>
        </w:tc>
        <w:tc>
          <w:tcPr>
            <w:tcW w:w="1077" w:type="dxa"/>
          </w:tcPr>
          <w:p w14:paraId="4A01EDE2" w14:textId="77777777" w:rsidR="008776E4" w:rsidRDefault="00F04F60">
            <w:pPr>
              <w:pStyle w:val="Celda"/>
            </w:pPr>
            <w:r>
              <w:rPr>
                <w:sz w:val="18"/>
              </w:rPr>
              <w:t>500</w:t>
            </w:r>
          </w:p>
        </w:tc>
        <w:tc>
          <w:tcPr>
            <w:tcW w:w="567" w:type="dxa"/>
          </w:tcPr>
          <w:p w14:paraId="470FCB3F" w14:textId="77777777" w:rsidR="008776E4" w:rsidRDefault="00F04F60">
            <w:pPr>
              <w:pStyle w:val="Celda"/>
            </w:pPr>
            <w:r>
              <w:rPr>
                <w:sz w:val="18"/>
              </w:rPr>
              <w:t>No</w:t>
            </w:r>
          </w:p>
        </w:tc>
        <w:tc>
          <w:tcPr>
            <w:tcW w:w="3175" w:type="dxa"/>
          </w:tcPr>
          <w:p w14:paraId="43F5090D" w14:textId="77777777" w:rsidR="008776E4" w:rsidRDefault="00F04F60">
            <w:pPr>
              <w:pStyle w:val="Celda"/>
            </w:pPr>
            <w:r>
              <w:rPr>
                <w:sz w:val="18"/>
              </w:rPr>
              <w:t>Ubicación del archivo, si se subió uno. Uno de archivo_path o url_externa es obligatorio.</w:t>
            </w:r>
          </w:p>
        </w:tc>
      </w:tr>
      <w:tr w:rsidR="008776E4" w14:paraId="0E802B3B" w14:textId="77777777">
        <w:trPr>
          <w:cantSplit/>
          <w:jc w:val="center"/>
        </w:trPr>
        <w:tc>
          <w:tcPr>
            <w:tcW w:w="2098" w:type="dxa"/>
          </w:tcPr>
          <w:p w14:paraId="1CB3C8E6" w14:textId="77777777" w:rsidR="008776E4" w:rsidRDefault="00F04F60">
            <w:pPr>
              <w:pStyle w:val="Celda"/>
            </w:pPr>
            <w:r>
              <w:rPr>
                <w:sz w:val="18"/>
              </w:rPr>
              <w:t>url_externa</w:t>
            </w:r>
          </w:p>
        </w:tc>
        <w:tc>
          <w:tcPr>
            <w:tcW w:w="1587" w:type="dxa"/>
          </w:tcPr>
          <w:p w14:paraId="382EEA69" w14:textId="77777777" w:rsidR="008776E4" w:rsidRDefault="00F04F60">
            <w:pPr>
              <w:pStyle w:val="Celda"/>
            </w:pPr>
            <w:r>
              <w:rPr>
                <w:sz w:val="18"/>
              </w:rPr>
              <w:t>VARCHAR</w:t>
            </w:r>
          </w:p>
        </w:tc>
        <w:tc>
          <w:tcPr>
            <w:tcW w:w="1077" w:type="dxa"/>
          </w:tcPr>
          <w:p w14:paraId="7AE3833A" w14:textId="77777777" w:rsidR="008776E4" w:rsidRDefault="00F04F60">
            <w:pPr>
              <w:pStyle w:val="Celda"/>
            </w:pPr>
            <w:r>
              <w:rPr>
                <w:sz w:val="18"/>
              </w:rPr>
              <w:t>500</w:t>
            </w:r>
          </w:p>
        </w:tc>
        <w:tc>
          <w:tcPr>
            <w:tcW w:w="567" w:type="dxa"/>
          </w:tcPr>
          <w:p w14:paraId="052E340C" w14:textId="77777777" w:rsidR="008776E4" w:rsidRDefault="00F04F60">
            <w:pPr>
              <w:pStyle w:val="Celda"/>
            </w:pPr>
            <w:r>
              <w:rPr>
                <w:sz w:val="18"/>
              </w:rPr>
              <w:t>No</w:t>
            </w:r>
          </w:p>
        </w:tc>
        <w:tc>
          <w:tcPr>
            <w:tcW w:w="3175" w:type="dxa"/>
          </w:tcPr>
          <w:p w14:paraId="588F5A18" w14:textId="77777777" w:rsidR="008776E4" w:rsidRDefault="00F04F60">
            <w:pPr>
              <w:pStyle w:val="Celda"/>
            </w:pPr>
            <w:r>
              <w:rPr>
                <w:sz w:val="18"/>
              </w:rPr>
              <w:t>Link al material, si es externo.</w:t>
            </w:r>
          </w:p>
        </w:tc>
      </w:tr>
      <w:tr w:rsidR="008776E4" w14:paraId="708C97F4" w14:textId="77777777">
        <w:trPr>
          <w:cantSplit/>
          <w:jc w:val="center"/>
        </w:trPr>
        <w:tc>
          <w:tcPr>
            <w:tcW w:w="2098" w:type="dxa"/>
          </w:tcPr>
          <w:p w14:paraId="6607281C" w14:textId="77777777" w:rsidR="008776E4" w:rsidRDefault="00F04F60">
            <w:pPr>
              <w:pStyle w:val="Celda"/>
            </w:pPr>
            <w:r>
              <w:rPr>
                <w:sz w:val="18"/>
              </w:rPr>
              <w:t>visible_alumno</w:t>
            </w:r>
          </w:p>
        </w:tc>
        <w:tc>
          <w:tcPr>
            <w:tcW w:w="1587" w:type="dxa"/>
          </w:tcPr>
          <w:p w14:paraId="3B9AA46C" w14:textId="77777777" w:rsidR="008776E4" w:rsidRDefault="00F04F60">
            <w:pPr>
              <w:pStyle w:val="Celda"/>
            </w:pPr>
            <w:r>
              <w:rPr>
                <w:sz w:val="18"/>
              </w:rPr>
              <w:t>BOOLEAN</w:t>
            </w:r>
          </w:p>
        </w:tc>
        <w:tc>
          <w:tcPr>
            <w:tcW w:w="1077" w:type="dxa"/>
          </w:tcPr>
          <w:p w14:paraId="36A28C71" w14:textId="77777777" w:rsidR="008776E4" w:rsidRDefault="00F04F60">
            <w:pPr>
              <w:pStyle w:val="Celda"/>
            </w:pPr>
            <w:r>
              <w:rPr>
                <w:sz w:val="18"/>
              </w:rPr>
              <w:t>1 bytes</w:t>
            </w:r>
          </w:p>
        </w:tc>
        <w:tc>
          <w:tcPr>
            <w:tcW w:w="567" w:type="dxa"/>
          </w:tcPr>
          <w:p w14:paraId="14F2904A" w14:textId="77777777" w:rsidR="008776E4" w:rsidRDefault="00F04F60">
            <w:pPr>
              <w:pStyle w:val="Celda"/>
            </w:pPr>
            <w:r>
              <w:rPr>
                <w:sz w:val="18"/>
              </w:rPr>
              <w:t>Sí</w:t>
            </w:r>
          </w:p>
        </w:tc>
        <w:tc>
          <w:tcPr>
            <w:tcW w:w="3175" w:type="dxa"/>
          </w:tcPr>
          <w:p w14:paraId="38961411" w14:textId="77777777" w:rsidR="008776E4" w:rsidRDefault="00F04F60">
            <w:pPr>
              <w:pStyle w:val="Celda"/>
            </w:pPr>
            <w:r>
              <w:rPr>
                <w:sz w:val="18"/>
              </w:rPr>
              <w:t>FALSE = el profesor lo cargó pero todavía no lo habilitó para el alumno. Por defecto: true.</w:t>
            </w:r>
          </w:p>
        </w:tc>
      </w:tr>
      <w:tr w:rsidR="008776E4" w14:paraId="1FDED4EF" w14:textId="77777777">
        <w:trPr>
          <w:cantSplit/>
          <w:jc w:val="center"/>
        </w:trPr>
        <w:tc>
          <w:tcPr>
            <w:tcW w:w="2098" w:type="dxa"/>
          </w:tcPr>
          <w:p w14:paraId="5CAE6C4B" w14:textId="77777777" w:rsidR="008776E4" w:rsidRDefault="00F04F60">
            <w:pPr>
              <w:pStyle w:val="Celda"/>
            </w:pPr>
            <w:r>
              <w:rPr>
                <w:sz w:val="18"/>
              </w:rPr>
              <w:t>fecha_subida</w:t>
            </w:r>
          </w:p>
        </w:tc>
        <w:tc>
          <w:tcPr>
            <w:tcW w:w="1587" w:type="dxa"/>
          </w:tcPr>
          <w:p w14:paraId="2A7D4E71" w14:textId="77777777" w:rsidR="008776E4" w:rsidRDefault="00F04F60">
            <w:pPr>
              <w:pStyle w:val="Celda"/>
            </w:pPr>
            <w:r>
              <w:rPr>
                <w:sz w:val="18"/>
              </w:rPr>
              <w:t>TIMESTAMPTZ</w:t>
            </w:r>
          </w:p>
        </w:tc>
        <w:tc>
          <w:tcPr>
            <w:tcW w:w="1077" w:type="dxa"/>
          </w:tcPr>
          <w:p w14:paraId="24370CAF" w14:textId="77777777" w:rsidR="008776E4" w:rsidRDefault="00F04F60">
            <w:pPr>
              <w:pStyle w:val="Celda"/>
            </w:pPr>
            <w:r>
              <w:rPr>
                <w:sz w:val="18"/>
              </w:rPr>
              <w:t>8 bytes</w:t>
            </w:r>
          </w:p>
        </w:tc>
        <w:tc>
          <w:tcPr>
            <w:tcW w:w="567" w:type="dxa"/>
          </w:tcPr>
          <w:p w14:paraId="6EEE61EC" w14:textId="77777777" w:rsidR="008776E4" w:rsidRDefault="00F04F60">
            <w:pPr>
              <w:pStyle w:val="Celda"/>
            </w:pPr>
            <w:r>
              <w:rPr>
                <w:sz w:val="18"/>
              </w:rPr>
              <w:t>Sí</w:t>
            </w:r>
          </w:p>
        </w:tc>
        <w:tc>
          <w:tcPr>
            <w:tcW w:w="3175" w:type="dxa"/>
          </w:tcPr>
          <w:p w14:paraId="4A2F9E75" w14:textId="77777777" w:rsidR="008776E4" w:rsidRDefault="00F04F60">
            <w:pPr>
              <w:pStyle w:val="Celda"/>
            </w:pPr>
            <w:r>
              <w:rPr>
                <w:sz w:val="18"/>
              </w:rPr>
              <w:t>Cuándo se cargó. Por defecto: fecha y hora actual.</w:t>
            </w:r>
          </w:p>
        </w:tc>
      </w:tr>
      <w:tr w:rsidR="008776E4" w14:paraId="46B512A9" w14:textId="77777777">
        <w:trPr>
          <w:cantSplit/>
          <w:jc w:val="center"/>
        </w:trPr>
        <w:tc>
          <w:tcPr>
            <w:tcW w:w="2098" w:type="dxa"/>
          </w:tcPr>
          <w:p w14:paraId="429B93EA" w14:textId="77777777" w:rsidR="008776E4" w:rsidRDefault="00F04F60">
            <w:pPr>
              <w:pStyle w:val="Celda"/>
            </w:pPr>
            <w:r>
              <w:rPr>
                <w:sz w:val="18"/>
              </w:rPr>
              <w:t>id_inscripcion</w:t>
            </w:r>
          </w:p>
        </w:tc>
        <w:tc>
          <w:tcPr>
            <w:tcW w:w="1587" w:type="dxa"/>
          </w:tcPr>
          <w:p w14:paraId="65864F99" w14:textId="77777777" w:rsidR="008776E4" w:rsidRDefault="00F04F60">
            <w:pPr>
              <w:pStyle w:val="Celda"/>
            </w:pPr>
            <w:r>
              <w:rPr>
                <w:sz w:val="18"/>
              </w:rPr>
              <w:t>BIGINT</w:t>
            </w:r>
          </w:p>
        </w:tc>
        <w:tc>
          <w:tcPr>
            <w:tcW w:w="1077" w:type="dxa"/>
          </w:tcPr>
          <w:p w14:paraId="6CA88762" w14:textId="77777777" w:rsidR="008776E4" w:rsidRDefault="00F04F60">
            <w:pPr>
              <w:pStyle w:val="Celda"/>
            </w:pPr>
            <w:r>
              <w:rPr>
                <w:sz w:val="18"/>
              </w:rPr>
              <w:t>8 bytes</w:t>
            </w:r>
          </w:p>
        </w:tc>
        <w:tc>
          <w:tcPr>
            <w:tcW w:w="567" w:type="dxa"/>
          </w:tcPr>
          <w:p w14:paraId="185E9C89" w14:textId="77777777" w:rsidR="008776E4" w:rsidRDefault="00F04F60">
            <w:pPr>
              <w:pStyle w:val="Celda"/>
            </w:pPr>
            <w:r>
              <w:rPr>
                <w:sz w:val="18"/>
              </w:rPr>
              <w:t>Sí</w:t>
            </w:r>
          </w:p>
        </w:tc>
        <w:tc>
          <w:tcPr>
            <w:tcW w:w="3175" w:type="dxa"/>
          </w:tcPr>
          <w:p w14:paraId="00A7F6D6" w14:textId="77777777" w:rsidR="008776E4" w:rsidRDefault="00F04F60">
            <w:pPr>
              <w:pStyle w:val="Celda"/>
            </w:pPr>
            <w:r>
              <w:rPr>
                <w:sz w:val="18"/>
              </w:rPr>
              <w:t>Clave foránea → inscripcion.id_inscripcion. De qué curso es. Dice el programa y los alumnos.</w:t>
            </w:r>
          </w:p>
        </w:tc>
      </w:tr>
      <w:tr w:rsidR="008776E4" w14:paraId="616FCE09" w14:textId="77777777">
        <w:trPr>
          <w:cantSplit/>
          <w:jc w:val="center"/>
        </w:trPr>
        <w:tc>
          <w:tcPr>
            <w:tcW w:w="2098" w:type="dxa"/>
          </w:tcPr>
          <w:p w14:paraId="2B99A999" w14:textId="77777777" w:rsidR="008776E4" w:rsidRDefault="00F04F60">
            <w:pPr>
              <w:pStyle w:val="Celda"/>
            </w:pPr>
            <w:r>
              <w:rPr>
                <w:sz w:val="18"/>
              </w:rPr>
              <w:t>id_reserva</w:t>
            </w:r>
          </w:p>
        </w:tc>
        <w:tc>
          <w:tcPr>
            <w:tcW w:w="1587" w:type="dxa"/>
          </w:tcPr>
          <w:p w14:paraId="410C2D78" w14:textId="77777777" w:rsidR="008776E4" w:rsidRDefault="00F04F60">
            <w:pPr>
              <w:pStyle w:val="Celda"/>
            </w:pPr>
            <w:r>
              <w:rPr>
                <w:sz w:val="18"/>
              </w:rPr>
              <w:t>BIGINT</w:t>
            </w:r>
          </w:p>
        </w:tc>
        <w:tc>
          <w:tcPr>
            <w:tcW w:w="1077" w:type="dxa"/>
          </w:tcPr>
          <w:p w14:paraId="0B393B19" w14:textId="77777777" w:rsidR="008776E4" w:rsidRDefault="00F04F60">
            <w:pPr>
              <w:pStyle w:val="Celda"/>
            </w:pPr>
            <w:r>
              <w:rPr>
                <w:sz w:val="18"/>
              </w:rPr>
              <w:t>8 bytes</w:t>
            </w:r>
          </w:p>
        </w:tc>
        <w:tc>
          <w:tcPr>
            <w:tcW w:w="567" w:type="dxa"/>
          </w:tcPr>
          <w:p w14:paraId="2D9CF424" w14:textId="77777777" w:rsidR="008776E4" w:rsidRDefault="00F04F60">
            <w:pPr>
              <w:pStyle w:val="Celda"/>
            </w:pPr>
            <w:r>
              <w:rPr>
                <w:sz w:val="18"/>
              </w:rPr>
              <w:t>No</w:t>
            </w:r>
          </w:p>
        </w:tc>
        <w:tc>
          <w:tcPr>
            <w:tcW w:w="3175" w:type="dxa"/>
          </w:tcPr>
          <w:p w14:paraId="794EDC8C" w14:textId="77777777" w:rsidR="008776E4" w:rsidRDefault="00F04F60">
            <w:pPr>
              <w:pStyle w:val="Celda"/>
            </w:pPr>
            <w:r>
              <w:rPr>
                <w:sz w:val="18"/>
              </w:rPr>
              <w:t>Clave foránea → reserva.id_reserva. De qué clase es, si es de una; vacío = del curso entero. La clase tiene que ser de ese curso.</w:t>
            </w:r>
          </w:p>
        </w:tc>
      </w:tr>
    </w:tbl>
    <w:p w14:paraId="19400DC2" w14:textId="77777777" w:rsidR="008776E4" w:rsidRDefault="008776E4">
      <w:pPr>
        <w:pStyle w:val="Nota"/>
      </w:pPr>
    </w:p>
    <w:p w14:paraId="495C80D3" w14:textId="77777777" w:rsidR="008776E4" w:rsidRDefault="00F04F60">
      <w:pPr>
        <w:pStyle w:val="Ttulo4"/>
      </w:pPr>
      <w:r>
        <w:lastRenderedPageBreak/>
        <w:t>nota_profesor</w:t>
      </w:r>
    </w:p>
    <w:p w14:paraId="7CC70513" w14:textId="77777777" w:rsidR="008776E4" w:rsidRDefault="00F04F60">
      <w:pPr>
        <w:keepNext/>
      </w:pPr>
      <w:r>
        <w:t>Notas privadas de un profesor sobre un alumno. No las ven el alumno ni otros profesores; administración sí.</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4B102F55" w14:textId="77777777">
        <w:trPr>
          <w:cantSplit/>
          <w:tblHeader/>
          <w:jc w:val="center"/>
        </w:trPr>
        <w:tc>
          <w:tcPr>
            <w:tcW w:w="2098" w:type="dxa"/>
            <w:tcBorders>
              <w:bottom w:val="single" w:sz="6" w:space="0" w:color="000000"/>
            </w:tcBorders>
            <w:shd w:val="clear" w:color="auto" w:fill="E7E6E6"/>
          </w:tcPr>
          <w:p w14:paraId="7A1AB5B7"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6DBA2B95"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1A26E7F2"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619CE948"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5BAE5C1A" w14:textId="77777777" w:rsidR="008776E4" w:rsidRDefault="00F04F60">
            <w:pPr>
              <w:pStyle w:val="Celda"/>
              <w:keepNext/>
            </w:pPr>
            <w:r>
              <w:rPr>
                <w:b/>
                <w:sz w:val="18"/>
              </w:rPr>
              <w:t>Descripción</w:t>
            </w:r>
          </w:p>
        </w:tc>
      </w:tr>
      <w:tr w:rsidR="008776E4" w14:paraId="42E01AB7" w14:textId="77777777">
        <w:trPr>
          <w:cantSplit/>
          <w:jc w:val="center"/>
        </w:trPr>
        <w:tc>
          <w:tcPr>
            <w:tcW w:w="2098" w:type="dxa"/>
          </w:tcPr>
          <w:p w14:paraId="46F49A35" w14:textId="77777777" w:rsidR="008776E4" w:rsidRDefault="00F04F60">
            <w:pPr>
              <w:pStyle w:val="Celda"/>
            </w:pPr>
            <w:r>
              <w:rPr>
                <w:sz w:val="18"/>
              </w:rPr>
              <w:t>id_nota</w:t>
            </w:r>
          </w:p>
        </w:tc>
        <w:tc>
          <w:tcPr>
            <w:tcW w:w="1587" w:type="dxa"/>
          </w:tcPr>
          <w:p w14:paraId="30CCC44A" w14:textId="77777777" w:rsidR="008776E4" w:rsidRDefault="00F04F60">
            <w:pPr>
              <w:pStyle w:val="Celda"/>
            </w:pPr>
            <w:r>
              <w:rPr>
                <w:sz w:val="18"/>
              </w:rPr>
              <w:t>BIGINT</w:t>
            </w:r>
          </w:p>
        </w:tc>
        <w:tc>
          <w:tcPr>
            <w:tcW w:w="1077" w:type="dxa"/>
          </w:tcPr>
          <w:p w14:paraId="3A9306FA" w14:textId="77777777" w:rsidR="008776E4" w:rsidRDefault="00F04F60">
            <w:pPr>
              <w:pStyle w:val="Celda"/>
            </w:pPr>
            <w:r>
              <w:rPr>
                <w:sz w:val="18"/>
              </w:rPr>
              <w:t>8 bytes</w:t>
            </w:r>
          </w:p>
        </w:tc>
        <w:tc>
          <w:tcPr>
            <w:tcW w:w="567" w:type="dxa"/>
          </w:tcPr>
          <w:p w14:paraId="357F7239" w14:textId="77777777" w:rsidR="008776E4" w:rsidRDefault="00F04F60">
            <w:pPr>
              <w:pStyle w:val="Celda"/>
            </w:pPr>
            <w:r>
              <w:rPr>
                <w:sz w:val="18"/>
              </w:rPr>
              <w:t>Sí</w:t>
            </w:r>
          </w:p>
        </w:tc>
        <w:tc>
          <w:tcPr>
            <w:tcW w:w="3175" w:type="dxa"/>
          </w:tcPr>
          <w:p w14:paraId="754DC088" w14:textId="77777777" w:rsidR="008776E4" w:rsidRDefault="00F04F60">
            <w:pPr>
              <w:pStyle w:val="Celda"/>
            </w:pPr>
            <w:r>
              <w:rPr>
                <w:sz w:val="18"/>
              </w:rPr>
              <w:t>Clave primaria, autoincremental. Identificador de la nota.</w:t>
            </w:r>
          </w:p>
        </w:tc>
      </w:tr>
      <w:tr w:rsidR="008776E4" w14:paraId="220250AE" w14:textId="77777777">
        <w:trPr>
          <w:cantSplit/>
          <w:jc w:val="center"/>
        </w:trPr>
        <w:tc>
          <w:tcPr>
            <w:tcW w:w="2098" w:type="dxa"/>
          </w:tcPr>
          <w:p w14:paraId="2A6DBB51" w14:textId="77777777" w:rsidR="008776E4" w:rsidRDefault="00F04F60">
            <w:pPr>
              <w:pStyle w:val="Celda"/>
            </w:pPr>
            <w:r>
              <w:rPr>
                <w:sz w:val="18"/>
              </w:rPr>
              <w:t>id_profesor</w:t>
            </w:r>
          </w:p>
        </w:tc>
        <w:tc>
          <w:tcPr>
            <w:tcW w:w="1587" w:type="dxa"/>
          </w:tcPr>
          <w:p w14:paraId="4EB7EE4A" w14:textId="77777777" w:rsidR="008776E4" w:rsidRDefault="00F04F60">
            <w:pPr>
              <w:pStyle w:val="Celda"/>
            </w:pPr>
            <w:r>
              <w:rPr>
                <w:sz w:val="18"/>
              </w:rPr>
              <w:t>BIGINT</w:t>
            </w:r>
          </w:p>
        </w:tc>
        <w:tc>
          <w:tcPr>
            <w:tcW w:w="1077" w:type="dxa"/>
          </w:tcPr>
          <w:p w14:paraId="013D5AE3" w14:textId="77777777" w:rsidR="008776E4" w:rsidRDefault="00F04F60">
            <w:pPr>
              <w:pStyle w:val="Celda"/>
            </w:pPr>
            <w:r>
              <w:rPr>
                <w:sz w:val="18"/>
              </w:rPr>
              <w:t>8 bytes</w:t>
            </w:r>
          </w:p>
        </w:tc>
        <w:tc>
          <w:tcPr>
            <w:tcW w:w="567" w:type="dxa"/>
          </w:tcPr>
          <w:p w14:paraId="29D46D50" w14:textId="77777777" w:rsidR="008776E4" w:rsidRDefault="00F04F60">
            <w:pPr>
              <w:pStyle w:val="Celda"/>
            </w:pPr>
            <w:r>
              <w:rPr>
                <w:sz w:val="18"/>
              </w:rPr>
              <w:t>Sí</w:t>
            </w:r>
          </w:p>
        </w:tc>
        <w:tc>
          <w:tcPr>
            <w:tcW w:w="3175" w:type="dxa"/>
          </w:tcPr>
          <w:p w14:paraId="55726E67" w14:textId="77777777" w:rsidR="008776E4" w:rsidRDefault="00F04F60">
            <w:pPr>
              <w:pStyle w:val="Celda"/>
            </w:pPr>
            <w:r>
              <w:rPr>
                <w:sz w:val="18"/>
              </w:rPr>
              <w:t>Clave foránea → profesor.id_profesor. Autor de la nota.</w:t>
            </w:r>
          </w:p>
        </w:tc>
      </w:tr>
      <w:tr w:rsidR="008776E4" w14:paraId="6AE03826" w14:textId="77777777">
        <w:trPr>
          <w:cantSplit/>
          <w:jc w:val="center"/>
        </w:trPr>
        <w:tc>
          <w:tcPr>
            <w:tcW w:w="2098" w:type="dxa"/>
          </w:tcPr>
          <w:p w14:paraId="4DDDEA8B" w14:textId="77777777" w:rsidR="008776E4" w:rsidRDefault="00F04F60">
            <w:pPr>
              <w:pStyle w:val="Celda"/>
            </w:pPr>
            <w:r>
              <w:rPr>
                <w:sz w:val="18"/>
              </w:rPr>
              <w:t>id_alumno</w:t>
            </w:r>
          </w:p>
        </w:tc>
        <w:tc>
          <w:tcPr>
            <w:tcW w:w="1587" w:type="dxa"/>
          </w:tcPr>
          <w:p w14:paraId="557BAD56" w14:textId="77777777" w:rsidR="008776E4" w:rsidRDefault="00F04F60">
            <w:pPr>
              <w:pStyle w:val="Celda"/>
            </w:pPr>
            <w:r>
              <w:rPr>
                <w:sz w:val="18"/>
              </w:rPr>
              <w:t>BIGINT</w:t>
            </w:r>
          </w:p>
        </w:tc>
        <w:tc>
          <w:tcPr>
            <w:tcW w:w="1077" w:type="dxa"/>
          </w:tcPr>
          <w:p w14:paraId="04B5AA17" w14:textId="77777777" w:rsidR="008776E4" w:rsidRDefault="00F04F60">
            <w:pPr>
              <w:pStyle w:val="Celda"/>
            </w:pPr>
            <w:r>
              <w:rPr>
                <w:sz w:val="18"/>
              </w:rPr>
              <w:t>8 bytes</w:t>
            </w:r>
          </w:p>
        </w:tc>
        <w:tc>
          <w:tcPr>
            <w:tcW w:w="567" w:type="dxa"/>
          </w:tcPr>
          <w:p w14:paraId="484AF2C5" w14:textId="77777777" w:rsidR="008776E4" w:rsidRDefault="00F04F60">
            <w:pPr>
              <w:pStyle w:val="Celda"/>
            </w:pPr>
            <w:r>
              <w:rPr>
                <w:sz w:val="18"/>
              </w:rPr>
              <w:t>Sí</w:t>
            </w:r>
          </w:p>
        </w:tc>
        <w:tc>
          <w:tcPr>
            <w:tcW w:w="3175" w:type="dxa"/>
          </w:tcPr>
          <w:p w14:paraId="7E50552A" w14:textId="77777777" w:rsidR="008776E4" w:rsidRDefault="00F04F60">
            <w:pPr>
              <w:pStyle w:val="Celda"/>
            </w:pPr>
            <w:r>
              <w:rPr>
                <w:sz w:val="18"/>
              </w:rPr>
              <w:t>Clave foránea → alumno.id_alumno. Alumno sobre el que trata.</w:t>
            </w:r>
          </w:p>
        </w:tc>
      </w:tr>
      <w:tr w:rsidR="008776E4" w14:paraId="0D5E45ED" w14:textId="77777777">
        <w:trPr>
          <w:cantSplit/>
          <w:jc w:val="center"/>
        </w:trPr>
        <w:tc>
          <w:tcPr>
            <w:tcW w:w="2098" w:type="dxa"/>
          </w:tcPr>
          <w:p w14:paraId="36D6E871" w14:textId="77777777" w:rsidR="008776E4" w:rsidRDefault="00F04F60">
            <w:pPr>
              <w:pStyle w:val="Celda"/>
            </w:pPr>
            <w:r>
              <w:rPr>
                <w:sz w:val="18"/>
              </w:rPr>
              <w:t>id_participacion</w:t>
            </w:r>
          </w:p>
        </w:tc>
        <w:tc>
          <w:tcPr>
            <w:tcW w:w="1587" w:type="dxa"/>
          </w:tcPr>
          <w:p w14:paraId="6D9FFA69" w14:textId="77777777" w:rsidR="008776E4" w:rsidRDefault="00F04F60">
            <w:pPr>
              <w:pStyle w:val="Celda"/>
            </w:pPr>
            <w:r>
              <w:rPr>
                <w:sz w:val="18"/>
              </w:rPr>
              <w:t>BIGINT</w:t>
            </w:r>
          </w:p>
        </w:tc>
        <w:tc>
          <w:tcPr>
            <w:tcW w:w="1077" w:type="dxa"/>
          </w:tcPr>
          <w:p w14:paraId="2D56734D" w14:textId="77777777" w:rsidR="008776E4" w:rsidRDefault="00F04F60">
            <w:pPr>
              <w:pStyle w:val="Celda"/>
            </w:pPr>
            <w:r>
              <w:rPr>
                <w:sz w:val="18"/>
              </w:rPr>
              <w:t>8 bytes</w:t>
            </w:r>
          </w:p>
        </w:tc>
        <w:tc>
          <w:tcPr>
            <w:tcW w:w="567" w:type="dxa"/>
          </w:tcPr>
          <w:p w14:paraId="68920CD7" w14:textId="77777777" w:rsidR="008776E4" w:rsidRDefault="00F04F60">
            <w:pPr>
              <w:pStyle w:val="Celda"/>
            </w:pPr>
            <w:r>
              <w:rPr>
                <w:sz w:val="18"/>
              </w:rPr>
              <w:t>No</w:t>
            </w:r>
          </w:p>
        </w:tc>
        <w:tc>
          <w:tcPr>
            <w:tcW w:w="3175" w:type="dxa"/>
          </w:tcPr>
          <w:p w14:paraId="460372F7" w14:textId="77777777" w:rsidR="008776E4" w:rsidRDefault="00F04F60">
            <w:pPr>
              <w:pStyle w:val="Celda"/>
            </w:pPr>
            <w:r>
              <w:rPr>
                <w:sz w:val="18"/>
              </w:rPr>
              <w:t>Clave foránea → reserva_participante.id_participacion. Clase de ese alumno a la que se refiere, si es de una.</w:t>
            </w:r>
          </w:p>
        </w:tc>
      </w:tr>
      <w:tr w:rsidR="008776E4" w14:paraId="0A8C7250" w14:textId="77777777">
        <w:trPr>
          <w:cantSplit/>
          <w:jc w:val="center"/>
        </w:trPr>
        <w:tc>
          <w:tcPr>
            <w:tcW w:w="2098" w:type="dxa"/>
          </w:tcPr>
          <w:p w14:paraId="74AD408E" w14:textId="77777777" w:rsidR="008776E4" w:rsidRDefault="00F04F60">
            <w:pPr>
              <w:pStyle w:val="Celda"/>
            </w:pPr>
            <w:r>
              <w:rPr>
                <w:sz w:val="18"/>
              </w:rPr>
              <w:t>contenido</w:t>
            </w:r>
          </w:p>
        </w:tc>
        <w:tc>
          <w:tcPr>
            <w:tcW w:w="1587" w:type="dxa"/>
          </w:tcPr>
          <w:p w14:paraId="35926EEA" w14:textId="77777777" w:rsidR="008776E4" w:rsidRDefault="00F04F60">
            <w:pPr>
              <w:pStyle w:val="Celda"/>
            </w:pPr>
            <w:r>
              <w:rPr>
                <w:sz w:val="18"/>
              </w:rPr>
              <w:t>TEXT</w:t>
            </w:r>
          </w:p>
        </w:tc>
        <w:tc>
          <w:tcPr>
            <w:tcW w:w="1077" w:type="dxa"/>
          </w:tcPr>
          <w:p w14:paraId="4DB5CD11" w14:textId="77777777" w:rsidR="008776E4" w:rsidRDefault="00F04F60">
            <w:pPr>
              <w:pStyle w:val="Celda"/>
            </w:pPr>
            <w:r>
              <w:rPr>
                <w:sz w:val="18"/>
              </w:rPr>
              <w:t>Variable</w:t>
            </w:r>
          </w:p>
        </w:tc>
        <w:tc>
          <w:tcPr>
            <w:tcW w:w="567" w:type="dxa"/>
          </w:tcPr>
          <w:p w14:paraId="5288D8A5" w14:textId="77777777" w:rsidR="008776E4" w:rsidRDefault="00F04F60">
            <w:pPr>
              <w:pStyle w:val="Celda"/>
            </w:pPr>
            <w:r>
              <w:rPr>
                <w:sz w:val="18"/>
              </w:rPr>
              <w:t>Sí</w:t>
            </w:r>
          </w:p>
        </w:tc>
        <w:tc>
          <w:tcPr>
            <w:tcW w:w="3175" w:type="dxa"/>
          </w:tcPr>
          <w:p w14:paraId="66EC191E" w14:textId="77777777" w:rsidR="008776E4" w:rsidRDefault="00F04F60">
            <w:pPr>
              <w:pStyle w:val="Celda"/>
            </w:pPr>
            <w:r>
              <w:rPr>
                <w:sz w:val="18"/>
              </w:rPr>
              <w:t>Texto de la nota.</w:t>
            </w:r>
          </w:p>
        </w:tc>
      </w:tr>
      <w:tr w:rsidR="008776E4" w14:paraId="3FD61920" w14:textId="77777777">
        <w:trPr>
          <w:cantSplit/>
          <w:jc w:val="center"/>
        </w:trPr>
        <w:tc>
          <w:tcPr>
            <w:tcW w:w="2098" w:type="dxa"/>
          </w:tcPr>
          <w:p w14:paraId="490A1571" w14:textId="77777777" w:rsidR="008776E4" w:rsidRDefault="00F04F60">
            <w:pPr>
              <w:pStyle w:val="Celda"/>
            </w:pPr>
            <w:r>
              <w:rPr>
                <w:sz w:val="18"/>
              </w:rPr>
              <w:t>fecha_creacion</w:t>
            </w:r>
          </w:p>
        </w:tc>
        <w:tc>
          <w:tcPr>
            <w:tcW w:w="1587" w:type="dxa"/>
          </w:tcPr>
          <w:p w14:paraId="22E57A9A" w14:textId="77777777" w:rsidR="008776E4" w:rsidRDefault="00F04F60">
            <w:pPr>
              <w:pStyle w:val="Celda"/>
            </w:pPr>
            <w:r>
              <w:rPr>
                <w:sz w:val="18"/>
              </w:rPr>
              <w:t>TIMESTAMPTZ</w:t>
            </w:r>
          </w:p>
        </w:tc>
        <w:tc>
          <w:tcPr>
            <w:tcW w:w="1077" w:type="dxa"/>
          </w:tcPr>
          <w:p w14:paraId="589D24A9" w14:textId="77777777" w:rsidR="008776E4" w:rsidRDefault="00F04F60">
            <w:pPr>
              <w:pStyle w:val="Celda"/>
            </w:pPr>
            <w:r>
              <w:rPr>
                <w:sz w:val="18"/>
              </w:rPr>
              <w:t>8 bytes</w:t>
            </w:r>
          </w:p>
        </w:tc>
        <w:tc>
          <w:tcPr>
            <w:tcW w:w="567" w:type="dxa"/>
          </w:tcPr>
          <w:p w14:paraId="1F944282" w14:textId="77777777" w:rsidR="008776E4" w:rsidRDefault="00F04F60">
            <w:pPr>
              <w:pStyle w:val="Celda"/>
            </w:pPr>
            <w:r>
              <w:rPr>
                <w:sz w:val="18"/>
              </w:rPr>
              <w:t>Sí</w:t>
            </w:r>
          </w:p>
        </w:tc>
        <w:tc>
          <w:tcPr>
            <w:tcW w:w="3175" w:type="dxa"/>
          </w:tcPr>
          <w:p w14:paraId="15C84A46" w14:textId="77777777" w:rsidR="008776E4" w:rsidRDefault="00F04F60">
            <w:pPr>
              <w:pStyle w:val="Celda"/>
            </w:pPr>
            <w:r>
              <w:rPr>
                <w:sz w:val="18"/>
              </w:rPr>
              <w:t>Cuándo se escribió. Por defecto: fecha y hora actual.</w:t>
            </w:r>
          </w:p>
        </w:tc>
      </w:tr>
      <w:tr w:rsidR="008776E4" w14:paraId="7159ADB8" w14:textId="77777777">
        <w:trPr>
          <w:cantSplit/>
          <w:jc w:val="center"/>
        </w:trPr>
        <w:tc>
          <w:tcPr>
            <w:tcW w:w="2098" w:type="dxa"/>
          </w:tcPr>
          <w:p w14:paraId="138EB539" w14:textId="77777777" w:rsidR="008776E4" w:rsidRDefault="00F04F60">
            <w:pPr>
              <w:pStyle w:val="Celda"/>
            </w:pPr>
            <w:r>
              <w:rPr>
                <w:sz w:val="18"/>
              </w:rPr>
              <w:t>fecha_modificacion</w:t>
            </w:r>
          </w:p>
        </w:tc>
        <w:tc>
          <w:tcPr>
            <w:tcW w:w="1587" w:type="dxa"/>
          </w:tcPr>
          <w:p w14:paraId="64CB01F4" w14:textId="77777777" w:rsidR="008776E4" w:rsidRDefault="00F04F60">
            <w:pPr>
              <w:pStyle w:val="Celda"/>
            </w:pPr>
            <w:r>
              <w:rPr>
                <w:sz w:val="18"/>
              </w:rPr>
              <w:t>TIMESTAMPTZ</w:t>
            </w:r>
          </w:p>
        </w:tc>
        <w:tc>
          <w:tcPr>
            <w:tcW w:w="1077" w:type="dxa"/>
          </w:tcPr>
          <w:p w14:paraId="5B16DAF6" w14:textId="77777777" w:rsidR="008776E4" w:rsidRDefault="00F04F60">
            <w:pPr>
              <w:pStyle w:val="Celda"/>
            </w:pPr>
            <w:r>
              <w:rPr>
                <w:sz w:val="18"/>
              </w:rPr>
              <w:t>8 bytes</w:t>
            </w:r>
          </w:p>
        </w:tc>
        <w:tc>
          <w:tcPr>
            <w:tcW w:w="567" w:type="dxa"/>
          </w:tcPr>
          <w:p w14:paraId="16DAE9BC" w14:textId="77777777" w:rsidR="008776E4" w:rsidRDefault="00F04F60">
            <w:pPr>
              <w:pStyle w:val="Celda"/>
            </w:pPr>
            <w:r>
              <w:rPr>
                <w:sz w:val="18"/>
              </w:rPr>
              <w:t>No</w:t>
            </w:r>
          </w:p>
        </w:tc>
        <w:tc>
          <w:tcPr>
            <w:tcW w:w="3175" w:type="dxa"/>
          </w:tcPr>
          <w:p w14:paraId="67458705" w14:textId="77777777" w:rsidR="008776E4" w:rsidRDefault="00F04F60">
            <w:pPr>
              <w:pStyle w:val="Celda"/>
            </w:pPr>
            <w:r>
              <w:rPr>
                <w:sz w:val="18"/>
              </w:rPr>
              <w:t>Cuándo se editó por última vez.</w:t>
            </w:r>
          </w:p>
        </w:tc>
      </w:tr>
    </w:tbl>
    <w:p w14:paraId="186A630F" w14:textId="77777777" w:rsidR="008776E4" w:rsidRDefault="008776E4">
      <w:pPr>
        <w:pStyle w:val="Nota"/>
      </w:pPr>
    </w:p>
    <w:p w14:paraId="4466E9A0" w14:textId="77777777" w:rsidR="008776E4" w:rsidRDefault="00F04F60">
      <w:pPr>
        <w:pStyle w:val="Ttulo4"/>
      </w:pPr>
      <w:r>
        <w:t>notificacion</w:t>
      </w:r>
    </w:p>
    <w:p w14:paraId="3B1D7B4A" w14:textId="77777777" w:rsidR="008776E4" w:rsidRDefault="00F04F60">
      <w:pPr>
        <w:keepNext/>
      </w:pPr>
      <w:r>
        <w:t>Bandeja de avisos dentro del sistema (no hay correo ni WhatsApp automático). Los escribe una persona al resolver algo, o el disparador automático de alertas.</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6619370B" w14:textId="77777777">
        <w:trPr>
          <w:cantSplit/>
          <w:tblHeader/>
          <w:jc w:val="center"/>
        </w:trPr>
        <w:tc>
          <w:tcPr>
            <w:tcW w:w="2098" w:type="dxa"/>
            <w:tcBorders>
              <w:bottom w:val="single" w:sz="6" w:space="0" w:color="000000"/>
            </w:tcBorders>
            <w:shd w:val="clear" w:color="auto" w:fill="E7E6E6"/>
          </w:tcPr>
          <w:p w14:paraId="750F8964"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7016B46A"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321446B6"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4EE985DD"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6FC14FA4" w14:textId="77777777" w:rsidR="008776E4" w:rsidRDefault="00F04F60">
            <w:pPr>
              <w:pStyle w:val="Celda"/>
              <w:keepNext/>
            </w:pPr>
            <w:r>
              <w:rPr>
                <w:b/>
                <w:sz w:val="18"/>
              </w:rPr>
              <w:t>Descripción</w:t>
            </w:r>
          </w:p>
        </w:tc>
      </w:tr>
      <w:tr w:rsidR="008776E4" w14:paraId="25161440" w14:textId="77777777">
        <w:trPr>
          <w:cantSplit/>
          <w:jc w:val="center"/>
        </w:trPr>
        <w:tc>
          <w:tcPr>
            <w:tcW w:w="2098" w:type="dxa"/>
          </w:tcPr>
          <w:p w14:paraId="7061938F" w14:textId="77777777" w:rsidR="008776E4" w:rsidRDefault="00F04F60">
            <w:pPr>
              <w:pStyle w:val="Celda"/>
            </w:pPr>
            <w:r>
              <w:rPr>
                <w:sz w:val="18"/>
              </w:rPr>
              <w:t>id_notificacion</w:t>
            </w:r>
          </w:p>
        </w:tc>
        <w:tc>
          <w:tcPr>
            <w:tcW w:w="1587" w:type="dxa"/>
          </w:tcPr>
          <w:p w14:paraId="6A66CABC" w14:textId="77777777" w:rsidR="008776E4" w:rsidRDefault="00F04F60">
            <w:pPr>
              <w:pStyle w:val="Celda"/>
            </w:pPr>
            <w:r>
              <w:rPr>
                <w:sz w:val="18"/>
              </w:rPr>
              <w:t>BIGINT</w:t>
            </w:r>
          </w:p>
        </w:tc>
        <w:tc>
          <w:tcPr>
            <w:tcW w:w="1077" w:type="dxa"/>
          </w:tcPr>
          <w:p w14:paraId="047C7CD2" w14:textId="77777777" w:rsidR="008776E4" w:rsidRDefault="00F04F60">
            <w:pPr>
              <w:pStyle w:val="Celda"/>
            </w:pPr>
            <w:r>
              <w:rPr>
                <w:sz w:val="18"/>
              </w:rPr>
              <w:t>8 bytes</w:t>
            </w:r>
          </w:p>
        </w:tc>
        <w:tc>
          <w:tcPr>
            <w:tcW w:w="567" w:type="dxa"/>
          </w:tcPr>
          <w:p w14:paraId="36CD34B2" w14:textId="77777777" w:rsidR="008776E4" w:rsidRDefault="00F04F60">
            <w:pPr>
              <w:pStyle w:val="Celda"/>
            </w:pPr>
            <w:r>
              <w:rPr>
                <w:sz w:val="18"/>
              </w:rPr>
              <w:t>Sí</w:t>
            </w:r>
          </w:p>
        </w:tc>
        <w:tc>
          <w:tcPr>
            <w:tcW w:w="3175" w:type="dxa"/>
          </w:tcPr>
          <w:p w14:paraId="796B512D" w14:textId="77777777" w:rsidR="008776E4" w:rsidRDefault="00F04F60">
            <w:pPr>
              <w:pStyle w:val="Celda"/>
            </w:pPr>
            <w:r>
              <w:rPr>
                <w:sz w:val="18"/>
              </w:rPr>
              <w:t>Clave primaria, autoincremental. Identificador del aviso.</w:t>
            </w:r>
          </w:p>
        </w:tc>
      </w:tr>
      <w:tr w:rsidR="008776E4" w14:paraId="446B68FB" w14:textId="77777777">
        <w:trPr>
          <w:cantSplit/>
          <w:jc w:val="center"/>
        </w:trPr>
        <w:tc>
          <w:tcPr>
            <w:tcW w:w="2098" w:type="dxa"/>
          </w:tcPr>
          <w:p w14:paraId="5B139A1D" w14:textId="77777777" w:rsidR="008776E4" w:rsidRDefault="00F04F60">
            <w:pPr>
              <w:pStyle w:val="Celda"/>
            </w:pPr>
            <w:r>
              <w:rPr>
                <w:sz w:val="18"/>
              </w:rPr>
              <w:t>id_usuario_destino</w:t>
            </w:r>
          </w:p>
        </w:tc>
        <w:tc>
          <w:tcPr>
            <w:tcW w:w="1587" w:type="dxa"/>
          </w:tcPr>
          <w:p w14:paraId="1A0C3396" w14:textId="77777777" w:rsidR="008776E4" w:rsidRDefault="00F04F60">
            <w:pPr>
              <w:pStyle w:val="Celda"/>
            </w:pPr>
            <w:r>
              <w:rPr>
                <w:sz w:val="18"/>
              </w:rPr>
              <w:t>BIGINT</w:t>
            </w:r>
          </w:p>
        </w:tc>
        <w:tc>
          <w:tcPr>
            <w:tcW w:w="1077" w:type="dxa"/>
          </w:tcPr>
          <w:p w14:paraId="6123CE4B" w14:textId="77777777" w:rsidR="008776E4" w:rsidRDefault="00F04F60">
            <w:pPr>
              <w:pStyle w:val="Celda"/>
            </w:pPr>
            <w:r>
              <w:rPr>
                <w:sz w:val="18"/>
              </w:rPr>
              <w:t>8 bytes</w:t>
            </w:r>
          </w:p>
        </w:tc>
        <w:tc>
          <w:tcPr>
            <w:tcW w:w="567" w:type="dxa"/>
          </w:tcPr>
          <w:p w14:paraId="35ADF40E" w14:textId="77777777" w:rsidR="008776E4" w:rsidRDefault="00F04F60">
            <w:pPr>
              <w:pStyle w:val="Celda"/>
            </w:pPr>
            <w:r>
              <w:rPr>
                <w:sz w:val="18"/>
              </w:rPr>
              <w:t>Sí</w:t>
            </w:r>
          </w:p>
        </w:tc>
        <w:tc>
          <w:tcPr>
            <w:tcW w:w="3175" w:type="dxa"/>
          </w:tcPr>
          <w:p w14:paraId="6D788AA2" w14:textId="77777777" w:rsidR="008776E4" w:rsidRDefault="00F04F60">
            <w:pPr>
              <w:pStyle w:val="Celda"/>
            </w:pPr>
            <w:r>
              <w:rPr>
                <w:sz w:val="18"/>
              </w:rPr>
              <w:t>Clave foránea → usuario.id_usuario. A quién le llega.</w:t>
            </w:r>
          </w:p>
        </w:tc>
      </w:tr>
      <w:tr w:rsidR="008776E4" w14:paraId="71A97045" w14:textId="77777777">
        <w:trPr>
          <w:cantSplit/>
          <w:jc w:val="center"/>
        </w:trPr>
        <w:tc>
          <w:tcPr>
            <w:tcW w:w="2098" w:type="dxa"/>
          </w:tcPr>
          <w:p w14:paraId="67A73009" w14:textId="77777777" w:rsidR="008776E4" w:rsidRDefault="00F04F60">
            <w:pPr>
              <w:pStyle w:val="Celda"/>
            </w:pPr>
            <w:r>
              <w:rPr>
                <w:sz w:val="18"/>
              </w:rPr>
              <w:t>tipo</w:t>
            </w:r>
          </w:p>
        </w:tc>
        <w:tc>
          <w:tcPr>
            <w:tcW w:w="1587" w:type="dxa"/>
          </w:tcPr>
          <w:p w14:paraId="13EAB4B8" w14:textId="77777777" w:rsidR="008776E4" w:rsidRDefault="00F04F60">
            <w:pPr>
              <w:pStyle w:val="Celda"/>
            </w:pPr>
            <w:r>
              <w:rPr>
                <w:sz w:val="18"/>
              </w:rPr>
              <w:t>VARCHAR</w:t>
            </w:r>
          </w:p>
        </w:tc>
        <w:tc>
          <w:tcPr>
            <w:tcW w:w="1077" w:type="dxa"/>
          </w:tcPr>
          <w:p w14:paraId="2E23BC74" w14:textId="77777777" w:rsidR="008776E4" w:rsidRDefault="00F04F60">
            <w:pPr>
              <w:pStyle w:val="Celda"/>
            </w:pPr>
            <w:r>
              <w:rPr>
                <w:sz w:val="18"/>
              </w:rPr>
              <w:t>50</w:t>
            </w:r>
          </w:p>
        </w:tc>
        <w:tc>
          <w:tcPr>
            <w:tcW w:w="567" w:type="dxa"/>
          </w:tcPr>
          <w:p w14:paraId="2C017E2A" w14:textId="77777777" w:rsidR="008776E4" w:rsidRDefault="00F04F60">
            <w:pPr>
              <w:pStyle w:val="Celda"/>
            </w:pPr>
            <w:r>
              <w:rPr>
                <w:sz w:val="18"/>
              </w:rPr>
              <w:t>Sí</w:t>
            </w:r>
          </w:p>
        </w:tc>
        <w:tc>
          <w:tcPr>
            <w:tcW w:w="3175" w:type="dxa"/>
          </w:tcPr>
          <w:p w14:paraId="5051EACC" w14:textId="77777777" w:rsidR="008776E4" w:rsidRDefault="00F04F60">
            <w:pPr>
              <w:pStyle w:val="Celda"/>
            </w:pPr>
            <w:r>
              <w:rPr>
                <w:sz w:val="18"/>
              </w:rPr>
              <w:t>Clase de aviso (deuda vencida, reserva movida, pedido rechazado, etc.).</w:t>
            </w:r>
          </w:p>
        </w:tc>
      </w:tr>
      <w:tr w:rsidR="008776E4" w14:paraId="20175123" w14:textId="77777777">
        <w:trPr>
          <w:cantSplit/>
          <w:jc w:val="center"/>
        </w:trPr>
        <w:tc>
          <w:tcPr>
            <w:tcW w:w="2098" w:type="dxa"/>
          </w:tcPr>
          <w:p w14:paraId="0C44F0F2" w14:textId="77777777" w:rsidR="008776E4" w:rsidRDefault="00F04F60">
            <w:pPr>
              <w:pStyle w:val="Celda"/>
            </w:pPr>
            <w:r>
              <w:rPr>
                <w:sz w:val="18"/>
              </w:rPr>
              <w:t>titulo</w:t>
            </w:r>
          </w:p>
        </w:tc>
        <w:tc>
          <w:tcPr>
            <w:tcW w:w="1587" w:type="dxa"/>
          </w:tcPr>
          <w:p w14:paraId="4BDC1A5A" w14:textId="77777777" w:rsidR="008776E4" w:rsidRDefault="00F04F60">
            <w:pPr>
              <w:pStyle w:val="Celda"/>
            </w:pPr>
            <w:r>
              <w:rPr>
                <w:sz w:val="18"/>
              </w:rPr>
              <w:t>VARCHAR</w:t>
            </w:r>
          </w:p>
        </w:tc>
        <w:tc>
          <w:tcPr>
            <w:tcW w:w="1077" w:type="dxa"/>
          </w:tcPr>
          <w:p w14:paraId="55EBCF80" w14:textId="77777777" w:rsidR="008776E4" w:rsidRDefault="00F04F60">
            <w:pPr>
              <w:pStyle w:val="Celda"/>
            </w:pPr>
            <w:r>
              <w:rPr>
                <w:sz w:val="18"/>
              </w:rPr>
              <w:t>200</w:t>
            </w:r>
          </w:p>
        </w:tc>
        <w:tc>
          <w:tcPr>
            <w:tcW w:w="567" w:type="dxa"/>
          </w:tcPr>
          <w:p w14:paraId="5284556A" w14:textId="77777777" w:rsidR="008776E4" w:rsidRDefault="00F04F60">
            <w:pPr>
              <w:pStyle w:val="Celda"/>
            </w:pPr>
            <w:r>
              <w:rPr>
                <w:sz w:val="18"/>
              </w:rPr>
              <w:t>No</w:t>
            </w:r>
          </w:p>
        </w:tc>
        <w:tc>
          <w:tcPr>
            <w:tcW w:w="3175" w:type="dxa"/>
          </w:tcPr>
          <w:p w14:paraId="39CD9D46" w14:textId="77777777" w:rsidR="008776E4" w:rsidRDefault="00F04F60">
            <w:pPr>
              <w:pStyle w:val="Celda"/>
            </w:pPr>
            <w:r>
              <w:rPr>
                <w:sz w:val="18"/>
              </w:rPr>
              <w:t>Título del aviso.</w:t>
            </w:r>
          </w:p>
        </w:tc>
      </w:tr>
      <w:tr w:rsidR="008776E4" w14:paraId="0A59B392" w14:textId="77777777">
        <w:trPr>
          <w:cantSplit/>
          <w:jc w:val="center"/>
        </w:trPr>
        <w:tc>
          <w:tcPr>
            <w:tcW w:w="2098" w:type="dxa"/>
          </w:tcPr>
          <w:p w14:paraId="399062DD" w14:textId="77777777" w:rsidR="008776E4" w:rsidRDefault="00F04F60">
            <w:pPr>
              <w:pStyle w:val="Celda"/>
            </w:pPr>
            <w:r>
              <w:rPr>
                <w:sz w:val="18"/>
              </w:rPr>
              <w:t>contenido</w:t>
            </w:r>
          </w:p>
        </w:tc>
        <w:tc>
          <w:tcPr>
            <w:tcW w:w="1587" w:type="dxa"/>
          </w:tcPr>
          <w:p w14:paraId="732D8622" w14:textId="77777777" w:rsidR="008776E4" w:rsidRDefault="00F04F60">
            <w:pPr>
              <w:pStyle w:val="Celda"/>
            </w:pPr>
            <w:r>
              <w:rPr>
                <w:sz w:val="18"/>
              </w:rPr>
              <w:t>TEXT</w:t>
            </w:r>
          </w:p>
        </w:tc>
        <w:tc>
          <w:tcPr>
            <w:tcW w:w="1077" w:type="dxa"/>
          </w:tcPr>
          <w:p w14:paraId="347FBBFD" w14:textId="77777777" w:rsidR="008776E4" w:rsidRDefault="00F04F60">
            <w:pPr>
              <w:pStyle w:val="Celda"/>
            </w:pPr>
            <w:r>
              <w:rPr>
                <w:sz w:val="18"/>
              </w:rPr>
              <w:t>Variable</w:t>
            </w:r>
          </w:p>
        </w:tc>
        <w:tc>
          <w:tcPr>
            <w:tcW w:w="567" w:type="dxa"/>
          </w:tcPr>
          <w:p w14:paraId="235BB9A5" w14:textId="77777777" w:rsidR="008776E4" w:rsidRDefault="00F04F60">
            <w:pPr>
              <w:pStyle w:val="Celda"/>
            </w:pPr>
            <w:r>
              <w:rPr>
                <w:sz w:val="18"/>
              </w:rPr>
              <w:t>Sí</w:t>
            </w:r>
          </w:p>
        </w:tc>
        <w:tc>
          <w:tcPr>
            <w:tcW w:w="3175" w:type="dxa"/>
          </w:tcPr>
          <w:p w14:paraId="10EDB587" w14:textId="77777777" w:rsidR="008776E4" w:rsidRDefault="00F04F60">
            <w:pPr>
              <w:pStyle w:val="Celda"/>
            </w:pPr>
            <w:r>
              <w:rPr>
                <w:sz w:val="18"/>
              </w:rPr>
              <w:t>Texto del aviso; tiene que entenderse solo.</w:t>
            </w:r>
          </w:p>
        </w:tc>
      </w:tr>
      <w:tr w:rsidR="008776E4" w14:paraId="0C37985C" w14:textId="77777777">
        <w:trPr>
          <w:cantSplit/>
          <w:jc w:val="center"/>
        </w:trPr>
        <w:tc>
          <w:tcPr>
            <w:tcW w:w="2098" w:type="dxa"/>
          </w:tcPr>
          <w:p w14:paraId="2E4A8C02" w14:textId="77777777" w:rsidR="008776E4" w:rsidRDefault="00F04F60">
            <w:pPr>
              <w:pStyle w:val="Celda"/>
            </w:pPr>
            <w:r>
              <w:rPr>
                <w:sz w:val="18"/>
              </w:rPr>
              <w:t>url_destino</w:t>
            </w:r>
          </w:p>
        </w:tc>
        <w:tc>
          <w:tcPr>
            <w:tcW w:w="1587" w:type="dxa"/>
          </w:tcPr>
          <w:p w14:paraId="7CE9E364" w14:textId="77777777" w:rsidR="008776E4" w:rsidRDefault="00F04F60">
            <w:pPr>
              <w:pStyle w:val="Celda"/>
            </w:pPr>
            <w:r>
              <w:rPr>
                <w:sz w:val="18"/>
              </w:rPr>
              <w:t>VARCHAR</w:t>
            </w:r>
          </w:p>
        </w:tc>
        <w:tc>
          <w:tcPr>
            <w:tcW w:w="1077" w:type="dxa"/>
          </w:tcPr>
          <w:p w14:paraId="33C57C26" w14:textId="77777777" w:rsidR="008776E4" w:rsidRDefault="00F04F60">
            <w:pPr>
              <w:pStyle w:val="Celda"/>
            </w:pPr>
            <w:r>
              <w:rPr>
                <w:sz w:val="18"/>
              </w:rPr>
              <w:t>300</w:t>
            </w:r>
          </w:p>
        </w:tc>
        <w:tc>
          <w:tcPr>
            <w:tcW w:w="567" w:type="dxa"/>
          </w:tcPr>
          <w:p w14:paraId="3A388B5B" w14:textId="77777777" w:rsidR="008776E4" w:rsidRDefault="00F04F60">
            <w:pPr>
              <w:pStyle w:val="Celda"/>
            </w:pPr>
            <w:r>
              <w:rPr>
                <w:sz w:val="18"/>
              </w:rPr>
              <w:t>No</w:t>
            </w:r>
          </w:p>
        </w:tc>
        <w:tc>
          <w:tcPr>
            <w:tcW w:w="3175" w:type="dxa"/>
          </w:tcPr>
          <w:p w14:paraId="2646FBD3" w14:textId="77777777" w:rsidR="008776E4" w:rsidRDefault="00F04F60">
            <w:pPr>
              <w:pStyle w:val="Celda"/>
            </w:pPr>
            <w:r>
              <w:rPr>
                <w:sz w:val="18"/>
              </w:rPr>
              <w:t>Pantalla del sistema a la que lleva el aviso.</w:t>
            </w:r>
          </w:p>
        </w:tc>
      </w:tr>
      <w:tr w:rsidR="008776E4" w14:paraId="3FFBF822" w14:textId="77777777">
        <w:trPr>
          <w:cantSplit/>
          <w:jc w:val="center"/>
        </w:trPr>
        <w:tc>
          <w:tcPr>
            <w:tcW w:w="2098" w:type="dxa"/>
          </w:tcPr>
          <w:p w14:paraId="4BDCB892" w14:textId="77777777" w:rsidR="008776E4" w:rsidRDefault="00F04F60">
            <w:pPr>
              <w:pStyle w:val="Celda"/>
            </w:pPr>
            <w:r>
              <w:rPr>
                <w:sz w:val="18"/>
              </w:rPr>
              <w:t>leida</w:t>
            </w:r>
          </w:p>
        </w:tc>
        <w:tc>
          <w:tcPr>
            <w:tcW w:w="1587" w:type="dxa"/>
          </w:tcPr>
          <w:p w14:paraId="6DA186E3" w14:textId="77777777" w:rsidR="008776E4" w:rsidRDefault="00F04F60">
            <w:pPr>
              <w:pStyle w:val="Celda"/>
            </w:pPr>
            <w:r>
              <w:rPr>
                <w:sz w:val="18"/>
              </w:rPr>
              <w:t>BOOLEAN</w:t>
            </w:r>
          </w:p>
        </w:tc>
        <w:tc>
          <w:tcPr>
            <w:tcW w:w="1077" w:type="dxa"/>
          </w:tcPr>
          <w:p w14:paraId="68C0A81A" w14:textId="77777777" w:rsidR="008776E4" w:rsidRDefault="00F04F60">
            <w:pPr>
              <w:pStyle w:val="Celda"/>
            </w:pPr>
            <w:r>
              <w:rPr>
                <w:sz w:val="18"/>
              </w:rPr>
              <w:t>1 bytes</w:t>
            </w:r>
          </w:p>
        </w:tc>
        <w:tc>
          <w:tcPr>
            <w:tcW w:w="567" w:type="dxa"/>
          </w:tcPr>
          <w:p w14:paraId="41FDCE2E" w14:textId="77777777" w:rsidR="008776E4" w:rsidRDefault="00F04F60">
            <w:pPr>
              <w:pStyle w:val="Celda"/>
            </w:pPr>
            <w:r>
              <w:rPr>
                <w:sz w:val="18"/>
              </w:rPr>
              <w:t>Sí</w:t>
            </w:r>
          </w:p>
        </w:tc>
        <w:tc>
          <w:tcPr>
            <w:tcW w:w="3175" w:type="dxa"/>
          </w:tcPr>
          <w:p w14:paraId="40DB814B" w14:textId="77777777" w:rsidR="008776E4" w:rsidRDefault="00F04F60">
            <w:pPr>
              <w:pStyle w:val="Celda"/>
            </w:pPr>
            <w:r>
              <w:rPr>
                <w:sz w:val="18"/>
              </w:rPr>
              <w:t>TRUE = el destinatario ya lo vio. Por defecto: false.</w:t>
            </w:r>
          </w:p>
        </w:tc>
      </w:tr>
      <w:tr w:rsidR="008776E4" w14:paraId="6F8E46BB" w14:textId="77777777">
        <w:trPr>
          <w:cantSplit/>
          <w:jc w:val="center"/>
        </w:trPr>
        <w:tc>
          <w:tcPr>
            <w:tcW w:w="2098" w:type="dxa"/>
          </w:tcPr>
          <w:p w14:paraId="406AFAAE" w14:textId="77777777" w:rsidR="008776E4" w:rsidRDefault="00F04F60">
            <w:pPr>
              <w:pStyle w:val="Celda"/>
            </w:pPr>
            <w:r>
              <w:rPr>
                <w:sz w:val="18"/>
              </w:rPr>
              <w:t>fecha_creacion</w:t>
            </w:r>
          </w:p>
        </w:tc>
        <w:tc>
          <w:tcPr>
            <w:tcW w:w="1587" w:type="dxa"/>
          </w:tcPr>
          <w:p w14:paraId="631FC63E" w14:textId="77777777" w:rsidR="008776E4" w:rsidRDefault="00F04F60">
            <w:pPr>
              <w:pStyle w:val="Celda"/>
            </w:pPr>
            <w:r>
              <w:rPr>
                <w:sz w:val="18"/>
              </w:rPr>
              <w:t>TIMESTAMPTZ</w:t>
            </w:r>
          </w:p>
        </w:tc>
        <w:tc>
          <w:tcPr>
            <w:tcW w:w="1077" w:type="dxa"/>
          </w:tcPr>
          <w:p w14:paraId="55051AFA" w14:textId="77777777" w:rsidR="008776E4" w:rsidRDefault="00F04F60">
            <w:pPr>
              <w:pStyle w:val="Celda"/>
            </w:pPr>
            <w:r>
              <w:rPr>
                <w:sz w:val="18"/>
              </w:rPr>
              <w:t>8 bytes</w:t>
            </w:r>
          </w:p>
        </w:tc>
        <w:tc>
          <w:tcPr>
            <w:tcW w:w="567" w:type="dxa"/>
          </w:tcPr>
          <w:p w14:paraId="3FE8DC96" w14:textId="77777777" w:rsidR="008776E4" w:rsidRDefault="00F04F60">
            <w:pPr>
              <w:pStyle w:val="Celda"/>
            </w:pPr>
            <w:r>
              <w:rPr>
                <w:sz w:val="18"/>
              </w:rPr>
              <w:t>Sí</w:t>
            </w:r>
          </w:p>
        </w:tc>
        <w:tc>
          <w:tcPr>
            <w:tcW w:w="3175" w:type="dxa"/>
          </w:tcPr>
          <w:p w14:paraId="63633251" w14:textId="77777777" w:rsidR="008776E4" w:rsidRDefault="00F04F60">
            <w:pPr>
              <w:pStyle w:val="Celda"/>
            </w:pPr>
            <w:r>
              <w:rPr>
                <w:sz w:val="18"/>
              </w:rPr>
              <w:t>Cuándo se generó. Por defecto: fecha y hora actual.</w:t>
            </w:r>
          </w:p>
        </w:tc>
      </w:tr>
      <w:tr w:rsidR="008776E4" w14:paraId="223D0D80" w14:textId="77777777">
        <w:trPr>
          <w:cantSplit/>
          <w:jc w:val="center"/>
        </w:trPr>
        <w:tc>
          <w:tcPr>
            <w:tcW w:w="2098" w:type="dxa"/>
          </w:tcPr>
          <w:p w14:paraId="403C770F" w14:textId="77777777" w:rsidR="008776E4" w:rsidRDefault="00F04F60">
            <w:pPr>
              <w:pStyle w:val="Celda"/>
            </w:pPr>
            <w:r>
              <w:rPr>
                <w:sz w:val="18"/>
              </w:rPr>
              <w:t>clave_evento</w:t>
            </w:r>
          </w:p>
        </w:tc>
        <w:tc>
          <w:tcPr>
            <w:tcW w:w="1587" w:type="dxa"/>
          </w:tcPr>
          <w:p w14:paraId="6AB04F7E" w14:textId="77777777" w:rsidR="008776E4" w:rsidRDefault="00F04F60">
            <w:pPr>
              <w:pStyle w:val="Celda"/>
            </w:pPr>
            <w:r>
              <w:rPr>
                <w:sz w:val="18"/>
              </w:rPr>
              <w:t>VARCHAR</w:t>
            </w:r>
          </w:p>
        </w:tc>
        <w:tc>
          <w:tcPr>
            <w:tcW w:w="1077" w:type="dxa"/>
          </w:tcPr>
          <w:p w14:paraId="08E674D6" w14:textId="77777777" w:rsidR="008776E4" w:rsidRDefault="00F04F60">
            <w:pPr>
              <w:pStyle w:val="Celda"/>
            </w:pPr>
            <w:r>
              <w:rPr>
                <w:sz w:val="18"/>
              </w:rPr>
              <w:t>200</w:t>
            </w:r>
          </w:p>
        </w:tc>
        <w:tc>
          <w:tcPr>
            <w:tcW w:w="567" w:type="dxa"/>
          </w:tcPr>
          <w:p w14:paraId="0C1CE3FA" w14:textId="77777777" w:rsidR="008776E4" w:rsidRDefault="00F04F60">
            <w:pPr>
              <w:pStyle w:val="Celda"/>
            </w:pPr>
            <w:r>
              <w:rPr>
                <w:sz w:val="18"/>
              </w:rPr>
              <w:t>No</w:t>
            </w:r>
          </w:p>
        </w:tc>
        <w:tc>
          <w:tcPr>
            <w:tcW w:w="3175" w:type="dxa"/>
          </w:tcPr>
          <w:p w14:paraId="4B62A411" w14:textId="77777777" w:rsidR="008776E4" w:rsidRDefault="00F04F60">
            <w:pPr>
              <w:pStyle w:val="Celda"/>
            </w:pPr>
            <w:r>
              <w:rPr>
                <w:sz w:val="18"/>
              </w:rPr>
              <w:t>Identifica el hecho avisado en las alertas automáticas, para que la misma situación no se avise dos veces. Vacío en los avisos que escribe una persona.</w:t>
            </w:r>
          </w:p>
        </w:tc>
      </w:tr>
    </w:tbl>
    <w:p w14:paraId="1B3B9B81" w14:textId="77777777" w:rsidR="008776E4" w:rsidRDefault="008776E4">
      <w:pPr>
        <w:pStyle w:val="Nota"/>
      </w:pPr>
    </w:p>
    <w:p w14:paraId="58C95996" w14:textId="77777777" w:rsidR="008776E4" w:rsidRDefault="00F04F60">
      <w:pPr>
        <w:pStyle w:val="Ttulo4"/>
      </w:pPr>
      <w:r>
        <w:lastRenderedPageBreak/>
        <w:t>pago</w:t>
      </w:r>
    </w:p>
    <w:p w14:paraId="3F7EB266" w14:textId="77777777" w:rsidR="008776E4" w:rsidRDefault="00F04F60">
      <w:pPr>
        <w:keepNext/>
      </w:pPr>
      <w:r>
        <w:t>Todo movimiento de plata que entra (o que se espera que entre): seña, pago total, deuda anotada. Apunta a lo que salda: una inscripción, una reserva, un trabajo de mix y mastering o una venta. Los pagos no se borran: se anulan.</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315714A4" w14:textId="77777777">
        <w:trPr>
          <w:cantSplit/>
          <w:tblHeader/>
          <w:jc w:val="center"/>
        </w:trPr>
        <w:tc>
          <w:tcPr>
            <w:tcW w:w="2098" w:type="dxa"/>
            <w:tcBorders>
              <w:bottom w:val="single" w:sz="6" w:space="0" w:color="000000"/>
            </w:tcBorders>
            <w:shd w:val="clear" w:color="auto" w:fill="E7E6E6"/>
          </w:tcPr>
          <w:p w14:paraId="7A8EC3E6"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51FE4E62"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2411DAF2"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5C094B7B"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6BA19828" w14:textId="77777777" w:rsidR="008776E4" w:rsidRDefault="00F04F60">
            <w:pPr>
              <w:pStyle w:val="Celda"/>
              <w:keepNext/>
            </w:pPr>
            <w:r>
              <w:rPr>
                <w:b/>
                <w:sz w:val="18"/>
              </w:rPr>
              <w:t>Descripción</w:t>
            </w:r>
          </w:p>
        </w:tc>
      </w:tr>
      <w:tr w:rsidR="008776E4" w14:paraId="4C7C847E" w14:textId="77777777">
        <w:trPr>
          <w:cantSplit/>
          <w:jc w:val="center"/>
        </w:trPr>
        <w:tc>
          <w:tcPr>
            <w:tcW w:w="2098" w:type="dxa"/>
          </w:tcPr>
          <w:p w14:paraId="74BFB6CF" w14:textId="77777777" w:rsidR="008776E4" w:rsidRDefault="00F04F60">
            <w:pPr>
              <w:pStyle w:val="Celda"/>
            </w:pPr>
            <w:r>
              <w:rPr>
                <w:sz w:val="18"/>
              </w:rPr>
              <w:t>id_pago</w:t>
            </w:r>
          </w:p>
        </w:tc>
        <w:tc>
          <w:tcPr>
            <w:tcW w:w="1587" w:type="dxa"/>
          </w:tcPr>
          <w:p w14:paraId="79D51E3A" w14:textId="77777777" w:rsidR="008776E4" w:rsidRDefault="00F04F60">
            <w:pPr>
              <w:pStyle w:val="Celda"/>
            </w:pPr>
            <w:r>
              <w:rPr>
                <w:sz w:val="18"/>
              </w:rPr>
              <w:t>BIGINT</w:t>
            </w:r>
          </w:p>
        </w:tc>
        <w:tc>
          <w:tcPr>
            <w:tcW w:w="1077" w:type="dxa"/>
          </w:tcPr>
          <w:p w14:paraId="7FF5A129" w14:textId="77777777" w:rsidR="008776E4" w:rsidRDefault="00F04F60">
            <w:pPr>
              <w:pStyle w:val="Celda"/>
            </w:pPr>
            <w:r>
              <w:rPr>
                <w:sz w:val="18"/>
              </w:rPr>
              <w:t>8 bytes</w:t>
            </w:r>
          </w:p>
        </w:tc>
        <w:tc>
          <w:tcPr>
            <w:tcW w:w="567" w:type="dxa"/>
          </w:tcPr>
          <w:p w14:paraId="0D34991C" w14:textId="77777777" w:rsidR="008776E4" w:rsidRDefault="00F04F60">
            <w:pPr>
              <w:pStyle w:val="Celda"/>
            </w:pPr>
            <w:r>
              <w:rPr>
                <w:sz w:val="18"/>
              </w:rPr>
              <w:t>Sí</w:t>
            </w:r>
          </w:p>
        </w:tc>
        <w:tc>
          <w:tcPr>
            <w:tcW w:w="3175" w:type="dxa"/>
          </w:tcPr>
          <w:p w14:paraId="35E27A59" w14:textId="77777777" w:rsidR="008776E4" w:rsidRDefault="00F04F60">
            <w:pPr>
              <w:pStyle w:val="Celda"/>
            </w:pPr>
            <w:r>
              <w:rPr>
                <w:sz w:val="18"/>
              </w:rPr>
              <w:t>Clave primaria, autoincremental. Identificador del pago.</w:t>
            </w:r>
          </w:p>
        </w:tc>
      </w:tr>
      <w:tr w:rsidR="008776E4" w14:paraId="661EC367" w14:textId="77777777">
        <w:trPr>
          <w:cantSplit/>
          <w:jc w:val="center"/>
        </w:trPr>
        <w:tc>
          <w:tcPr>
            <w:tcW w:w="2098" w:type="dxa"/>
          </w:tcPr>
          <w:p w14:paraId="5FF3BFA5" w14:textId="77777777" w:rsidR="008776E4" w:rsidRDefault="00F04F60">
            <w:pPr>
              <w:pStyle w:val="Celda"/>
            </w:pPr>
            <w:r>
              <w:rPr>
                <w:sz w:val="18"/>
              </w:rPr>
              <w:t>id_usuario</w:t>
            </w:r>
          </w:p>
        </w:tc>
        <w:tc>
          <w:tcPr>
            <w:tcW w:w="1587" w:type="dxa"/>
          </w:tcPr>
          <w:p w14:paraId="250C1009" w14:textId="77777777" w:rsidR="008776E4" w:rsidRDefault="00F04F60">
            <w:pPr>
              <w:pStyle w:val="Celda"/>
            </w:pPr>
            <w:r>
              <w:rPr>
                <w:sz w:val="18"/>
              </w:rPr>
              <w:t>BIGINT</w:t>
            </w:r>
          </w:p>
        </w:tc>
        <w:tc>
          <w:tcPr>
            <w:tcW w:w="1077" w:type="dxa"/>
          </w:tcPr>
          <w:p w14:paraId="5ACFDCBE" w14:textId="77777777" w:rsidR="008776E4" w:rsidRDefault="00F04F60">
            <w:pPr>
              <w:pStyle w:val="Celda"/>
            </w:pPr>
            <w:r>
              <w:rPr>
                <w:sz w:val="18"/>
              </w:rPr>
              <w:t>8 bytes</w:t>
            </w:r>
          </w:p>
        </w:tc>
        <w:tc>
          <w:tcPr>
            <w:tcW w:w="567" w:type="dxa"/>
          </w:tcPr>
          <w:p w14:paraId="73545D0E" w14:textId="77777777" w:rsidR="008776E4" w:rsidRDefault="00F04F60">
            <w:pPr>
              <w:pStyle w:val="Celda"/>
            </w:pPr>
            <w:r>
              <w:rPr>
                <w:sz w:val="18"/>
              </w:rPr>
              <w:t>No</w:t>
            </w:r>
          </w:p>
        </w:tc>
        <w:tc>
          <w:tcPr>
            <w:tcW w:w="3175" w:type="dxa"/>
          </w:tcPr>
          <w:p w14:paraId="0682E1D8" w14:textId="77777777" w:rsidR="008776E4" w:rsidRDefault="00F04F60">
            <w:pPr>
              <w:pStyle w:val="Celda"/>
            </w:pPr>
            <w:r>
              <w:rPr>
                <w:sz w:val="18"/>
              </w:rPr>
              <w:t>Clave foránea → usuario.id_usuario. Quién pagó, si tiene cuenta. Si no tiene, se usa nombre_pagador_externo; uno de los dos es obligatorio.</w:t>
            </w:r>
          </w:p>
        </w:tc>
      </w:tr>
      <w:tr w:rsidR="008776E4" w14:paraId="7E384617" w14:textId="77777777">
        <w:trPr>
          <w:cantSplit/>
          <w:jc w:val="center"/>
        </w:trPr>
        <w:tc>
          <w:tcPr>
            <w:tcW w:w="2098" w:type="dxa"/>
          </w:tcPr>
          <w:p w14:paraId="453B3F81" w14:textId="77777777" w:rsidR="008776E4" w:rsidRDefault="00F04F60">
            <w:pPr>
              <w:pStyle w:val="Celda"/>
            </w:pPr>
            <w:r>
              <w:rPr>
                <w:sz w:val="18"/>
              </w:rPr>
              <w:t>id_usuario_registra</w:t>
            </w:r>
          </w:p>
        </w:tc>
        <w:tc>
          <w:tcPr>
            <w:tcW w:w="1587" w:type="dxa"/>
          </w:tcPr>
          <w:p w14:paraId="0CFFFFB9" w14:textId="77777777" w:rsidR="008776E4" w:rsidRDefault="00F04F60">
            <w:pPr>
              <w:pStyle w:val="Celda"/>
            </w:pPr>
            <w:r>
              <w:rPr>
                <w:sz w:val="18"/>
              </w:rPr>
              <w:t>BIGINT</w:t>
            </w:r>
          </w:p>
        </w:tc>
        <w:tc>
          <w:tcPr>
            <w:tcW w:w="1077" w:type="dxa"/>
          </w:tcPr>
          <w:p w14:paraId="5402171A" w14:textId="77777777" w:rsidR="008776E4" w:rsidRDefault="00F04F60">
            <w:pPr>
              <w:pStyle w:val="Celda"/>
            </w:pPr>
            <w:r>
              <w:rPr>
                <w:sz w:val="18"/>
              </w:rPr>
              <w:t>8 bytes</w:t>
            </w:r>
          </w:p>
        </w:tc>
        <w:tc>
          <w:tcPr>
            <w:tcW w:w="567" w:type="dxa"/>
          </w:tcPr>
          <w:p w14:paraId="6F3D1171" w14:textId="77777777" w:rsidR="008776E4" w:rsidRDefault="00F04F60">
            <w:pPr>
              <w:pStyle w:val="Celda"/>
            </w:pPr>
            <w:r>
              <w:rPr>
                <w:sz w:val="18"/>
              </w:rPr>
              <w:t>No</w:t>
            </w:r>
          </w:p>
        </w:tc>
        <w:tc>
          <w:tcPr>
            <w:tcW w:w="3175" w:type="dxa"/>
          </w:tcPr>
          <w:p w14:paraId="14D30374" w14:textId="77777777" w:rsidR="008776E4" w:rsidRDefault="00F04F60">
            <w:pPr>
              <w:pStyle w:val="Celda"/>
            </w:pPr>
            <w:r>
              <w:rPr>
                <w:sz w:val="18"/>
              </w:rPr>
              <w:t>Clave foránea → usuario.id_usuario. Quién cargó el pago.</w:t>
            </w:r>
          </w:p>
        </w:tc>
      </w:tr>
      <w:tr w:rsidR="008776E4" w14:paraId="3E76A6EE" w14:textId="77777777">
        <w:trPr>
          <w:cantSplit/>
          <w:jc w:val="center"/>
        </w:trPr>
        <w:tc>
          <w:tcPr>
            <w:tcW w:w="2098" w:type="dxa"/>
          </w:tcPr>
          <w:p w14:paraId="4FE5CF19" w14:textId="77777777" w:rsidR="008776E4" w:rsidRDefault="00F04F60">
            <w:pPr>
              <w:pStyle w:val="Celda"/>
            </w:pPr>
            <w:r>
              <w:rPr>
                <w:sz w:val="18"/>
              </w:rPr>
              <w:t>id_inscripcion</w:t>
            </w:r>
          </w:p>
        </w:tc>
        <w:tc>
          <w:tcPr>
            <w:tcW w:w="1587" w:type="dxa"/>
          </w:tcPr>
          <w:p w14:paraId="3E46DDE7" w14:textId="77777777" w:rsidR="008776E4" w:rsidRDefault="00F04F60">
            <w:pPr>
              <w:pStyle w:val="Celda"/>
            </w:pPr>
            <w:r>
              <w:rPr>
                <w:sz w:val="18"/>
              </w:rPr>
              <w:t>BIGINT</w:t>
            </w:r>
          </w:p>
        </w:tc>
        <w:tc>
          <w:tcPr>
            <w:tcW w:w="1077" w:type="dxa"/>
          </w:tcPr>
          <w:p w14:paraId="3FBBCF5E" w14:textId="77777777" w:rsidR="008776E4" w:rsidRDefault="00F04F60">
            <w:pPr>
              <w:pStyle w:val="Celda"/>
            </w:pPr>
            <w:r>
              <w:rPr>
                <w:sz w:val="18"/>
              </w:rPr>
              <w:t>8 bytes</w:t>
            </w:r>
          </w:p>
        </w:tc>
        <w:tc>
          <w:tcPr>
            <w:tcW w:w="567" w:type="dxa"/>
          </w:tcPr>
          <w:p w14:paraId="230F2AEF" w14:textId="77777777" w:rsidR="008776E4" w:rsidRDefault="00F04F60">
            <w:pPr>
              <w:pStyle w:val="Celda"/>
            </w:pPr>
            <w:r>
              <w:rPr>
                <w:sz w:val="18"/>
              </w:rPr>
              <w:t>No</w:t>
            </w:r>
          </w:p>
        </w:tc>
        <w:tc>
          <w:tcPr>
            <w:tcW w:w="3175" w:type="dxa"/>
          </w:tcPr>
          <w:p w14:paraId="17EEC7E0" w14:textId="77777777" w:rsidR="008776E4" w:rsidRDefault="00F04F60">
            <w:pPr>
              <w:pStyle w:val="Celda"/>
            </w:pPr>
            <w:r>
              <w:rPr>
                <w:sz w:val="18"/>
              </w:rPr>
              <w:t>Clave foránea → inscripcion.id_inscripcion. Curso que salda, si es de un curso.</w:t>
            </w:r>
          </w:p>
        </w:tc>
      </w:tr>
      <w:tr w:rsidR="008776E4" w14:paraId="238443FB" w14:textId="77777777">
        <w:trPr>
          <w:cantSplit/>
          <w:jc w:val="center"/>
        </w:trPr>
        <w:tc>
          <w:tcPr>
            <w:tcW w:w="2098" w:type="dxa"/>
          </w:tcPr>
          <w:p w14:paraId="68EEC808" w14:textId="77777777" w:rsidR="008776E4" w:rsidRDefault="00F04F60">
            <w:pPr>
              <w:pStyle w:val="Celda"/>
            </w:pPr>
            <w:r>
              <w:rPr>
                <w:sz w:val="18"/>
              </w:rPr>
              <w:t>id_reserva</w:t>
            </w:r>
          </w:p>
        </w:tc>
        <w:tc>
          <w:tcPr>
            <w:tcW w:w="1587" w:type="dxa"/>
          </w:tcPr>
          <w:p w14:paraId="2B7CD75D" w14:textId="77777777" w:rsidR="008776E4" w:rsidRDefault="00F04F60">
            <w:pPr>
              <w:pStyle w:val="Celda"/>
            </w:pPr>
            <w:r>
              <w:rPr>
                <w:sz w:val="18"/>
              </w:rPr>
              <w:t>BIGINT</w:t>
            </w:r>
          </w:p>
        </w:tc>
        <w:tc>
          <w:tcPr>
            <w:tcW w:w="1077" w:type="dxa"/>
          </w:tcPr>
          <w:p w14:paraId="6F5ED94F" w14:textId="77777777" w:rsidR="008776E4" w:rsidRDefault="00F04F60">
            <w:pPr>
              <w:pStyle w:val="Celda"/>
            </w:pPr>
            <w:r>
              <w:rPr>
                <w:sz w:val="18"/>
              </w:rPr>
              <w:t>8 bytes</w:t>
            </w:r>
          </w:p>
        </w:tc>
        <w:tc>
          <w:tcPr>
            <w:tcW w:w="567" w:type="dxa"/>
          </w:tcPr>
          <w:p w14:paraId="24C39354" w14:textId="77777777" w:rsidR="008776E4" w:rsidRDefault="00F04F60">
            <w:pPr>
              <w:pStyle w:val="Celda"/>
            </w:pPr>
            <w:r>
              <w:rPr>
                <w:sz w:val="18"/>
              </w:rPr>
              <w:t>No</w:t>
            </w:r>
          </w:p>
        </w:tc>
        <w:tc>
          <w:tcPr>
            <w:tcW w:w="3175" w:type="dxa"/>
          </w:tcPr>
          <w:p w14:paraId="7DF7B915" w14:textId="77777777" w:rsidR="008776E4" w:rsidRDefault="00F04F60">
            <w:pPr>
              <w:pStyle w:val="Celda"/>
            </w:pPr>
            <w:r>
              <w:rPr>
                <w:sz w:val="18"/>
              </w:rPr>
              <w:t>Clave foránea → reserva.id_reserva. Reserva que salda, si es de una reserva.</w:t>
            </w:r>
          </w:p>
        </w:tc>
      </w:tr>
      <w:tr w:rsidR="008776E4" w14:paraId="758FF7A3" w14:textId="77777777">
        <w:trPr>
          <w:cantSplit/>
          <w:jc w:val="center"/>
        </w:trPr>
        <w:tc>
          <w:tcPr>
            <w:tcW w:w="2098" w:type="dxa"/>
          </w:tcPr>
          <w:p w14:paraId="2430B6A6" w14:textId="77777777" w:rsidR="008776E4" w:rsidRDefault="00F04F60">
            <w:pPr>
              <w:pStyle w:val="Celda"/>
            </w:pPr>
            <w:r>
              <w:rPr>
                <w:sz w:val="18"/>
              </w:rPr>
              <w:t>id_trabajo_mastering</w:t>
            </w:r>
          </w:p>
        </w:tc>
        <w:tc>
          <w:tcPr>
            <w:tcW w:w="1587" w:type="dxa"/>
          </w:tcPr>
          <w:p w14:paraId="7BDBB633" w14:textId="77777777" w:rsidR="008776E4" w:rsidRDefault="00F04F60">
            <w:pPr>
              <w:pStyle w:val="Celda"/>
            </w:pPr>
            <w:r>
              <w:rPr>
                <w:sz w:val="18"/>
              </w:rPr>
              <w:t>BIGINT</w:t>
            </w:r>
          </w:p>
        </w:tc>
        <w:tc>
          <w:tcPr>
            <w:tcW w:w="1077" w:type="dxa"/>
          </w:tcPr>
          <w:p w14:paraId="36E9AFB3" w14:textId="77777777" w:rsidR="008776E4" w:rsidRDefault="00F04F60">
            <w:pPr>
              <w:pStyle w:val="Celda"/>
            </w:pPr>
            <w:r>
              <w:rPr>
                <w:sz w:val="18"/>
              </w:rPr>
              <w:t>8 bytes</w:t>
            </w:r>
          </w:p>
        </w:tc>
        <w:tc>
          <w:tcPr>
            <w:tcW w:w="567" w:type="dxa"/>
          </w:tcPr>
          <w:p w14:paraId="3E063288" w14:textId="77777777" w:rsidR="008776E4" w:rsidRDefault="00F04F60">
            <w:pPr>
              <w:pStyle w:val="Celda"/>
            </w:pPr>
            <w:r>
              <w:rPr>
                <w:sz w:val="18"/>
              </w:rPr>
              <w:t>No</w:t>
            </w:r>
          </w:p>
        </w:tc>
        <w:tc>
          <w:tcPr>
            <w:tcW w:w="3175" w:type="dxa"/>
          </w:tcPr>
          <w:p w14:paraId="0ECD5058" w14:textId="77777777" w:rsidR="008776E4" w:rsidRDefault="00F04F60">
            <w:pPr>
              <w:pStyle w:val="Celda"/>
            </w:pPr>
            <w:r>
              <w:rPr>
                <w:sz w:val="18"/>
              </w:rPr>
              <w:t>Clave foránea → trabajo_mastering.id_trabajo. Trabajo de mix y mastering que salda, si es de uno.</w:t>
            </w:r>
          </w:p>
        </w:tc>
      </w:tr>
      <w:tr w:rsidR="008776E4" w14:paraId="68B425C4" w14:textId="77777777">
        <w:trPr>
          <w:cantSplit/>
          <w:jc w:val="center"/>
        </w:trPr>
        <w:tc>
          <w:tcPr>
            <w:tcW w:w="2098" w:type="dxa"/>
          </w:tcPr>
          <w:p w14:paraId="2F1C26D8" w14:textId="77777777" w:rsidR="008776E4" w:rsidRDefault="00F04F60">
            <w:pPr>
              <w:pStyle w:val="Celda"/>
            </w:pPr>
            <w:r>
              <w:rPr>
                <w:sz w:val="18"/>
              </w:rPr>
              <w:t>id_venta_equipo</w:t>
            </w:r>
          </w:p>
        </w:tc>
        <w:tc>
          <w:tcPr>
            <w:tcW w:w="1587" w:type="dxa"/>
          </w:tcPr>
          <w:p w14:paraId="660B0568" w14:textId="77777777" w:rsidR="008776E4" w:rsidRDefault="00F04F60">
            <w:pPr>
              <w:pStyle w:val="Celda"/>
            </w:pPr>
            <w:r>
              <w:rPr>
                <w:sz w:val="18"/>
              </w:rPr>
              <w:t>BIGINT</w:t>
            </w:r>
          </w:p>
        </w:tc>
        <w:tc>
          <w:tcPr>
            <w:tcW w:w="1077" w:type="dxa"/>
          </w:tcPr>
          <w:p w14:paraId="4FDB57EC" w14:textId="77777777" w:rsidR="008776E4" w:rsidRDefault="00F04F60">
            <w:pPr>
              <w:pStyle w:val="Celda"/>
            </w:pPr>
            <w:r>
              <w:rPr>
                <w:sz w:val="18"/>
              </w:rPr>
              <w:t>8 bytes</w:t>
            </w:r>
          </w:p>
        </w:tc>
        <w:tc>
          <w:tcPr>
            <w:tcW w:w="567" w:type="dxa"/>
          </w:tcPr>
          <w:p w14:paraId="2CC8DD37" w14:textId="77777777" w:rsidR="008776E4" w:rsidRDefault="00F04F60">
            <w:pPr>
              <w:pStyle w:val="Celda"/>
            </w:pPr>
            <w:r>
              <w:rPr>
                <w:sz w:val="18"/>
              </w:rPr>
              <w:t>No</w:t>
            </w:r>
          </w:p>
        </w:tc>
        <w:tc>
          <w:tcPr>
            <w:tcW w:w="3175" w:type="dxa"/>
          </w:tcPr>
          <w:p w14:paraId="30DB50B6" w14:textId="77777777" w:rsidR="008776E4" w:rsidRDefault="00F04F60">
            <w:pPr>
              <w:pStyle w:val="Celda"/>
            </w:pPr>
            <w:r>
              <w:rPr>
                <w:sz w:val="18"/>
              </w:rPr>
              <w:t>Clave foránea → venta_equipo.id_venta. Venta de equipo que salda, si es de una.</w:t>
            </w:r>
          </w:p>
        </w:tc>
      </w:tr>
      <w:tr w:rsidR="008776E4" w14:paraId="0FA5B22B" w14:textId="77777777">
        <w:trPr>
          <w:cantSplit/>
          <w:jc w:val="center"/>
        </w:trPr>
        <w:tc>
          <w:tcPr>
            <w:tcW w:w="2098" w:type="dxa"/>
          </w:tcPr>
          <w:p w14:paraId="6219AD43" w14:textId="77777777" w:rsidR="008776E4" w:rsidRDefault="00F04F60">
            <w:pPr>
              <w:pStyle w:val="Celda"/>
            </w:pPr>
            <w:r>
              <w:rPr>
                <w:sz w:val="18"/>
              </w:rPr>
              <w:t>concepto</w:t>
            </w:r>
          </w:p>
        </w:tc>
        <w:tc>
          <w:tcPr>
            <w:tcW w:w="1587" w:type="dxa"/>
          </w:tcPr>
          <w:p w14:paraId="0E18D41C" w14:textId="77777777" w:rsidR="008776E4" w:rsidRDefault="00F04F60">
            <w:pPr>
              <w:pStyle w:val="Celda"/>
            </w:pPr>
            <w:r>
              <w:rPr>
                <w:sz w:val="18"/>
              </w:rPr>
              <w:t>VARCHAR</w:t>
            </w:r>
          </w:p>
        </w:tc>
        <w:tc>
          <w:tcPr>
            <w:tcW w:w="1077" w:type="dxa"/>
          </w:tcPr>
          <w:p w14:paraId="698DF7CF" w14:textId="77777777" w:rsidR="008776E4" w:rsidRDefault="00F04F60">
            <w:pPr>
              <w:pStyle w:val="Celda"/>
            </w:pPr>
            <w:r>
              <w:rPr>
                <w:sz w:val="18"/>
              </w:rPr>
              <w:t>200</w:t>
            </w:r>
          </w:p>
        </w:tc>
        <w:tc>
          <w:tcPr>
            <w:tcW w:w="567" w:type="dxa"/>
          </w:tcPr>
          <w:p w14:paraId="06689E8A" w14:textId="77777777" w:rsidR="008776E4" w:rsidRDefault="00F04F60">
            <w:pPr>
              <w:pStyle w:val="Celda"/>
            </w:pPr>
            <w:r>
              <w:rPr>
                <w:sz w:val="18"/>
              </w:rPr>
              <w:t>No</w:t>
            </w:r>
          </w:p>
        </w:tc>
        <w:tc>
          <w:tcPr>
            <w:tcW w:w="3175" w:type="dxa"/>
          </w:tcPr>
          <w:p w14:paraId="7696BB8B" w14:textId="77777777" w:rsidR="008776E4" w:rsidRDefault="00F04F60">
            <w:pPr>
              <w:pStyle w:val="Celda"/>
            </w:pPr>
            <w:r>
              <w:rPr>
                <w:sz w:val="18"/>
              </w:rPr>
              <w:t>Descripción libre del pago.</w:t>
            </w:r>
          </w:p>
        </w:tc>
      </w:tr>
      <w:tr w:rsidR="008776E4" w14:paraId="7972337D" w14:textId="77777777">
        <w:trPr>
          <w:cantSplit/>
          <w:jc w:val="center"/>
        </w:trPr>
        <w:tc>
          <w:tcPr>
            <w:tcW w:w="2098" w:type="dxa"/>
          </w:tcPr>
          <w:p w14:paraId="62B0DA09" w14:textId="77777777" w:rsidR="008776E4" w:rsidRDefault="00F04F60">
            <w:pPr>
              <w:pStyle w:val="Celda"/>
            </w:pPr>
            <w:r>
              <w:rPr>
                <w:sz w:val="18"/>
              </w:rPr>
              <w:t>monto</w:t>
            </w:r>
          </w:p>
        </w:tc>
        <w:tc>
          <w:tcPr>
            <w:tcW w:w="1587" w:type="dxa"/>
          </w:tcPr>
          <w:p w14:paraId="35A970E0" w14:textId="77777777" w:rsidR="008776E4" w:rsidRDefault="00F04F60">
            <w:pPr>
              <w:pStyle w:val="Celda"/>
            </w:pPr>
            <w:r>
              <w:rPr>
                <w:sz w:val="18"/>
              </w:rPr>
              <w:t>NUMERIC</w:t>
            </w:r>
          </w:p>
        </w:tc>
        <w:tc>
          <w:tcPr>
            <w:tcW w:w="1077" w:type="dxa"/>
          </w:tcPr>
          <w:p w14:paraId="405C008A" w14:textId="77777777" w:rsidR="008776E4" w:rsidRDefault="00F04F60">
            <w:pPr>
              <w:pStyle w:val="Celda"/>
            </w:pPr>
            <w:r>
              <w:rPr>
                <w:sz w:val="18"/>
              </w:rPr>
              <w:t>14,2</w:t>
            </w:r>
          </w:p>
        </w:tc>
        <w:tc>
          <w:tcPr>
            <w:tcW w:w="567" w:type="dxa"/>
          </w:tcPr>
          <w:p w14:paraId="248D8CB2" w14:textId="77777777" w:rsidR="008776E4" w:rsidRDefault="00F04F60">
            <w:pPr>
              <w:pStyle w:val="Celda"/>
            </w:pPr>
            <w:r>
              <w:rPr>
                <w:sz w:val="18"/>
              </w:rPr>
              <w:t>Sí</w:t>
            </w:r>
          </w:p>
        </w:tc>
        <w:tc>
          <w:tcPr>
            <w:tcW w:w="3175" w:type="dxa"/>
          </w:tcPr>
          <w:p w14:paraId="655B44FB" w14:textId="77777777" w:rsidR="008776E4" w:rsidRDefault="00F04F60">
            <w:pPr>
              <w:pStyle w:val="Celda"/>
            </w:pPr>
            <w:r>
              <w:rPr>
                <w:sz w:val="18"/>
              </w:rPr>
              <w:t>Importe.</w:t>
            </w:r>
          </w:p>
        </w:tc>
      </w:tr>
      <w:tr w:rsidR="008776E4" w14:paraId="47D5C4A7" w14:textId="77777777">
        <w:trPr>
          <w:cantSplit/>
          <w:jc w:val="center"/>
        </w:trPr>
        <w:tc>
          <w:tcPr>
            <w:tcW w:w="2098" w:type="dxa"/>
          </w:tcPr>
          <w:p w14:paraId="2D2E283D" w14:textId="77777777" w:rsidR="008776E4" w:rsidRDefault="00F04F60">
            <w:pPr>
              <w:pStyle w:val="Celda"/>
            </w:pPr>
            <w:r>
              <w:rPr>
                <w:sz w:val="18"/>
              </w:rPr>
              <w:t>moneda</w:t>
            </w:r>
          </w:p>
        </w:tc>
        <w:tc>
          <w:tcPr>
            <w:tcW w:w="1587" w:type="dxa"/>
          </w:tcPr>
          <w:p w14:paraId="5ECA804E" w14:textId="77777777" w:rsidR="008776E4" w:rsidRDefault="00F04F60">
            <w:pPr>
              <w:pStyle w:val="Celda"/>
            </w:pPr>
            <w:r>
              <w:rPr>
                <w:sz w:val="18"/>
              </w:rPr>
              <w:t>VARCHAR</w:t>
            </w:r>
          </w:p>
        </w:tc>
        <w:tc>
          <w:tcPr>
            <w:tcW w:w="1077" w:type="dxa"/>
          </w:tcPr>
          <w:p w14:paraId="19A90981" w14:textId="77777777" w:rsidR="008776E4" w:rsidRDefault="00F04F60">
            <w:pPr>
              <w:pStyle w:val="Celda"/>
            </w:pPr>
            <w:r>
              <w:rPr>
                <w:sz w:val="18"/>
              </w:rPr>
              <w:t>3</w:t>
            </w:r>
          </w:p>
        </w:tc>
        <w:tc>
          <w:tcPr>
            <w:tcW w:w="567" w:type="dxa"/>
          </w:tcPr>
          <w:p w14:paraId="04DE5330" w14:textId="77777777" w:rsidR="008776E4" w:rsidRDefault="00F04F60">
            <w:pPr>
              <w:pStyle w:val="Celda"/>
            </w:pPr>
            <w:r>
              <w:rPr>
                <w:sz w:val="18"/>
              </w:rPr>
              <w:t>Sí</w:t>
            </w:r>
          </w:p>
        </w:tc>
        <w:tc>
          <w:tcPr>
            <w:tcW w:w="3175" w:type="dxa"/>
          </w:tcPr>
          <w:p w14:paraId="602A0A30" w14:textId="77777777" w:rsidR="008776E4" w:rsidRDefault="00F04F60">
            <w:pPr>
              <w:pStyle w:val="Celda"/>
            </w:pPr>
            <w:r>
              <w:rPr>
                <w:sz w:val="18"/>
              </w:rPr>
              <w:t>Moneda del importe. Si salda algo que tiene moneda, debe ser la misma. Valores: ARS, USD. Por defecto: ARS.</w:t>
            </w:r>
          </w:p>
        </w:tc>
      </w:tr>
      <w:tr w:rsidR="008776E4" w14:paraId="6AF42492" w14:textId="77777777">
        <w:trPr>
          <w:cantSplit/>
          <w:jc w:val="center"/>
        </w:trPr>
        <w:tc>
          <w:tcPr>
            <w:tcW w:w="2098" w:type="dxa"/>
          </w:tcPr>
          <w:p w14:paraId="6EE6261D" w14:textId="77777777" w:rsidR="008776E4" w:rsidRDefault="00F04F60">
            <w:pPr>
              <w:pStyle w:val="Celda"/>
            </w:pPr>
            <w:r>
              <w:rPr>
                <w:sz w:val="18"/>
              </w:rPr>
              <w:t>cotizacion_dolar</w:t>
            </w:r>
          </w:p>
        </w:tc>
        <w:tc>
          <w:tcPr>
            <w:tcW w:w="1587" w:type="dxa"/>
          </w:tcPr>
          <w:p w14:paraId="0E511283" w14:textId="77777777" w:rsidR="008776E4" w:rsidRDefault="00F04F60">
            <w:pPr>
              <w:pStyle w:val="Celda"/>
            </w:pPr>
            <w:r>
              <w:rPr>
                <w:sz w:val="18"/>
              </w:rPr>
              <w:t>NUMERIC</w:t>
            </w:r>
          </w:p>
        </w:tc>
        <w:tc>
          <w:tcPr>
            <w:tcW w:w="1077" w:type="dxa"/>
          </w:tcPr>
          <w:p w14:paraId="573FD553" w14:textId="77777777" w:rsidR="008776E4" w:rsidRDefault="00F04F60">
            <w:pPr>
              <w:pStyle w:val="Celda"/>
            </w:pPr>
            <w:r>
              <w:rPr>
                <w:sz w:val="18"/>
              </w:rPr>
              <w:t>14,4</w:t>
            </w:r>
          </w:p>
        </w:tc>
        <w:tc>
          <w:tcPr>
            <w:tcW w:w="567" w:type="dxa"/>
          </w:tcPr>
          <w:p w14:paraId="46E7B1A9" w14:textId="77777777" w:rsidR="008776E4" w:rsidRDefault="00F04F60">
            <w:pPr>
              <w:pStyle w:val="Celda"/>
            </w:pPr>
            <w:r>
              <w:rPr>
                <w:sz w:val="18"/>
              </w:rPr>
              <w:t>No</w:t>
            </w:r>
          </w:p>
        </w:tc>
        <w:tc>
          <w:tcPr>
            <w:tcW w:w="3175" w:type="dxa"/>
          </w:tcPr>
          <w:p w14:paraId="4197786F" w14:textId="77777777" w:rsidR="008776E4" w:rsidRDefault="00F04F60">
            <w:pPr>
              <w:pStyle w:val="Celda"/>
            </w:pPr>
            <w:r>
              <w:rPr>
                <w:sz w:val="18"/>
              </w:rPr>
              <w:t>Cotización del dólar usada, cuando corresponde convertir.</w:t>
            </w:r>
          </w:p>
        </w:tc>
      </w:tr>
      <w:tr w:rsidR="008776E4" w14:paraId="313E598B" w14:textId="77777777">
        <w:trPr>
          <w:cantSplit/>
          <w:jc w:val="center"/>
        </w:trPr>
        <w:tc>
          <w:tcPr>
            <w:tcW w:w="2098" w:type="dxa"/>
          </w:tcPr>
          <w:p w14:paraId="332BE49C" w14:textId="77777777" w:rsidR="008776E4" w:rsidRDefault="00F04F60">
            <w:pPr>
              <w:pStyle w:val="Celda"/>
            </w:pPr>
            <w:r>
              <w:rPr>
                <w:sz w:val="18"/>
              </w:rPr>
              <w:t>medio_pago</w:t>
            </w:r>
          </w:p>
        </w:tc>
        <w:tc>
          <w:tcPr>
            <w:tcW w:w="1587" w:type="dxa"/>
          </w:tcPr>
          <w:p w14:paraId="35EDF9FB" w14:textId="77777777" w:rsidR="008776E4" w:rsidRDefault="00F04F60">
            <w:pPr>
              <w:pStyle w:val="Celda"/>
            </w:pPr>
            <w:r>
              <w:rPr>
                <w:sz w:val="18"/>
              </w:rPr>
              <w:t>VARCHAR</w:t>
            </w:r>
          </w:p>
        </w:tc>
        <w:tc>
          <w:tcPr>
            <w:tcW w:w="1077" w:type="dxa"/>
          </w:tcPr>
          <w:p w14:paraId="059BECB3" w14:textId="77777777" w:rsidR="008776E4" w:rsidRDefault="00F04F60">
            <w:pPr>
              <w:pStyle w:val="Celda"/>
            </w:pPr>
            <w:r>
              <w:rPr>
                <w:sz w:val="18"/>
              </w:rPr>
              <w:t>30</w:t>
            </w:r>
          </w:p>
        </w:tc>
        <w:tc>
          <w:tcPr>
            <w:tcW w:w="567" w:type="dxa"/>
          </w:tcPr>
          <w:p w14:paraId="49D452B0" w14:textId="77777777" w:rsidR="008776E4" w:rsidRDefault="00F04F60">
            <w:pPr>
              <w:pStyle w:val="Celda"/>
            </w:pPr>
            <w:r>
              <w:rPr>
                <w:sz w:val="18"/>
              </w:rPr>
              <w:t>Sí</w:t>
            </w:r>
          </w:p>
        </w:tc>
        <w:tc>
          <w:tcPr>
            <w:tcW w:w="3175" w:type="dxa"/>
          </w:tcPr>
          <w:p w14:paraId="71750499" w14:textId="77777777" w:rsidR="008776E4" w:rsidRDefault="00F04F60">
            <w:pPr>
              <w:pStyle w:val="Celda"/>
            </w:pPr>
            <w:r>
              <w:rPr>
                <w:sz w:val="18"/>
              </w:rPr>
              <w:t>Cómo se pagó. Valores: EFECTIVO, TRANSFERENCIA, PAYPAL, CUENTA_EEUU, OTRO.</w:t>
            </w:r>
          </w:p>
        </w:tc>
      </w:tr>
      <w:tr w:rsidR="008776E4" w14:paraId="094696CB" w14:textId="77777777">
        <w:trPr>
          <w:cantSplit/>
          <w:jc w:val="center"/>
        </w:trPr>
        <w:tc>
          <w:tcPr>
            <w:tcW w:w="2098" w:type="dxa"/>
          </w:tcPr>
          <w:p w14:paraId="3FFDFBFE" w14:textId="77777777" w:rsidR="008776E4" w:rsidRDefault="00F04F60">
            <w:pPr>
              <w:pStyle w:val="Celda"/>
            </w:pPr>
            <w:r>
              <w:rPr>
                <w:sz w:val="18"/>
              </w:rPr>
              <w:t>descuento_porcentaje</w:t>
            </w:r>
          </w:p>
        </w:tc>
        <w:tc>
          <w:tcPr>
            <w:tcW w:w="1587" w:type="dxa"/>
          </w:tcPr>
          <w:p w14:paraId="0DB91897" w14:textId="77777777" w:rsidR="008776E4" w:rsidRDefault="00F04F60">
            <w:pPr>
              <w:pStyle w:val="Celda"/>
            </w:pPr>
            <w:r>
              <w:rPr>
                <w:sz w:val="18"/>
              </w:rPr>
              <w:t>NUMERIC</w:t>
            </w:r>
          </w:p>
        </w:tc>
        <w:tc>
          <w:tcPr>
            <w:tcW w:w="1077" w:type="dxa"/>
          </w:tcPr>
          <w:p w14:paraId="10F1201E" w14:textId="77777777" w:rsidR="008776E4" w:rsidRDefault="00F04F60">
            <w:pPr>
              <w:pStyle w:val="Celda"/>
            </w:pPr>
            <w:r>
              <w:rPr>
                <w:sz w:val="18"/>
              </w:rPr>
              <w:t>5,2</w:t>
            </w:r>
          </w:p>
        </w:tc>
        <w:tc>
          <w:tcPr>
            <w:tcW w:w="567" w:type="dxa"/>
          </w:tcPr>
          <w:p w14:paraId="0D69C86A" w14:textId="77777777" w:rsidR="008776E4" w:rsidRDefault="00F04F60">
            <w:pPr>
              <w:pStyle w:val="Celda"/>
            </w:pPr>
            <w:r>
              <w:rPr>
                <w:sz w:val="18"/>
              </w:rPr>
              <w:t>Sí</w:t>
            </w:r>
          </w:p>
        </w:tc>
        <w:tc>
          <w:tcPr>
            <w:tcW w:w="3175" w:type="dxa"/>
          </w:tcPr>
          <w:p w14:paraId="2E3A2FC0" w14:textId="77777777" w:rsidR="008776E4" w:rsidRDefault="00F04F60">
            <w:pPr>
              <w:pStyle w:val="Celda"/>
            </w:pPr>
            <w:r>
              <w:rPr>
                <w:sz w:val="18"/>
              </w:rPr>
              <w:t>Descuento aplicado, de 0 a 100. Por defecto: 0.</w:t>
            </w:r>
          </w:p>
        </w:tc>
      </w:tr>
      <w:tr w:rsidR="008776E4" w14:paraId="48CE5018" w14:textId="77777777">
        <w:trPr>
          <w:cantSplit/>
          <w:jc w:val="center"/>
        </w:trPr>
        <w:tc>
          <w:tcPr>
            <w:tcW w:w="2098" w:type="dxa"/>
          </w:tcPr>
          <w:p w14:paraId="7413AC81" w14:textId="77777777" w:rsidR="008776E4" w:rsidRDefault="00F04F60">
            <w:pPr>
              <w:pStyle w:val="Celda"/>
            </w:pPr>
            <w:r>
              <w:rPr>
                <w:sz w:val="18"/>
              </w:rPr>
              <w:t>motivo_descuento</w:t>
            </w:r>
          </w:p>
        </w:tc>
        <w:tc>
          <w:tcPr>
            <w:tcW w:w="1587" w:type="dxa"/>
          </w:tcPr>
          <w:p w14:paraId="31CDCAFF" w14:textId="77777777" w:rsidR="008776E4" w:rsidRDefault="00F04F60">
            <w:pPr>
              <w:pStyle w:val="Celda"/>
            </w:pPr>
            <w:r>
              <w:rPr>
                <w:sz w:val="18"/>
              </w:rPr>
              <w:t>TEXT</w:t>
            </w:r>
          </w:p>
        </w:tc>
        <w:tc>
          <w:tcPr>
            <w:tcW w:w="1077" w:type="dxa"/>
          </w:tcPr>
          <w:p w14:paraId="3EF17579" w14:textId="77777777" w:rsidR="008776E4" w:rsidRDefault="00F04F60">
            <w:pPr>
              <w:pStyle w:val="Celda"/>
            </w:pPr>
            <w:r>
              <w:rPr>
                <w:sz w:val="18"/>
              </w:rPr>
              <w:t>Variable</w:t>
            </w:r>
          </w:p>
        </w:tc>
        <w:tc>
          <w:tcPr>
            <w:tcW w:w="567" w:type="dxa"/>
          </w:tcPr>
          <w:p w14:paraId="50347ED2" w14:textId="77777777" w:rsidR="008776E4" w:rsidRDefault="00F04F60">
            <w:pPr>
              <w:pStyle w:val="Celda"/>
            </w:pPr>
            <w:r>
              <w:rPr>
                <w:sz w:val="18"/>
              </w:rPr>
              <w:t>No</w:t>
            </w:r>
          </w:p>
        </w:tc>
        <w:tc>
          <w:tcPr>
            <w:tcW w:w="3175" w:type="dxa"/>
          </w:tcPr>
          <w:p w14:paraId="08F20C4B" w14:textId="77777777" w:rsidR="008776E4" w:rsidRDefault="00F04F60">
            <w:pPr>
              <w:pStyle w:val="Celda"/>
            </w:pPr>
            <w:r>
              <w:rPr>
                <w:sz w:val="18"/>
              </w:rPr>
              <w:t>Por qué se aplicó el descuento.</w:t>
            </w:r>
          </w:p>
        </w:tc>
      </w:tr>
      <w:tr w:rsidR="008776E4" w14:paraId="51119D43" w14:textId="77777777">
        <w:trPr>
          <w:cantSplit/>
          <w:jc w:val="center"/>
        </w:trPr>
        <w:tc>
          <w:tcPr>
            <w:tcW w:w="2098" w:type="dxa"/>
          </w:tcPr>
          <w:p w14:paraId="2DE38110" w14:textId="77777777" w:rsidR="008776E4" w:rsidRDefault="00F04F60">
            <w:pPr>
              <w:pStyle w:val="Celda"/>
            </w:pPr>
            <w:r>
              <w:rPr>
                <w:sz w:val="18"/>
              </w:rPr>
              <w:t>estado_pago</w:t>
            </w:r>
          </w:p>
        </w:tc>
        <w:tc>
          <w:tcPr>
            <w:tcW w:w="1587" w:type="dxa"/>
          </w:tcPr>
          <w:p w14:paraId="0BDAFC36" w14:textId="77777777" w:rsidR="008776E4" w:rsidRDefault="00F04F60">
            <w:pPr>
              <w:pStyle w:val="Celda"/>
            </w:pPr>
            <w:r>
              <w:rPr>
                <w:sz w:val="18"/>
              </w:rPr>
              <w:t>VARCHAR</w:t>
            </w:r>
          </w:p>
        </w:tc>
        <w:tc>
          <w:tcPr>
            <w:tcW w:w="1077" w:type="dxa"/>
          </w:tcPr>
          <w:p w14:paraId="6B0A5C56" w14:textId="77777777" w:rsidR="008776E4" w:rsidRDefault="00F04F60">
            <w:pPr>
              <w:pStyle w:val="Celda"/>
            </w:pPr>
            <w:r>
              <w:rPr>
                <w:sz w:val="18"/>
              </w:rPr>
              <w:t>20</w:t>
            </w:r>
          </w:p>
        </w:tc>
        <w:tc>
          <w:tcPr>
            <w:tcW w:w="567" w:type="dxa"/>
          </w:tcPr>
          <w:p w14:paraId="07853C57" w14:textId="77777777" w:rsidR="008776E4" w:rsidRDefault="00F04F60">
            <w:pPr>
              <w:pStyle w:val="Celda"/>
            </w:pPr>
            <w:r>
              <w:rPr>
                <w:sz w:val="18"/>
              </w:rPr>
              <w:t>Sí</w:t>
            </w:r>
          </w:p>
        </w:tc>
        <w:tc>
          <w:tcPr>
            <w:tcW w:w="3175" w:type="dxa"/>
          </w:tcPr>
          <w:p w14:paraId="1D689B11" w14:textId="77777777" w:rsidR="008776E4" w:rsidRDefault="00F04F60">
            <w:pPr>
              <w:pStyle w:val="Celda"/>
            </w:pPr>
            <w:r>
              <w:rPr>
                <w:sz w:val="18"/>
              </w:rPr>
              <w:t>SENADO y PAGADO son plata que entró. DEBE es una deuda anotada; VENCIDO, una deuda con más de 7 días. ANULADO: dado de baja con autor, fecha y motivo. Valores: SENADO, PAGADO, DEBE, VENCIDO, ANULADO. Por defecto: PAGADO.</w:t>
            </w:r>
          </w:p>
        </w:tc>
      </w:tr>
      <w:tr w:rsidR="008776E4" w14:paraId="4C0304AC" w14:textId="77777777">
        <w:trPr>
          <w:cantSplit/>
          <w:jc w:val="center"/>
        </w:trPr>
        <w:tc>
          <w:tcPr>
            <w:tcW w:w="2098" w:type="dxa"/>
          </w:tcPr>
          <w:p w14:paraId="2BCAF51F" w14:textId="77777777" w:rsidR="008776E4" w:rsidRDefault="00F04F60">
            <w:pPr>
              <w:pStyle w:val="Celda"/>
            </w:pPr>
            <w:r>
              <w:rPr>
                <w:sz w:val="18"/>
              </w:rPr>
              <w:t>fecha_pago</w:t>
            </w:r>
          </w:p>
        </w:tc>
        <w:tc>
          <w:tcPr>
            <w:tcW w:w="1587" w:type="dxa"/>
          </w:tcPr>
          <w:p w14:paraId="242A81AD" w14:textId="77777777" w:rsidR="008776E4" w:rsidRDefault="00F04F60">
            <w:pPr>
              <w:pStyle w:val="Celda"/>
            </w:pPr>
            <w:r>
              <w:rPr>
                <w:sz w:val="18"/>
              </w:rPr>
              <w:t>DATE</w:t>
            </w:r>
          </w:p>
        </w:tc>
        <w:tc>
          <w:tcPr>
            <w:tcW w:w="1077" w:type="dxa"/>
          </w:tcPr>
          <w:p w14:paraId="0DBD9468" w14:textId="77777777" w:rsidR="008776E4" w:rsidRDefault="00F04F60">
            <w:pPr>
              <w:pStyle w:val="Celda"/>
            </w:pPr>
            <w:r>
              <w:rPr>
                <w:sz w:val="18"/>
              </w:rPr>
              <w:t>4 bytes</w:t>
            </w:r>
          </w:p>
        </w:tc>
        <w:tc>
          <w:tcPr>
            <w:tcW w:w="567" w:type="dxa"/>
          </w:tcPr>
          <w:p w14:paraId="3CF302FE" w14:textId="77777777" w:rsidR="008776E4" w:rsidRDefault="00F04F60">
            <w:pPr>
              <w:pStyle w:val="Celda"/>
            </w:pPr>
            <w:r>
              <w:rPr>
                <w:sz w:val="18"/>
              </w:rPr>
              <w:t>Sí</w:t>
            </w:r>
          </w:p>
        </w:tc>
        <w:tc>
          <w:tcPr>
            <w:tcW w:w="3175" w:type="dxa"/>
          </w:tcPr>
          <w:p w14:paraId="51C6A05E" w14:textId="77777777" w:rsidR="008776E4" w:rsidRDefault="00F04F60">
            <w:pPr>
              <w:pStyle w:val="Celda"/>
            </w:pPr>
            <w:r>
              <w:rPr>
                <w:sz w:val="18"/>
              </w:rPr>
              <w:t>Día en que se pagó (o en que se anotó la deuda). Por defecto: fecha actual.</w:t>
            </w:r>
          </w:p>
        </w:tc>
      </w:tr>
      <w:tr w:rsidR="008776E4" w14:paraId="6650D0A1" w14:textId="77777777">
        <w:trPr>
          <w:cantSplit/>
          <w:jc w:val="center"/>
        </w:trPr>
        <w:tc>
          <w:tcPr>
            <w:tcW w:w="2098" w:type="dxa"/>
          </w:tcPr>
          <w:p w14:paraId="2AD7221D" w14:textId="77777777" w:rsidR="008776E4" w:rsidRDefault="00F04F60">
            <w:pPr>
              <w:pStyle w:val="Celda"/>
            </w:pPr>
            <w:r>
              <w:rPr>
                <w:sz w:val="18"/>
              </w:rPr>
              <w:t>fecha_registro</w:t>
            </w:r>
          </w:p>
        </w:tc>
        <w:tc>
          <w:tcPr>
            <w:tcW w:w="1587" w:type="dxa"/>
          </w:tcPr>
          <w:p w14:paraId="1A446E08" w14:textId="77777777" w:rsidR="008776E4" w:rsidRDefault="00F04F60">
            <w:pPr>
              <w:pStyle w:val="Celda"/>
            </w:pPr>
            <w:r>
              <w:rPr>
                <w:sz w:val="18"/>
              </w:rPr>
              <w:t>TIMESTAMPTZ</w:t>
            </w:r>
          </w:p>
        </w:tc>
        <w:tc>
          <w:tcPr>
            <w:tcW w:w="1077" w:type="dxa"/>
          </w:tcPr>
          <w:p w14:paraId="4E3DE4EC" w14:textId="77777777" w:rsidR="008776E4" w:rsidRDefault="00F04F60">
            <w:pPr>
              <w:pStyle w:val="Celda"/>
            </w:pPr>
            <w:r>
              <w:rPr>
                <w:sz w:val="18"/>
              </w:rPr>
              <w:t>8 bytes</w:t>
            </w:r>
          </w:p>
        </w:tc>
        <w:tc>
          <w:tcPr>
            <w:tcW w:w="567" w:type="dxa"/>
          </w:tcPr>
          <w:p w14:paraId="37841E88" w14:textId="77777777" w:rsidR="008776E4" w:rsidRDefault="00F04F60">
            <w:pPr>
              <w:pStyle w:val="Celda"/>
            </w:pPr>
            <w:r>
              <w:rPr>
                <w:sz w:val="18"/>
              </w:rPr>
              <w:t>Sí</w:t>
            </w:r>
          </w:p>
        </w:tc>
        <w:tc>
          <w:tcPr>
            <w:tcW w:w="3175" w:type="dxa"/>
          </w:tcPr>
          <w:p w14:paraId="6294175A" w14:textId="77777777" w:rsidR="008776E4" w:rsidRDefault="00F04F60">
            <w:pPr>
              <w:pStyle w:val="Celda"/>
            </w:pPr>
            <w:r>
              <w:rPr>
                <w:sz w:val="18"/>
              </w:rPr>
              <w:t>Momento en que se cargó. Por defecto: fecha y hora actual.</w:t>
            </w:r>
          </w:p>
        </w:tc>
      </w:tr>
      <w:tr w:rsidR="008776E4" w14:paraId="28C9EE78" w14:textId="77777777">
        <w:trPr>
          <w:cantSplit/>
          <w:jc w:val="center"/>
        </w:trPr>
        <w:tc>
          <w:tcPr>
            <w:tcW w:w="2098" w:type="dxa"/>
          </w:tcPr>
          <w:p w14:paraId="456090C5" w14:textId="77777777" w:rsidR="008776E4" w:rsidRDefault="00F04F60">
            <w:pPr>
              <w:pStyle w:val="Celda"/>
            </w:pPr>
            <w:r>
              <w:rPr>
                <w:sz w:val="18"/>
              </w:rPr>
              <w:t>id_usuario_anula</w:t>
            </w:r>
          </w:p>
        </w:tc>
        <w:tc>
          <w:tcPr>
            <w:tcW w:w="1587" w:type="dxa"/>
          </w:tcPr>
          <w:p w14:paraId="249EBF11" w14:textId="77777777" w:rsidR="008776E4" w:rsidRDefault="00F04F60">
            <w:pPr>
              <w:pStyle w:val="Celda"/>
            </w:pPr>
            <w:r>
              <w:rPr>
                <w:sz w:val="18"/>
              </w:rPr>
              <w:t>BIGINT</w:t>
            </w:r>
          </w:p>
        </w:tc>
        <w:tc>
          <w:tcPr>
            <w:tcW w:w="1077" w:type="dxa"/>
          </w:tcPr>
          <w:p w14:paraId="7914BF6C" w14:textId="77777777" w:rsidR="008776E4" w:rsidRDefault="00F04F60">
            <w:pPr>
              <w:pStyle w:val="Celda"/>
            </w:pPr>
            <w:r>
              <w:rPr>
                <w:sz w:val="18"/>
              </w:rPr>
              <w:t>8 bytes</w:t>
            </w:r>
          </w:p>
        </w:tc>
        <w:tc>
          <w:tcPr>
            <w:tcW w:w="567" w:type="dxa"/>
          </w:tcPr>
          <w:p w14:paraId="2C0080AE" w14:textId="77777777" w:rsidR="008776E4" w:rsidRDefault="00F04F60">
            <w:pPr>
              <w:pStyle w:val="Celda"/>
            </w:pPr>
            <w:r>
              <w:rPr>
                <w:sz w:val="18"/>
              </w:rPr>
              <w:t>No</w:t>
            </w:r>
          </w:p>
        </w:tc>
        <w:tc>
          <w:tcPr>
            <w:tcW w:w="3175" w:type="dxa"/>
          </w:tcPr>
          <w:p w14:paraId="2A556329" w14:textId="77777777" w:rsidR="008776E4" w:rsidRDefault="00F04F60">
            <w:pPr>
              <w:pStyle w:val="Celda"/>
            </w:pPr>
            <w:r>
              <w:rPr>
                <w:sz w:val="18"/>
              </w:rPr>
              <w:t>Clave foránea → usuario.id_usuario. Quién lo anuló. Obligatorio si el estado es ANULADO.</w:t>
            </w:r>
          </w:p>
        </w:tc>
      </w:tr>
      <w:tr w:rsidR="008776E4" w14:paraId="1703F8A0" w14:textId="77777777">
        <w:trPr>
          <w:cantSplit/>
          <w:jc w:val="center"/>
        </w:trPr>
        <w:tc>
          <w:tcPr>
            <w:tcW w:w="2098" w:type="dxa"/>
          </w:tcPr>
          <w:p w14:paraId="65CE2B83" w14:textId="77777777" w:rsidR="008776E4" w:rsidRDefault="00F04F60">
            <w:pPr>
              <w:pStyle w:val="Celda"/>
            </w:pPr>
            <w:r>
              <w:rPr>
                <w:sz w:val="18"/>
              </w:rPr>
              <w:lastRenderedPageBreak/>
              <w:t>fecha_anulacion</w:t>
            </w:r>
          </w:p>
        </w:tc>
        <w:tc>
          <w:tcPr>
            <w:tcW w:w="1587" w:type="dxa"/>
          </w:tcPr>
          <w:p w14:paraId="31682A17" w14:textId="77777777" w:rsidR="008776E4" w:rsidRDefault="00F04F60">
            <w:pPr>
              <w:pStyle w:val="Celda"/>
            </w:pPr>
            <w:r>
              <w:rPr>
                <w:sz w:val="18"/>
              </w:rPr>
              <w:t>TIMESTAMPTZ</w:t>
            </w:r>
          </w:p>
        </w:tc>
        <w:tc>
          <w:tcPr>
            <w:tcW w:w="1077" w:type="dxa"/>
          </w:tcPr>
          <w:p w14:paraId="0423849C" w14:textId="77777777" w:rsidR="008776E4" w:rsidRDefault="00F04F60">
            <w:pPr>
              <w:pStyle w:val="Celda"/>
            </w:pPr>
            <w:r>
              <w:rPr>
                <w:sz w:val="18"/>
              </w:rPr>
              <w:t>8 bytes</w:t>
            </w:r>
          </w:p>
        </w:tc>
        <w:tc>
          <w:tcPr>
            <w:tcW w:w="567" w:type="dxa"/>
          </w:tcPr>
          <w:p w14:paraId="61A2F663" w14:textId="77777777" w:rsidR="008776E4" w:rsidRDefault="00F04F60">
            <w:pPr>
              <w:pStyle w:val="Celda"/>
            </w:pPr>
            <w:r>
              <w:rPr>
                <w:sz w:val="18"/>
              </w:rPr>
              <w:t>No</w:t>
            </w:r>
          </w:p>
        </w:tc>
        <w:tc>
          <w:tcPr>
            <w:tcW w:w="3175" w:type="dxa"/>
          </w:tcPr>
          <w:p w14:paraId="43D32A20" w14:textId="77777777" w:rsidR="008776E4" w:rsidRDefault="00F04F60">
            <w:pPr>
              <w:pStyle w:val="Celda"/>
            </w:pPr>
            <w:r>
              <w:rPr>
                <w:sz w:val="18"/>
              </w:rPr>
              <w:t>Cuándo se anuló. Obligatorio si el estado es ANULADO.</w:t>
            </w:r>
          </w:p>
        </w:tc>
      </w:tr>
      <w:tr w:rsidR="008776E4" w14:paraId="33EEA021" w14:textId="77777777">
        <w:trPr>
          <w:cantSplit/>
          <w:jc w:val="center"/>
        </w:trPr>
        <w:tc>
          <w:tcPr>
            <w:tcW w:w="2098" w:type="dxa"/>
          </w:tcPr>
          <w:p w14:paraId="0E65D44A" w14:textId="77777777" w:rsidR="008776E4" w:rsidRDefault="00F04F60">
            <w:pPr>
              <w:pStyle w:val="Celda"/>
            </w:pPr>
            <w:r>
              <w:rPr>
                <w:sz w:val="18"/>
              </w:rPr>
              <w:t>motivo_anulacion</w:t>
            </w:r>
          </w:p>
        </w:tc>
        <w:tc>
          <w:tcPr>
            <w:tcW w:w="1587" w:type="dxa"/>
          </w:tcPr>
          <w:p w14:paraId="738DDD44" w14:textId="77777777" w:rsidR="008776E4" w:rsidRDefault="00F04F60">
            <w:pPr>
              <w:pStyle w:val="Celda"/>
            </w:pPr>
            <w:r>
              <w:rPr>
                <w:sz w:val="18"/>
              </w:rPr>
              <w:t>TEXT</w:t>
            </w:r>
          </w:p>
        </w:tc>
        <w:tc>
          <w:tcPr>
            <w:tcW w:w="1077" w:type="dxa"/>
          </w:tcPr>
          <w:p w14:paraId="246E775C" w14:textId="77777777" w:rsidR="008776E4" w:rsidRDefault="00F04F60">
            <w:pPr>
              <w:pStyle w:val="Celda"/>
            </w:pPr>
            <w:r>
              <w:rPr>
                <w:sz w:val="18"/>
              </w:rPr>
              <w:t>Variable</w:t>
            </w:r>
          </w:p>
        </w:tc>
        <w:tc>
          <w:tcPr>
            <w:tcW w:w="567" w:type="dxa"/>
          </w:tcPr>
          <w:p w14:paraId="3CE5CF6D" w14:textId="77777777" w:rsidR="008776E4" w:rsidRDefault="00F04F60">
            <w:pPr>
              <w:pStyle w:val="Celda"/>
            </w:pPr>
            <w:r>
              <w:rPr>
                <w:sz w:val="18"/>
              </w:rPr>
              <w:t>No</w:t>
            </w:r>
          </w:p>
        </w:tc>
        <w:tc>
          <w:tcPr>
            <w:tcW w:w="3175" w:type="dxa"/>
          </w:tcPr>
          <w:p w14:paraId="57535B9E" w14:textId="77777777" w:rsidR="008776E4" w:rsidRDefault="00F04F60">
            <w:pPr>
              <w:pStyle w:val="Celda"/>
            </w:pPr>
            <w:r>
              <w:rPr>
                <w:sz w:val="18"/>
              </w:rPr>
              <w:t>Por qué se anuló. Obligatorio si el estado es ANULADO.</w:t>
            </w:r>
          </w:p>
        </w:tc>
      </w:tr>
      <w:tr w:rsidR="008776E4" w14:paraId="38955897" w14:textId="77777777">
        <w:trPr>
          <w:cantSplit/>
          <w:jc w:val="center"/>
        </w:trPr>
        <w:tc>
          <w:tcPr>
            <w:tcW w:w="2098" w:type="dxa"/>
          </w:tcPr>
          <w:p w14:paraId="6481E2C2" w14:textId="77777777" w:rsidR="008776E4" w:rsidRDefault="00F04F60">
            <w:pPr>
              <w:pStyle w:val="Celda"/>
            </w:pPr>
            <w:r>
              <w:rPr>
                <w:sz w:val="18"/>
              </w:rPr>
              <w:t>nombre_pagador_externo</w:t>
            </w:r>
          </w:p>
        </w:tc>
        <w:tc>
          <w:tcPr>
            <w:tcW w:w="1587" w:type="dxa"/>
          </w:tcPr>
          <w:p w14:paraId="65E52555" w14:textId="77777777" w:rsidR="008776E4" w:rsidRDefault="00F04F60">
            <w:pPr>
              <w:pStyle w:val="Celda"/>
            </w:pPr>
            <w:r>
              <w:rPr>
                <w:sz w:val="18"/>
              </w:rPr>
              <w:t>VARCHAR</w:t>
            </w:r>
          </w:p>
        </w:tc>
        <w:tc>
          <w:tcPr>
            <w:tcW w:w="1077" w:type="dxa"/>
          </w:tcPr>
          <w:p w14:paraId="22D62D8F" w14:textId="77777777" w:rsidR="008776E4" w:rsidRDefault="00F04F60">
            <w:pPr>
              <w:pStyle w:val="Celda"/>
            </w:pPr>
            <w:r>
              <w:rPr>
                <w:sz w:val="18"/>
              </w:rPr>
              <w:t>150</w:t>
            </w:r>
          </w:p>
        </w:tc>
        <w:tc>
          <w:tcPr>
            <w:tcW w:w="567" w:type="dxa"/>
          </w:tcPr>
          <w:p w14:paraId="0D9E8E36" w14:textId="77777777" w:rsidR="008776E4" w:rsidRDefault="00F04F60">
            <w:pPr>
              <w:pStyle w:val="Celda"/>
            </w:pPr>
            <w:r>
              <w:rPr>
                <w:sz w:val="18"/>
              </w:rPr>
              <w:t>No</w:t>
            </w:r>
          </w:p>
        </w:tc>
        <w:tc>
          <w:tcPr>
            <w:tcW w:w="3175" w:type="dxa"/>
          </w:tcPr>
          <w:p w14:paraId="16C25721" w14:textId="77777777" w:rsidR="008776E4" w:rsidRDefault="00F04F60">
            <w:pPr>
              <w:pStyle w:val="Celda"/>
            </w:pPr>
            <w:r>
              <w:rPr>
                <w:sz w:val="18"/>
              </w:rPr>
              <w:t>Quién pagó, si no tiene cuenta.</w:t>
            </w:r>
          </w:p>
        </w:tc>
      </w:tr>
      <w:tr w:rsidR="008776E4" w14:paraId="18B3B59B" w14:textId="77777777">
        <w:trPr>
          <w:cantSplit/>
          <w:jc w:val="center"/>
        </w:trPr>
        <w:tc>
          <w:tcPr>
            <w:tcW w:w="2098" w:type="dxa"/>
          </w:tcPr>
          <w:p w14:paraId="54747D42" w14:textId="77777777" w:rsidR="008776E4" w:rsidRDefault="00F04F60">
            <w:pPr>
              <w:pStyle w:val="Celda"/>
            </w:pPr>
            <w:r>
              <w:rPr>
                <w:sz w:val="18"/>
              </w:rPr>
              <w:t>contacto_pagador_externo</w:t>
            </w:r>
          </w:p>
        </w:tc>
        <w:tc>
          <w:tcPr>
            <w:tcW w:w="1587" w:type="dxa"/>
          </w:tcPr>
          <w:p w14:paraId="13F6361B" w14:textId="77777777" w:rsidR="008776E4" w:rsidRDefault="00F04F60">
            <w:pPr>
              <w:pStyle w:val="Celda"/>
            </w:pPr>
            <w:r>
              <w:rPr>
                <w:sz w:val="18"/>
              </w:rPr>
              <w:t>VARCHAR</w:t>
            </w:r>
          </w:p>
        </w:tc>
        <w:tc>
          <w:tcPr>
            <w:tcW w:w="1077" w:type="dxa"/>
          </w:tcPr>
          <w:p w14:paraId="67865737" w14:textId="77777777" w:rsidR="008776E4" w:rsidRDefault="00F04F60">
            <w:pPr>
              <w:pStyle w:val="Celda"/>
            </w:pPr>
            <w:r>
              <w:rPr>
                <w:sz w:val="18"/>
              </w:rPr>
              <w:t>150</w:t>
            </w:r>
          </w:p>
        </w:tc>
        <w:tc>
          <w:tcPr>
            <w:tcW w:w="567" w:type="dxa"/>
          </w:tcPr>
          <w:p w14:paraId="27CCB5AB" w14:textId="77777777" w:rsidR="008776E4" w:rsidRDefault="00F04F60">
            <w:pPr>
              <w:pStyle w:val="Celda"/>
            </w:pPr>
            <w:r>
              <w:rPr>
                <w:sz w:val="18"/>
              </w:rPr>
              <w:t>No</w:t>
            </w:r>
          </w:p>
        </w:tc>
        <w:tc>
          <w:tcPr>
            <w:tcW w:w="3175" w:type="dxa"/>
          </w:tcPr>
          <w:p w14:paraId="73622F0B" w14:textId="77777777" w:rsidR="008776E4" w:rsidRDefault="00F04F60">
            <w:pPr>
              <w:pStyle w:val="Celda"/>
            </w:pPr>
            <w:r>
              <w:rPr>
                <w:sz w:val="18"/>
              </w:rPr>
              <w:t>Teléfono o correo del pagador sin cuenta.</w:t>
            </w:r>
          </w:p>
        </w:tc>
      </w:tr>
      <w:tr w:rsidR="008776E4" w14:paraId="2BDAC9B8" w14:textId="77777777">
        <w:trPr>
          <w:cantSplit/>
          <w:jc w:val="center"/>
        </w:trPr>
        <w:tc>
          <w:tcPr>
            <w:tcW w:w="2098" w:type="dxa"/>
          </w:tcPr>
          <w:p w14:paraId="414AB17B" w14:textId="77777777" w:rsidR="008776E4" w:rsidRDefault="00F04F60">
            <w:pPr>
              <w:pStyle w:val="Celda"/>
            </w:pPr>
            <w:r>
              <w:rPr>
                <w:sz w:val="18"/>
              </w:rPr>
              <w:t>id_usuario_modifico</w:t>
            </w:r>
          </w:p>
        </w:tc>
        <w:tc>
          <w:tcPr>
            <w:tcW w:w="1587" w:type="dxa"/>
          </w:tcPr>
          <w:p w14:paraId="6987A209" w14:textId="77777777" w:rsidR="008776E4" w:rsidRDefault="00F04F60">
            <w:pPr>
              <w:pStyle w:val="Celda"/>
            </w:pPr>
            <w:r>
              <w:rPr>
                <w:sz w:val="18"/>
              </w:rPr>
              <w:t>BIGINT</w:t>
            </w:r>
          </w:p>
        </w:tc>
        <w:tc>
          <w:tcPr>
            <w:tcW w:w="1077" w:type="dxa"/>
          </w:tcPr>
          <w:p w14:paraId="136011C2" w14:textId="77777777" w:rsidR="008776E4" w:rsidRDefault="00F04F60">
            <w:pPr>
              <w:pStyle w:val="Celda"/>
            </w:pPr>
            <w:r>
              <w:rPr>
                <w:sz w:val="18"/>
              </w:rPr>
              <w:t>8 bytes</w:t>
            </w:r>
          </w:p>
        </w:tc>
        <w:tc>
          <w:tcPr>
            <w:tcW w:w="567" w:type="dxa"/>
          </w:tcPr>
          <w:p w14:paraId="6795F4D3" w14:textId="77777777" w:rsidR="008776E4" w:rsidRDefault="00F04F60">
            <w:pPr>
              <w:pStyle w:val="Celda"/>
            </w:pPr>
            <w:r>
              <w:rPr>
                <w:sz w:val="18"/>
              </w:rPr>
              <w:t>No</w:t>
            </w:r>
          </w:p>
        </w:tc>
        <w:tc>
          <w:tcPr>
            <w:tcW w:w="3175" w:type="dxa"/>
          </w:tcPr>
          <w:p w14:paraId="7EDE2913" w14:textId="77777777" w:rsidR="008776E4" w:rsidRDefault="00F04F60">
            <w:pPr>
              <w:pStyle w:val="Celda"/>
            </w:pPr>
            <w:r>
              <w:rPr>
                <w:sz w:val="18"/>
              </w:rPr>
              <w:t>Clave foránea → usuario.id_usuario. Quién editó el pago por última vez. Obligatorio al editarlo.</w:t>
            </w:r>
          </w:p>
        </w:tc>
      </w:tr>
      <w:tr w:rsidR="008776E4" w14:paraId="0D0966A4" w14:textId="77777777">
        <w:trPr>
          <w:cantSplit/>
          <w:jc w:val="center"/>
        </w:trPr>
        <w:tc>
          <w:tcPr>
            <w:tcW w:w="2098" w:type="dxa"/>
          </w:tcPr>
          <w:p w14:paraId="03796F97" w14:textId="77777777" w:rsidR="008776E4" w:rsidRDefault="00F04F60">
            <w:pPr>
              <w:pStyle w:val="Celda"/>
            </w:pPr>
            <w:r>
              <w:rPr>
                <w:sz w:val="18"/>
              </w:rPr>
              <w:t>fecha_modificacion</w:t>
            </w:r>
          </w:p>
        </w:tc>
        <w:tc>
          <w:tcPr>
            <w:tcW w:w="1587" w:type="dxa"/>
          </w:tcPr>
          <w:p w14:paraId="64BA9BDE" w14:textId="77777777" w:rsidR="008776E4" w:rsidRDefault="00F04F60">
            <w:pPr>
              <w:pStyle w:val="Celda"/>
            </w:pPr>
            <w:r>
              <w:rPr>
                <w:sz w:val="18"/>
              </w:rPr>
              <w:t>TIMESTAMPTZ</w:t>
            </w:r>
          </w:p>
        </w:tc>
        <w:tc>
          <w:tcPr>
            <w:tcW w:w="1077" w:type="dxa"/>
          </w:tcPr>
          <w:p w14:paraId="65FA6D56" w14:textId="77777777" w:rsidR="008776E4" w:rsidRDefault="00F04F60">
            <w:pPr>
              <w:pStyle w:val="Celda"/>
            </w:pPr>
            <w:r>
              <w:rPr>
                <w:sz w:val="18"/>
              </w:rPr>
              <w:t>8 bytes</w:t>
            </w:r>
          </w:p>
        </w:tc>
        <w:tc>
          <w:tcPr>
            <w:tcW w:w="567" w:type="dxa"/>
          </w:tcPr>
          <w:p w14:paraId="53416657" w14:textId="77777777" w:rsidR="008776E4" w:rsidRDefault="00F04F60">
            <w:pPr>
              <w:pStyle w:val="Celda"/>
            </w:pPr>
            <w:r>
              <w:rPr>
                <w:sz w:val="18"/>
              </w:rPr>
              <w:t>No</w:t>
            </w:r>
          </w:p>
        </w:tc>
        <w:tc>
          <w:tcPr>
            <w:tcW w:w="3175" w:type="dxa"/>
          </w:tcPr>
          <w:p w14:paraId="0EFFF93E" w14:textId="77777777" w:rsidR="008776E4" w:rsidRDefault="00F04F60">
            <w:pPr>
              <w:pStyle w:val="Celda"/>
            </w:pPr>
            <w:r>
              <w:rPr>
                <w:sz w:val="18"/>
              </w:rPr>
              <w:t>Cuándo se editó. La escribe la base, no quien edita.</w:t>
            </w:r>
          </w:p>
        </w:tc>
      </w:tr>
    </w:tbl>
    <w:p w14:paraId="3CB34E03" w14:textId="77777777" w:rsidR="008776E4" w:rsidRDefault="008776E4">
      <w:pPr>
        <w:pStyle w:val="Nota"/>
      </w:pPr>
    </w:p>
    <w:p w14:paraId="45C497EA" w14:textId="77777777" w:rsidR="008776E4" w:rsidRDefault="00F04F60">
      <w:pPr>
        <w:pStyle w:val="Ttulo4"/>
      </w:pPr>
      <w:r>
        <w:t>profesor</w:t>
      </w:r>
    </w:p>
    <w:p w14:paraId="2204C925" w14:textId="77777777" w:rsidR="008776E4" w:rsidRDefault="00F04F60">
      <w:pPr>
        <w:keepNext/>
      </w:pPr>
      <w:r>
        <w:t>Relación "es profesor" de un usuario. Un profesor que deja de dar clases se marca inactivo y conserva su historial.</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3C58B162" w14:textId="77777777">
        <w:trPr>
          <w:cantSplit/>
          <w:tblHeader/>
          <w:jc w:val="center"/>
        </w:trPr>
        <w:tc>
          <w:tcPr>
            <w:tcW w:w="2098" w:type="dxa"/>
            <w:tcBorders>
              <w:bottom w:val="single" w:sz="6" w:space="0" w:color="000000"/>
            </w:tcBorders>
            <w:shd w:val="clear" w:color="auto" w:fill="E7E6E6"/>
          </w:tcPr>
          <w:p w14:paraId="2CA561D1"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5FA64C71"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09CF69C4"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75192817"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6123FAC8" w14:textId="77777777" w:rsidR="008776E4" w:rsidRDefault="00F04F60">
            <w:pPr>
              <w:pStyle w:val="Celda"/>
              <w:keepNext/>
            </w:pPr>
            <w:r>
              <w:rPr>
                <w:b/>
                <w:sz w:val="18"/>
              </w:rPr>
              <w:t>Descripción</w:t>
            </w:r>
          </w:p>
        </w:tc>
      </w:tr>
      <w:tr w:rsidR="008776E4" w14:paraId="720E6336" w14:textId="77777777">
        <w:trPr>
          <w:cantSplit/>
          <w:jc w:val="center"/>
        </w:trPr>
        <w:tc>
          <w:tcPr>
            <w:tcW w:w="2098" w:type="dxa"/>
          </w:tcPr>
          <w:p w14:paraId="3199D791" w14:textId="77777777" w:rsidR="008776E4" w:rsidRDefault="00F04F60">
            <w:pPr>
              <w:pStyle w:val="Celda"/>
            </w:pPr>
            <w:r>
              <w:rPr>
                <w:sz w:val="18"/>
              </w:rPr>
              <w:t>id_profesor</w:t>
            </w:r>
          </w:p>
        </w:tc>
        <w:tc>
          <w:tcPr>
            <w:tcW w:w="1587" w:type="dxa"/>
          </w:tcPr>
          <w:p w14:paraId="75EF9CC8" w14:textId="77777777" w:rsidR="008776E4" w:rsidRDefault="00F04F60">
            <w:pPr>
              <w:pStyle w:val="Celda"/>
            </w:pPr>
            <w:r>
              <w:rPr>
                <w:sz w:val="18"/>
              </w:rPr>
              <w:t>BIGINT</w:t>
            </w:r>
          </w:p>
        </w:tc>
        <w:tc>
          <w:tcPr>
            <w:tcW w:w="1077" w:type="dxa"/>
          </w:tcPr>
          <w:p w14:paraId="045E8CF6" w14:textId="77777777" w:rsidR="008776E4" w:rsidRDefault="00F04F60">
            <w:pPr>
              <w:pStyle w:val="Celda"/>
            </w:pPr>
            <w:r>
              <w:rPr>
                <w:sz w:val="18"/>
              </w:rPr>
              <w:t>8 bytes</w:t>
            </w:r>
          </w:p>
        </w:tc>
        <w:tc>
          <w:tcPr>
            <w:tcW w:w="567" w:type="dxa"/>
          </w:tcPr>
          <w:p w14:paraId="3A5266D9" w14:textId="77777777" w:rsidR="008776E4" w:rsidRDefault="00F04F60">
            <w:pPr>
              <w:pStyle w:val="Celda"/>
            </w:pPr>
            <w:r>
              <w:rPr>
                <w:sz w:val="18"/>
              </w:rPr>
              <w:t>Sí</w:t>
            </w:r>
          </w:p>
        </w:tc>
        <w:tc>
          <w:tcPr>
            <w:tcW w:w="3175" w:type="dxa"/>
          </w:tcPr>
          <w:p w14:paraId="0640767E" w14:textId="77777777" w:rsidR="008776E4" w:rsidRDefault="00F04F60">
            <w:pPr>
              <w:pStyle w:val="Celda"/>
            </w:pPr>
            <w:r>
              <w:rPr>
                <w:sz w:val="18"/>
              </w:rPr>
              <w:t>Clave primaria, autoincremental. Identificador del profesor.</w:t>
            </w:r>
          </w:p>
        </w:tc>
      </w:tr>
      <w:tr w:rsidR="008776E4" w14:paraId="09C7A872" w14:textId="77777777">
        <w:trPr>
          <w:cantSplit/>
          <w:jc w:val="center"/>
        </w:trPr>
        <w:tc>
          <w:tcPr>
            <w:tcW w:w="2098" w:type="dxa"/>
          </w:tcPr>
          <w:p w14:paraId="2D010B99" w14:textId="77777777" w:rsidR="008776E4" w:rsidRDefault="00F04F60">
            <w:pPr>
              <w:pStyle w:val="Celda"/>
            </w:pPr>
            <w:r>
              <w:rPr>
                <w:sz w:val="18"/>
              </w:rPr>
              <w:t>id_usuario</w:t>
            </w:r>
          </w:p>
        </w:tc>
        <w:tc>
          <w:tcPr>
            <w:tcW w:w="1587" w:type="dxa"/>
          </w:tcPr>
          <w:p w14:paraId="1C26C586" w14:textId="77777777" w:rsidR="008776E4" w:rsidRDefault="00F04F60">
            <w:pPr>
              <w:pStyle w:val="Celda"/>
            </w:pPr>
            <w:r>
              <w:rPr>
                <w:sz w:val="18"/>
              </w:rPr>
              <w:t>BIGINT</w:t>
            </w:r>
          </w:p>
        </w:tc>
        <w:tc>
          <w:tcPr>
            <w:tcW w:w="1077" w:type="dxa"/>
          </w:tcPr>
          <w:p w14:paraId="16747076" w14:textId="77777777" w:rsidR="008776E4" w:rsidRDefault="00F04F60">
            <w:pPr>
              <w:pStyle w:val="Celda"/>
            </w:pPr>
            <w:r>
              <w:rPr>
                <w:sz w:val="18"/>
              </w:rPr>
              <w:t>8 bytes</w:t>
            </w:r>
          </w:p>
        </w:tc>
        <w:tc>
          <w:tcPr>
            <w:tcW w:w="567" w:type="dxa"/>
          </w:tcPr>
          <w:p w14:paraId="0C0B1CFC" w14:textId="77777777" w:rsidR="008776E4" w:rsidRDefault="00F04F60">
            <w:pPr>
              <w:pStyle w:val="Celda"/>
            </w:pPr>
            <w:r>
              <w:rPr>
                <w:sz w:val="18"/>
              </w:rPr>
              <w:t>Sí</w:t>
            </w:r>
          </w:p>
        </w:tc>
        <w:tc>
          <w:tcPr>
            <w:tcW w:w="3175" w:type="dxa"/>
          </w:tcPr>
          <w:p w14:paraId="2163B947" w14:textId="77777777" w:rsidR="008776E4" w:rsidRDefault="00F04F60">
            <w:pPr>
              <w:pStyle w:val="Celda"/>
            </w:pPr>
            <w:r>
              <w:rPr>
                <w:sz w:val="18"/>
              </w:rPr>
              <w:t>Clave foránea → usuario.id_usuario. Único. Cuenta de la persona. Un usuario tiene a lo sumo una fila de profesor.</w:t>
            </w:r>
          </w:p>
        </w:tc>
      </w:tr>
      <w:tr w:rsidR="008776E4" w14:paraId="649B050F" w14:textId="77777777">
        <w:trPr>
          <w:cantSplit/>
          <w:jc w:val="center"/>
        </w:trPr>
        <w:tc>
          <w:tcPr>
            <w:tcW w:w="2098" w:type="dxa"/>
          </w:tcPr>
          <w:p w14:paraId="4B95D41D" w14:textId="77777777" w:rsidR="008776E4" w:rsidRDefault="00F04F60">
            <w:pPr>
              <w:pStyle w:val="Celda"/>
            </w:pPr>
            <w:r>
              <w:rPr>
                <w:sz w:val="18"/>
              </w:rPr>
              <w:t>especialidad</w:t>
            </w:r>
          </w:p>
        </w:tc>
        <w:tc>
          <w:tcPr>
            <w:tcW w:w="1587" w:type="dxa"/>
          </w:tcPr>
          <w:p w14:paraId="4DF726F0" w14:textId="77777777" w:rsidR="008776E4" w:rsidRDefault="00F04F60">
            <w:pPr>
              <w:pStyle w:val="Celda"/>
            </w:pPr>
            <w:r>
              <w:rPr>
                <w:sz w:val="18"/>
              </w:rPr>
              <w:t>VARCHAR</w:t>
            </w:r>
          </w:p>
        </w:tc>
        <w:tc>
          <w:tcPr>
            <w:tcW w:w="1077" w:type="dxa"/>
          </w:tcPr>
          <w:p w14:paraId="1D9DAD31" w14:textId="77777777" w:rsidR="008776E4" w:rsidRDefault="00F04F60">
            <w:pPr>
              <w:pStyle w:val="Celda"/>
            </w:pPr>
            <w:r>
              <w:rPr>
                <w:sz w:val="18"/>
              </w:rPr>
              <w:t>150</w:t>
            </w:r>
          </w:p>
        </w:tc>
        <w:tc>
          <w:tcPr>
            <w:tcW w:w="567" w:type="dxa"/>
          </w:tcPr>
          <w:p w14:paraId="4509E8C6" w14:textId="77777777" w:rsidR="008776E4" w:rsidRDefault="00F04F60">
            <w:pPr>
              <w:pStyle w:val="Celda"/>
            </w:pPr>
            <w:r>
              <w:rPr>
                <w:sz w:val="18"/>
              </w:rPr>
              <w:t>No</w:t>
            </w:r>
          </w:p>
        </w:tc>
        <w:tc>
          <w:tcPr>
            <w:tcW w:w="3175" w:type="dxa"/>
          </w:tcPr>
          <w:p w14:paraId="2833C1B5" w14:textId="77777777" w:rsidR="008776E4" w:rsidRDefault="00F04F60">
            <w:pPr>
              <w:pStyle w:val="Celda"/>
            </w:pPr>
            <w:r>
              <w:rPr>
                <w:sz w:val="18"/>
              </w:rPr>
              <w:t>Qué enseña (por ejemplo, DJ o producción), en texto libre.</w:t>
            </w:r>
          </w:p>
        </w:tc>
      </w:tr>
      <w:tr w:rsidR="008776E4" w14:paraId="5D5418F2" w14:textId="77777777">
        <w:trPr>
          <w:cantSplit/>
          <w:jc w:val="center"/>
        </w:trPr>
        <w:tc>
          <w:tcPr>
            <w:tcW w:w="2098" w:type="dxa"/>
          </w:tcPr>
          <w:p w14:paraId="2A1DF528" w14:textId="77777777" w:rsidR="008776E4" w:rsidRDefault="00F04F60">
            <w:pPr>
              <w:pStyle w:val="Celda"/>
            </w:pPr>
            <w:r>
              <w:rPr>
                <w:sz w:val="18"/>
              </w:rPr>
              <w:t>activo</w:t>
            </w:r>
          </w:p>
        </w:tc>
        <w:tc>
          <w:tcPr>
            <w:tcW w:w="1587" w:type="dxa"/>
          </w:tcPr>
          <w:p w14:paraId="5A52B7CD" w14:textId="77777777" w:rsidR="008776E4" w:rsidRDefault="00F04F60">
            <w:pPr>
              <w:pStyle w:val="Celda"/>
            </w:pPr>
            <w:r>
              <w:rPr>
                <w:sz w:val="18"/>
              </w:rPr>
              <w:t>BOOLEAN</w:t>
            </w:r>
          </w:p>
        </w:tc>
        <w:tc>
          <w:tcPr>
            <w:tcW w:w="1077" w:type="dxa"/>
          </w:tcPr>
          <w:p w14:paraId="32621D1F" w14:textId="77777777" w:rsidR="008776E4" w:rsidRDefault="00F04F60">
            <w:pPr>
              <w:pStyle w:val="Celda"/>
            </w:pPr>
            <w:r>
              <w:rPr>
                <w:sz w:val="18"/>
              </w:rPr>
              <w:t>1 bytes</w:t>
            </w:r>
          </w:p>
        </w:tc>
        <w:tc>
          <w:tcPr>
            <w:tcW w:w="567" w:type="dxa"/>
          </w:tcPr>
          <w:p w14:paraId="79040C72" w14:textId="77777777" w:rsidR="008776E4" w:rsidRDefault="00F04F60">
            <w:pPr>
              <w:pStyle w:val="Celda"/>
            </w:pPr>
            <w:r>
              <w:rPr>
                <w:sz w:val="18"/>
              </w:rPr>
              <w:t>Sí</w:t>
            </w:r>
          </w:p>
        </w:tc>
        <w:tc>
          <w:tcPr>
            <w:tcW w:w="3175" w:type="dxa"/>
          </w:tcPr>
          <w:p w14:paraId="2B5E579E" w14:textId="77777777" w:rsidR="008776E4" w:rsidRDefault="00F04F60">
            <w:pPr>
              <w:pStyle w:val="Celda"/>
            </w:pPr>
            <w:r>
              <w:rPr>
                <w:sz w:val="18"/>
              </w:rPr>
              <w:t>FALSE = ya no da clases. No se ofrece en los formularios nuevos, pero sigue viendo lo que enseñó. Por defecto: true.</w:t>
            </w:r>
          </w:p>
        </w:tc>
      </w:tr>
    </w:tbl>
    <w:p w14:paraId="7E4DDFDD" w14:textId="77777777" w:rsidR="008776E4" w:rsidRDefault="008776E4">
      <w:pPr>
        <w:pStyle w:val="Nota"/>
      </w:pPr>
    </w:p>
    <w:p w14:paraId="0C922D54" w14:textId="77777777" w:rsidR="008776E4" w:rsidRDefault="00F04F60">
      <w:pPr>
        <w:pStyle w:val="Ttulo4"/>
      </w:pPr>
      <w:r>
        <w:t>programa</w:t>
      </w:r>
    </w:p>
    <w:p w14:paraId="5EE1B5B9" w14:textId="77777777" w:rsidR="008776E4" w:rsidRDefault="00F04F60">
      <w:pPr>
        <w:keepNext/>
      </w:pPr>
      <w:r>
        <w:t>Catálogo de lo que se vende como curso: una fila por disciplina, con su precio vigente. La inscripción copia el precio al inscribir y guarda el suyo.</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0C86D98A" w14:textId="77777777">
        <w:trPr>
          <w:cantSplit/>
          <w:tblHeader/>
          <w:jc w:val="center"/>
        </w:trPr>
        <w:tc>
          <w:tcPr>
            <w:tcW w:w="2098" w:type="dxa"/>
            <w:tcBorders>
              <w:bottom w:val="single" w:sz="6" w:space="0" w:color="000000"/>
            </w:tcBorders>
            <w:shd w:val="clear" w:color="auto" w:fill="E7E6E6"/>
          </w:tcPr>
          <w:p w14:paraId="14055B9E"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2C9874F9"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6FCC2D40"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06F0E451"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6273B8D6" w14:textId="77777777" w:rsidR="008776E4" w:rsidRDefault="00F04F60">
            <w:pPr>
              <w:pStyle w:val="Celda"/>
              <w:keepNext/>
            </w:pPr>
            <w:r>
              <w:rPr>
                <w:b/>
                <w:sz w:val="18"/>
              </w:rPr>
              <w:t>Descripción</w:t>
            </w:r>
          </w:p>
        </w:tc>
      </w:tr>
      <w:tr w:rsidR="008776E4" w14:paraId="1B0E1F0E" w14:textId="77777777">
        <w:trPr>
          <w:cantSplit/>
          <w:jc w:val="center"/>
        </w:trPr>
        <w:tc>
          <w:tcPr>
            <w:tcW w:w="2098" w:type="dxa"/>
          </w:tcPr>
          <w:p w14:paraId="2C5436E9" w14:textId="77777777" w:rsidR="008776E4" w:rsidRDefault="00F04F60">
            <w:pPr>
              <w:pStyle w:val="Celda"/>
            </w:pPr>
            <w:r>
              <w:rPr>
                <w:sz w:val="18"/>
              </w:rPr>
              <w:t>id_programa</w:t>
            </w:r>
          </w:p>
        </w:tc>
        <w:tc>
          <w:tcPr>
            <w:tcW w:w="1587" w:type="dxa"/>
          </w:tcPr>
          <w:p w14:paraId="35CB4FD4" w14:textId="77777777" w:rsidR="008776E4" w:rsidRDefault="00F04F60">
            <w:pPr>
              <w:pStyle w:val="Celda"/>
            </w:pPr>
            <w:r>
              <w:rPr>
                <w:sz w:val="18"/>
              </w:rPr>
              <w:t>BIGINT</w:t>
            </w:r>
          </w:p>
        </w:tc>
        <w:tc>
          <w:tcPr>
            <w:tcW w:w="1077" w:type="dxa"/>
          </w:tcPr>
          <w:p w14:paraId="53C240EC" w14:textId="77777777" w:rsidR="008776E4" w:rsidRDefault="00F04F60">
            <w:pPr>
              <w:pStyle w:val="Celda"/>
            </w:pPr>
            <w:r>
              <w:rPr>
                <w:sz w:val="18"/>
              </w:rPr>
              <w:t>8 bytes</w:t>
            </w:r>
          </w:p>
        </w:tc>
        <w:tc>
          <w:tcPr>
            <w:tcW w:w="567" w:type="dxa"/>
          </w:tcPr>
          <w:p w14:paraId="5E416D75" w14:textId="77777777" w:rsidR="008776E4" w:rsidRDefault="00F04F60">
            <w:pPr>
              <w:pStyle w:val="Celda"/>
            </w:pPr>
            <w:r>
              <w:rPr>
                <w:sz w:val="18"/>
              </w:rPr>
              <w:t>Sí</w:t>
            </w:r>
          </w:p>
        </w:tc>
        <w:tc>
          <w:tcPr>
            <w:tcW w:w="3175" w:type="dxa"/>
          </w:tcPr>
          <w:p w14:paraId="0F110589" w14:textId="77777777" w:rsidR="008776E4" w:rsidRDefault="00F04F60">
            <w:pPr>
              <w:pStyle w:val="Celda"/>
            </w:pPr>
            <w:r>
              <w:rPr>
                <w:sz w:val="18"/>
              </w:rPr>
              <w:t>Clave primaria, autoincremental. Identificador del programa.</w:t>
            </w:r>
          </w:p>
        </w:tc>
      </w:tr>
      <w:tr w:rsidR="008776E4" w14:paraId="667F3B35" w14:textId="77777777">
        <w:trPr>
          <w:cantSplit/>
          <w:jc w:val="center"/>
        </w:trPr>
        <w:tc>
          <w:tcPr>
            <w:tcW w:w="2098" w:type="dxa"/>
          </w:tcPr>
          <w:p w14:paraId="07CA1E1A" w14:textId="77777777" w:rsidR="008776E4" w:rsidRDefault="00F04F60">
            <w:pPr>
              <w:pStyle w:val="Celda"/>
            </w:pPr>
            <w:r>
              <w:rPr>
                <w:sz w:val="18"/>
              </w:rPr>
              <w:t>disciplina</w:t>
            </w:r>
          </w:p>
        </w:tc>
        <w:tc>
          <w:tcPr>
            <w:tcW w:w="1587" w:type="dxa"/>
          </w:tcPr>
          <w:p w14:paraId="6FF17FE4" w14:textId="77777777" w:rsidR="008776E4" w:rsidRDefault="00F04F60">
            <w:pPr>
              <w:pStyle w:val="Celda"/>
            </w:pPr>
            <w:r>
              <w:rPr>
                <w:sz w:val="18"/>
              </w:rPr>
              <w:t>VARCHAR</w:t>
            </w:r>
          </w:p>
        </w:tc>
        <w:tc>
          <w:tcPr>
            <w:tcW w:w="1077" w:type="dxa"/>
          </w:tcPr>
          <w:p w14:paraId="1EC453BA" w14:textId="77777777" w:rsidR="008776E4" w:rsidRDefault="00F04F60">
            <w:pPr>
              <w:pStyle w:val="Celda"/>
            </w:pPr>
            <w:r>
              <w:rPr>
                <w:sz w:val="18"/>
              </w:rPr>
              <w:t>20</w:t>
            </w:r>
          </w:p>
        </w:tc>
        <w:tc>
          <w:tcPr>
            <w:tcW w:w="567" w:type="dxa"/>
          </w:tcPr>
          <w:p w14:paraId="6CCCD0D2" w14:textId="77777777" w:rsidR="008776E4" w:rsidRDefault="00F04F60">
            <w:pPr>
              <w:pStyle w:val="Celda"/>
            </w:pPr>
            <w:r>
              <w:rPr>
                <w:sz w:val="18"/>
              </w:rPr>
              <w:t>Sí</w:t>
            </w:r>
          </w:p>
        </w:tc>
        <w:tc>
          <w:tcPr>
            <w:tcW w:w="3175" w:type="dxa"/>
          </w:tcPr>
          <w:p w14:paraId="087408B8" w14:textId="77777777" w:rsidR="008776E4" w:rsidRDefault="00F04F60">
            <w:pPr>
              <w:pStyle w:val="Celda"/>
            </w:pPr>
            <w:r>
              <w:rPr>
                <w:sz w:val="18"/>
              </w:rPr>
              <w:t>Único. Disciplina del programa. Una fila por disciplina. Valores: DJ, PRODUCCION, MENTORIA.</w:t>
            </w:r>
          </w:p>
        </w:tc>
      </w:tr>
      <w:tr w:rsidR="008776E4" w14:paraId="1E6F28B1" w14:textId="77777777">
        <w:trPr>
          <w:cantSplit/>
          <w:jc w:val="center"/>
        </w:trPr>
        <w:tc>
          <w:tcPr>
            <w:tcW w:w="2098" w:type="dxa"/>
          </w:tcPr>
          <w:p w14:paraId="3A0F3B38" w14:textId="77777777" w:rsidR="008776E4" w:rsidRDefault="00F04F60">
            <w:pPr>
              <w:pStyle w:val="Celda"/>
            </w:pPr>
            <w:r>
              <w:rPr>
                <w:sz w:val="18"/>
              </w:rPr>
              <w:t>nombre</w:t>
            </w:r>
          </w:p>
        </w:tc>
        <w:tc>
          <w:tcPr>
            <w:tcW w:w="1587" w:type="dxa"/>
          </w:tcPr>
          <w:p w14:paraId="755F9A73" w14:textId="77777777" w:rsidR="008776E4" w:rsidRDefault="00F04F60">
            <w:pPr>
              <w:pStyle w:val="Celda"/>
            </w:pPr>
            <w:r>
              <w:rPr>
                <w:sz w:val="18"/>
              </w:rPr>
              <w:t>VARCHAR</w:t>
            </w:r>
          </w:p>
        </w:tc>
        <w:tc>
          <w:tcPr>
            <w:tcW w:w="1077" w:type="dxa"/>
          </w:tcPr>
          <w:p w14:paraId="6FB51613" w14:textId="77777777" w:rsidR="008776E4" w:rsidRDefault="00F04F60">
            <w:pPr>
              <w:pStyle w:val="Celda"/>
            </w:pPr>
            <w:r>
              <w:rPr>
                <w:sz w:val="18"/>
              </w:rPr>
              <w:t>100</w:t>
            </w:r>
          </w:p>
        </w:tc>
        <w:tc>
          <w:tcPr>
            <w:tcW w:w="567" w:type="dxa"/>
          </w:tcPr>
          <w:p w14:paraId="111CD11D" w14:textId="77777777" w:rsidR="008776E4" w:rsidRDefault="00F04F60">
            <w:pPr>
              <w:pStyle w:val="Celda"/>
            </w:pPr>
            <w:r>
              <w:rPr>
                <w:sz w:val="18"/>
              </w:rPr>
              <w:t>Sí</w:t>
            </w:r>
          </w:p>
        </w:tc>
        <w:tc>
          <w:tcPr>
            <w:tcW w:w="3175" w:type="dxa"/>
          </w:tcPr>
          <w:p w14:paraId="198F02E7" w14:textId="77777777" w:rsidR="008776E4" w:rsidRDefault="00F04F60">
            <w:pPr>
              <w:pStyle w:val="Celda"/>
            </w:pPr>
            <w:r>
              <w:rPr>
                <w:sz w:val="18"/>
              </w:rPr>
              <w:t>Nombre comercial del programa.</w:t>
            </w:r>
          </w:p>
        </w:tc>
      </w:tr>
      <w:tr w:rsidR="008776E4" w14:paraId="4217B180" w14:textId="77777777">
        <w:trPr>
          <w:cantSplit/>
          <w:jc w:val="center"/>
        </w:trPr>
        <w:tc>
          <w:tcPr>
            <w:tcW w:w="2098" w:type="dxa"/>
          </w:tcPr>
          <w:p w14:paraId="2978E0CC" w14:textId="77777777" w:rsidR="008776E4" w:rsidRDefault="00F04F60">
            <w:pPr>
              <w:pStyle w:val="Celda"/>
            </w:pPr>
            <w:r>
              <w:rPr>
                <w:sz w:val="18"/>
              </w:rPr>
              <w:t>descripcion</w:t>
            </w:r>
          </w:p>
        </w:tc>
        <w:tc>
          <w:tcPr>
            <w:tcW w:w="1587" w:type="dxa"/>
          </w:tcPr>
          <w:p w14:paraId="1D54CB6D" w14:textId="77777777" w:rsidR="008776E4" w:rsidRDefault="00F04F60">
            <w:pPr>
              <w:pStyle w:val="Celda"/>
            </w:pPr>
            <w:r>
              <w:rPr>
                <w:sz w:val="18"/>
              </w:rPr>
              <w:t>TEXT</w:t>
            </w:r>
          </w:p>
        </w:tc>
        <w:tc>
          <w:tcPr>
            <w:tcW w:w="1077" w:type="dxa"/>
          </w:tcPr>
          <w:p w14:paraId="590CDBDA" w14:textId="77777777" w:rsidR="008776E4" w:rsidRDefault="00F04F60">
            <w:pPr>
              <w:pStyle w:val="Celda"/>
            </w:pPr>
            <w:r>
              <w:rPr>
                <w:sz w:val="18"/>
              </w:rPr>
              <w:t>Variable</w:t>
            </w:r>
          </w:p>
        </w:tc>
        <w:tc>
          <w:tcPr>
            <w:tcW w:w="567" w:type="dxa"/>
          </w:tcPr>
          <w:p w14:paraId="5D5B306E" w14:textId="77777777" w:rsidR="008776E4" w:rsidRDefault="00F04F60">
            <w:pPr>
              <w:pStyle w:val="Celda"/>
            </w:pPr>
            <w:r>
              <w:rPr>
                <w:sz w:val="18"/>
              </w:rPr>
              <w:t>No</w:t>
            </w:r>
          </w:p>
        </w:tc>
        <w:tc>
          <w:tcPr>
            <w:tcW w:w="3175" w:type="dxa"/>
          </w:tcPr>
          <w:p w14:paraId="0E5DDDEE" w14:textId="77777777" w:rsidR="008776E4" w:rsidRDefault="00F04F60">
            <w:pPr>
              <w:pStyle w:val="Celda"/>
            </w:pPr>
            <w:r>
              <w:rPr>
                <w:sz w:val="18"/>
              </w:rPr>
              <w:t>Descripción del programa.</w:t>
            </w:r>
          </w:p>
        </w:tc>
      </w:tr>
      <w:tr w:rsidR="008776E4" w14:paraId="1CE32B77" w14:textId="77777777">
        <w:trPr>
          <w:cantSplit/>
          <w:jc w:val="center"/>
        </w:trPr>
        <w:tc>
          <w:tcPr>
            <w:tcW w:w="2098" w:type="dxa"/>
          </w:tcPr>
          <w:p w14:paraId="220164A0" w14:textId="77777777" w:rsidR="008776E4" w:rsidRDefault="00F04F60">
            <w:pPr>
              <w:pStyle w:val="Celda"/>
            </w:pPr>
            <w:r>
              <w:rPr>
                <w:sz w:val="18"/>
              </w:rPr>
              <w:t>precio</w:t>
            </w:r>
          </w:p>
        </w:tc>
        <w:tc>
          <w:tcPr>
            <w:tcW w:w="1587" w:type="dxa"/>
          </w:tcPr>
          <w:p w14:paraId="2A7E21E5" w14:textId="77777777" w:rsidR="008776E4" w:rsidRDefault="00F04F60">
            <w:pPr>
              <w:pStyle w:val="Celda"/>
            </w:pPr>
            <w:r>
              <w:rPr>
                <w:sz w:val="18"/>
              </w:rPr>
              <w:t>NUMERIC</w:t>
            </w:r>
          </w:p>
        </w:tc>
        <w:tc>
          <w:tcPr>
            <w:tcW w:w="1077" w:type="dxa"/>
          </w:tcPr>
          <w:p w14:paraId="43E72AE1" w14:textId="77777777" w:rsidR="008776E4" w:rsidRDefault="00F04F60">
            <w:pPr>
              <w:pStyle w:val="Celda"/>
            </w:pPr>
            <w:r>
              <w:rPr>
                <w:sz w:val="18"/>
              </w:rPr>
              <w:t>14,2</w:t>
            </w:r>
          </w:p>
        </w:tc>
        <w:tc>
          <w:tcPr>
            <w:tcW w:w="567" w:type="dxa"/>
          </w:tcPr>
          <w:p w14:paraId="1664C7AB" w14:textId="77777777" w:rsidR="008776E4" w:rsidRDefault="00F04F60">
            <w:pPr>
              <w:pStyle w:val="Celda"/>
            </w:pPr>
            <w:r>
              <w:rPr>
                <w:sz w:val="18"/>
              </w:rPr>
              <w:t>No</w:t>
            </w:r>
          </w:p>
        </w:tc>
        <w:tc>
          <w:tcPr>
            <w:tcW w:w="3175" w:type="dxa"/>
          </w:tcPr>
          <w:p w14:paraId="334C9B00" w14:textId="77777777" w:rsidR="008776E4" w:rsidRDefault="00F04F60">
            <w:pPr>
              <w:pStyle w:val="Celda"/>
            </w:pPr>
            <w:r>
              <w:rPr>
                <w:sz w:val="18"/>
              </w:rPr>
              <w:t>Precio para una persona sola. Vacío = todavía no tiene precio ("a confirmar"); cero es un precio.</w:t>
            </w:r>
          </w:p>
        </w:tc>
      </w:tr>
      <w:tr w:rsidR="008776E4" w14:paraId="5D006489" w14:textId="77777777">
        <w:trPr>
          <w:cantSplit/>
          <w:jc w:val="center"/>
        </w:trPr>
        <w:tc>
          <w:tcPr>
            <w:tcW w:w="2098" w:type="dxa"/>
          </w:tcPr>
          <w:p w14:paraId="52072D40" w14:textId="77777777" w:rsidR="008776E4" w:rsidRDefault="00F04F60">
            <w:pPr>
              <w:pStyle w:val="Celda"/>
            </w:pPr>
            <w:r>
              <w:rPr>
                <w:sz w:val="18"/>
              </w:rPr>
              <w:t>moneda</w:t>
            </w:r>
          </w:p>
        </w:tc>
        <w:tc>
          <w:tcPr>
            <w:tcW w:w="1587" w:type="dxa"/>
          </w:tcPr>
          <w:p w14:paraId="785FD2DA" w14:textId="77777777" w:rsidR="008776E4" w:rsidRDefault="00F04F60">
            <w:pPr>
              <w:pStyle w:val="Celda"/>
            </w:pPr>
            <w:r>
              <w:rPr>
                <w:sz w:val="18"/>
              </w:rPr>
              <w:t>VARCHAR</w:t>
            </w:r>
          </w:p>
        </w:tc>
        <w:tc>
          <w:tcPr>
            <w:tcW w:w="1077" w:type="dxa"/>
          </w:tcPr>
          <w:p w14:paraId="0F28F6E6" w14:textId="77777777" w:rsidR="008776E4" w:rsidRDefault="00F04F60">
            <w:pPr>
              <w:pStyle w:val="Celda"/>
            </w:pPr>
            <w:r>
              <w:rPr>
                <w:sz w:val="18"/>
              </w:rPr>
              <w:t>3</w:t>
            </w:r>
          </w:p>
        </w:tc>
        <w:tc>
          <w:tcPr>
            <w:tcW w:w="567" w:type="dxa"/>
          </w:tcPr>
          <w:p w14:paraId="31949937" w14:textId="77777777" w:rsidR="008776E4" w:rsidRDefault="00F04F60">
            <w:pPr>
              <w:pStyle w:val="Celda"/>
            </w:pPr>
            <w:r>
              <w:rPr>
                <w:sz w:val="18"/>
              </w:rPr>
              <w:t>Sí</w:t>
            </w:r>
          </w:p>
        </w:tc>
        <w:tc>
          <w:tcPr>
            <w:tcW w:w="3175" w:type="dxa"/>
          </w:tcPr>
          <w:p w14:paraId="2CC6ADA5" w14:textId="77777777" w:rsidR="008776E4" w:rsidRDefault="00F04F60">
            <w:pPr>
              <w:pStyle w:val="Celda"/>
            </w:pPr>
            <w:r>
              <w:rPr>
                <w:sz w:val="18"/>
              </w:rPr>
              <w:t>Moneda del precio. Valores: ARS, USD. Por defecto: ARS.</w:t>
            </w:r>
          </w:p>
        </w:tc>
      </w:tr>
      <w:tr w:rsidR="008776E4" w14:paraId="1D89E6FE" w14:textId="77777777">
        <w:trPr>
          <w:cantSplit/>
          <w:jc w:val="center"/>
        </w:trPr>
        <w:tc>
          <w:tcPr>
            <w:tcW w:w="2098" w:type="dxa"/>
          </w:tcPr>
          <w:p w14:paraId="731DD48D" w14:textId="77777777" w:rsidR="008776E4" w:rsidRDefault="00F04F60">
            <w:pPr>
              <w:pStyle w:val="Celda"/>
            </w:pPr>
            <w:r>
              <w:rPr>
                <w:sz w:val="18"/>
              </w:rPr>
              <w:lastRenderedPageBreak/>
              <w:t>cobro</w:t>
            </w:r>
          </w:p>
        </w:tc>
        <w:tc>
          <w:tcPr>
            <w:tcW w:w="1587" w:type="dxa"/>
          </w:tcPr>
          <w:p w14:paraId="5A701DEE" w14:textId="77777777" w:rsidR="008776E4" w:rsidRDefault="00F04F60">
            <w:pPr>
              <w:pStyle w:val="Celda"/>
            </w:pPr>
            <w:r>
              <w:rPr>
                <w:sz w:val="18"/>
              </w:rPr>
              <w:t>VARCHAR</w:t>
            </w:r>
          </w:p>
        </w:tc>
        <w:tc>
          <w:tcPr>
            <w:tcW w:w="1077" w:type="dxa"/>
          </w:tcPr>
          <w:p w14:paraId="1A392548" w14:textId="77777777" w:rsidR="008776E4" w:rsidRDefault="00F04F60">
            <w:pPr>
              <w:pStyle w:val="Celda"/>
            </w:pPr>
            <w:r>
              <w:rPr>
                <w:sz w:val="18"/>
              </w:rPr>
              <w:t>10</w:t>
            </w:r>
          </w:p>
        </w:tc>
        <w:tc>
          <w:tcPr>
            <w:tcW w:w="567" w:type="dxa"/>
          </w:tcPr>
          <w:p w14:paraId="1D57EB43" w14:textId="77777777" w:rsidR="008776E4" w:rsidRDefault="00F04F60">
            <w:pPr>
              <w:pStyle w:val="Celda"/>
            </w:pPr>
            <w:r>
              <w:rPr>
                <w:sz w:val="18"/>
              </w:rPr>
              <w:t>Sí</w:t>
            </w:r>
          </w:p>
        </w:tc>
        <w:tc>
          <w:tcPr>
            <w:tcW w:w="3175" w:type="dxa"/>
          </w:tcPr>
          <w:p w14:paraId="50E93458" w14:textId="77777777" w:rsidR="008776E4" w:rsidRDefault="00F04F60">
            <w:pPr>
              <w:pStyle w:val="Celda"/>
            </w:pPr>
            <w:r>
              <w:rPr>
                <w:sz w:val="18"/>
              </w:rPr>
              <w:t>PAQUETE: el precio es del curso entero. SESION: el precio es de cada sesión. Valores: PAQUETE, SESION.</w:t>
            </w:r>
          </w:p>
        </w:tc>
      </w:tr>
      <w:tr w:rsidR="008776E4" w14:paraId="5FAE237A" w14:textId="77777777">
        <w:trPr>
          <w:cantSplit/>
          <w:jc w:val="center"/>
        </w:trPr>
        <w:tc>
          <w:tcPr>
            <w:tcW w:w="2098" w:type="dxa"/>
          </w:tcPr>
          <w:p w14:paraId="4E6F5BA4" w14:textId="77777777" w:rsidR="008776E4" w:rsidRDefault="00F04F60">
            <w:pPr>
              <w:pStyle w:val="Celda"/>
            </w:pPr>
            <w:r>
              <w:rPr>
                <w:sz w:val="18"/>
              </w:rPr>
              <w:t>clases_estandar</w:t>
            </w:r>
          </w:p>
        </w:tc>
        <w:tc>
          <w:tcPr>
            <w:tcW w:w="1587" w:type="dxa"/>
          </w:tcPr>
          <w:p w14:paraId="211B735A" w14:textId="77777777" w:rsidR="008776E4" w:rsidRDefault="00F04F60">
            <w:pPr>
              <w:pStyle w:val="Celda"/>
            </w:pPr>
            <w:r>
              <w:rPr>
                <w:sz w:val="18"/>
              </w:rPr>
              <w:t>SMALLINT</w:t>
            </w:r>
          </w:p>
        </w:tc>
        <w:tc>
          <w:tcPr>
            <w:tcW w:w="1077" w:type="dxa"/>
          </w:tcPr>
          <w:p w14:paraId="35251631" w14:textId="77777777" w:rsidR="008776E4" w:rsidRDefault="00F04F60">
            <w:pPr>
              <w:pStyle w:val="Celda"/>
            </w:pPr>
            <w:r>
              <w:rPr>
                <w:sz w:val="18"/>
              </w:rPr>
              <w:t>2 bytes</w:t>
            </w:r>
          </w:p>
        </w:tc>
        <w:tc>
          <w:tcPr>
            <w:tcW w:w="567" w:type="dxa"/>
          </w:tcPr>
          <w:p w14:paraId="6AD12F1D" w14:textId="77777777" w:rsidR="008776E4" w:rsidRDefault="00F04F60">
            <w:pPr>
              <w:pStyle w:val="Celda"/>
            </w:pPr>
            <w:r>
              <w:rPr>
                <w:sz w:val="18"/>
              </w:rPr>
              <w:t>No</w:t>
            </w:r>
          </w:p>
        </w:tc>
        <w:tc>
          <w:tcPr>
            <w:tcW w:w="3175" w:type="dxa"/>
          </w:tcPr>
          <w:p w14:paraId="76095927" w14:textId="77777777" w:rsidR="008776E4" w:rsidRDefault="00F04F60">
            <w:pPr>
              <w:pStyle w:val="Celda"/>
            </w:pPr>
            <w:r>
              <w:rPr>
                <w:sz w:val="18"/>
              </w:rPr>
              <w:t>Cantidad de clases del paquete. Obligatorio cuando cobro es PAQUETE.</w:t>
            </w:r>
          </w:p>
        </w:tc>
      </w:tr>
      <w:tr w:rsidR="008776E4" w14:paraId="20C0D50B" w14:textId="77777777">
        <w:trPr>
          <w:cantSplit/>
          <w:jc w:val="center"/>
        </w:trPr>
        <w:tc>
          <w:tcPr>
            <w:tcW w:w="2098" w:type="dxa"/>
          </w:tcPr>
          <w:p w14:paraId="3693F855" w14:textId="77777777" w:rsidR="008776E4" w:rsidRDefault="00F04F60">
            <w:pPr>
              <w:pStyle w:val="Celda"/>
            </w:pPr>
            <w:r>
              <w:rPr>
                <w:sz w:val="18"/>
              </w:rPr>
              <w:t>duracion_minutos</w:t>
            </w:r>
          </w:p>
        </w:tc>
        <w:tc>
          <w:tcPr>
            <w:tcW w:w="1587" w:type="dxa"/>
          </w:tcPr>
          <w:p w14:paraId="65AA95C4" w14:textId="77777777" w:rsidR="008776E4" w:rsidRDefault="00F04F60">
            <w:pPr>
              <w:pStyle w:val="Celda"/>
            </w:pPr>
            <w:r>
              <w:rPr>
                <w:sz w:val="18"/>
              </w:rPr>
              <w:t>SMALLINT</w:t>
            </w:r>
          </w:p>
        </w:tc>
        <w:tc>
          <w:tcPr>
            <w:tcW w:w="1077" w:type="dxa"/>
          </w:tcPr>
          <w:p w14:paraId="5C406594" w14:textId="77777777" w:rsidR="008776E4" w:rsidRDefault="00F04F60">
            <w:pPr>
              <w:pStyle w:val="Celda"/>
            </w:pPr>
            <w:r>
              <w:rPr>
                <w:sz w:val="18"/>
              </w:rPr>
              <w:t>2 bytes</w:t>
            </w:r>
          </w:p>
        </w:tc>
        <w:tc>
          <w:tcPr>
            <w:tcW w:w="567" w:type="dxa"/>
          </w:tcPr>
          <w:p w14:paraId="2D85D5C1" w14:textId="77777777" w:rsidR="008776E4" w:rsidRDefault="00F04F60">
            <w:pPr>
              <w:pStyle w:val="Celda"/>
            </w:pPr>
            <w:r>
              <w:rPr>
                <w:sz w:val="18"/>
              </w:rPr>
              <w:t>Sí</w:t>
            </w:r>
          </w:p>
        </w:tc>
        <w:tc>
          <w:tcPr>
            <w:tcW w:w="3175" w:type="dxa"/>
          </w:tcPr>
          <w:p w14:paraId="026611AD" w14:textId="77777777" w:rsidR="008776E4" w:rsidRDefault="00F04F60">
            <w:pPr>
              <w:pStyle w:val="Celda"/>
            </w:pPr>
            <w:r>
              <w:rPr>
                <w:sz w:val="18"/>
              </w:rPr>
              <w:t>Duración de cada clase. Por defecto: 90.</w:t>
            </w:r>
          </w:p>
        </w:tc>
      </w:tr>
      <w:tr w:rsidR="008776E4" w14:paraId="4DD51B8B" w14:textId="77777777">
        <w:trPr>
          <w:cantSplit/>
          <w:jc w:val="center"/>
        </w:trPr>
        <w:tc>
          <w:tcPr>
            <w:tcW w:w="2098" w:type="dxa"/>
          </w:tcPr>
          <w:p w14:paraId="20B9CD82" w14:textId="77777777" w:rsidR="008776E4" w:rsidRDefault="00F04F60">
            <w:pPr>
              <w:pStyle w:val="Celda"/>
            </w:pPr>
            <w:r>
              <w:rPr>
                <w:sz w:val="18"/>
              </w:rPr>
              <w:t>activo</w:t>
            </w:r>
          </w:p>
        </w:tc>
        <w:tc>
          <w:tcPr>
            <w:tcW w:w="1587" w:type="dxa"/>
          </w:tcPr>
          <w:p w14:paraId="130DBBC9" w14:textId="77777777" w:rsidR="008776E4" w:rsidRDefault="00F04F60">
            <w:pPr>
              <w:pStyle w:val="Celda"/>
            </w:pPr>
            <w:r>
              <w:rPr>
                <w:sz w:val="18"/>
              </w:rPr>
              <w:t>BOOLEAN</w:t>
            </w:r>
          </w:p>
        </w:tc>
        <w:tc>
          <w:tcPr>
            <w:tcW w:w="1077" w:type="dxa"/>
          </w:tcPr>
          <w:p w14:paraId="10E9D368" w14:textId="77777777" w:rsidR="008776E4" w:rsidRDefault="00F04F60">
            <w:pPr>
              <w:pStyle w:val="Celda"/>
            </w:pPr>
            <w:r>
              <w:rPr>
                <w:sz w:val="18"/>
              </w:rPr>
              <w:t>1 bytes</w:t>
            </w:r>
          </w:p>
        </w:tc>
        <w:tc>
          <w:tcPr>
            <w:tcW w:w="567" w:type="dxa"/>
          </w:tcPr>
          <w:p w14:paraId="755FF7E6" w14:textId="77777777" w:rsidR="008776E4" w:rsidRDefault="00F04F60">
            <w:pPr>
              <w:pStyle w:val="Celda"/>
            </w:pPr>
            <w:r>
              <w:rPr>
                <w:sz w:val="18"/>
              </w:rPr>
              <w:t>Sí</w:t>
            </w:r>
          </w:p>
        </w:tc>
        <w:tc>
          <w:tcPr>
            <w:tcW w:w="3175" w:type="dxa"/>
          </w:tcPr>
          <w:p w14:paraId="7DB61874" w14:textId="77777777" w:rsidR="008776E4" w:rsidRDefault="00F04F60">
            <w:pPr>
              <w:pStyle w:val="Celda"/>
            </w:pPr>
            <w:r>
              <w:rPr>
                <w:sz w:val="18"/>
              </w:rPr>
              <w:t>FALSE = ya no se ofrece para inscripciones nuevas. Los programas no se borran. Por defecto: true.</w:t>
            </w:r>
          </w:p>
        </w:tc>
      </w:tr>
      <w:tr w:rsidR="008776E4" w14:paraId="34746038" w14:textId="77777777">
        <w:trPr>
          <w:cantSplit/>
          <w:jc w:val="center"/>
        </w:trPr>
        <w:tc>
          <w:tcPr>
            <w:tcW w:w="2098" w:type="dxa"/>
          </w:tcPr>
          <w:p w14:paraId="038E71A6" w14:textId="77777777" w:rsidR="008776E4" w:rsidRDefault="00F04F60">
            <w:pPr>
              <w:pStyle w:val="Celda"/>
            </w:pPr>
            <w:r>
              <w:rPr>
                <w:sz w:val="18"/>
              </w:rPr>
              <w:t>fecha_creacion</w:t>
            </w:r>
          </w:p>
        </w:tc>
        <w:tc>
          <w:tcPr>
            <w:tcW w:w="1587" w:type="dxa"/>
          </w:tcPr>
          <w:p w14:paraId="0AAAB218" w14:textId="77777777" w:rsidR="008776E4" w:rsidRDefault="00F04F60">
            <w:pPr>
              <w:pStyle w:val="Celda"/>
            </w:pPr>
            <w:r>
              <w:rPr>
                <w:sz w:val="18"/>
              </w:rPr>
              <w:t>TIMESTAMPTZ</w:t>
            </w:r>
          </w:p>
        </w:tc>
        <w:tc>
          <w:tcPr>
            <w:tcW w:w="1077" w:type="dxa"/>
          </w:tcPr>
          <w:p w14:paraId="517EEC74" w14:textId="77777777" w:rsidR="008776E4" w:rsidRDefault="00F04F60">
            <w:pPr>
              <w:pStyle w:val="Celda"/>
            </w:pPr>
            <w:r>
              <w:rPr>
                <w:sz w:val="18"/>
              </w:rPr>
              <w:t>8 bytes</w:t>
            </w:r>
          </w:p>
        </w:tc>
        <w:tc>
          <w:tcPr>
            <w:tcW w:w="567" w:type="dxa"/>
          </w:tcPr>
          <w:p w14:paraId="0D41FEA7" w14:textId="77777777" w:rsidR="008776E4" w:rsidRDefault="00F04F60">
            <w:pPr>
              <w:pStyle w:val="Celda"/>
            </w:pPr>
            <w:r>
              <w:rPr>
                <w:sz w:val="18"/>
              </w:rPr>
              <w:t>Sí</w:t>
            </w:r>
          </w:p>
        </w:tc>
        <w:tc>
          <w:tcPr>
            <w:tcW w:w="3175" w:type="dxa"/>
          </w:tcPr>
          <w:p w14:paraId="37D2FE59" w14:textId="77777777" w:rsidR="008776E4" w:rsidRDefault="00F04F60">
            <w:pPr>
              <w:pStyle w:val="Celda"/>
            </w:pPr>
            <w:r>
              <w:rPr>
                <w:sz w:val="18"/>
              </w:rPr>
              <w:t>Momento en que se cargó. Por defecto: fecha y hora actual.</w:t>
            </w:r>
          </w:p>
        </w:tc>
      </w:tr>
      <w:tr w:rsidR="008776E4" w14:paraId="0152654A" w14:textId="77777777">
        <w:trPr>
          <w:cantSplit/>
          <w:jc w:val="center"/>
        </w:trPr>
        <w:tc>
          <w:tcPr>
            <w:tcW w:w="2098" w:type="dxa"/>
          </w:tcPr>
          <w:p w14:paraId="6F9C0D8C" w14:textId="77777777" w:rsidR="008776E4" w:rsidRDefault="00F04F60">
            <w:pPr>
              <w:pStyle w:val="Celda"/>
            </w:pPr>
            <w:r>
              <w:rPr>
                <w:sz w:val="18"/>
              </w:rPr>
              <w:t>precio_2</w:t>
            </w:r>
          </w:p>
        </w:tc>
        <w:tc>
          <w:tcPr>
            <w:tcW w:w="1587" w:type="dxa"/>
          </w:tcPr>
          <w:p w14:paraId="50C09F75" w14:textId="77777777" w:rsidR="008776E4" w:rsidRDefault="00F04F60">
            <w:pPr>
              <w:pStyle w:val="Celda"/>
            </w:pPr>
            <w:r>
              <w:rPr>
                <w:sz w:val="18"/>
              </w:rPr>
              <w:t>NUMERIC</w:t>
            </w:r>
          </w:p>
        </w:tc>
        <w:tc>
          <w:tcPr>
            <w:tcW w:w="1077" w:type="dxa"/>
          </w:tcPr>
          <w:p w14:paraId="08B21F0D" w14:textId="77777777" w:rsidR="008776E4" w:rsidRDefault="00F04F60">
            <w:pPr>
              <w:pStyle w:val="Celda"/>
            </w:pPr>
            <w:r>
              <w:rPr>
                <w:sz w:val="18"/>
              </w:rPr>
              <w:t>14,2</w:t>
            </w:r>
          </w:p>
        </w:tc>
        <w:tc>
          <w:tcPr>
            <w:tcW w:w="567" w:type="dxa"/>
          </w:tcPr>
          <w:p w14:paraId="345DFD81" w14:textId="77777777" w:rsidR="008776E4" w:rsidRDefault="00F04F60">
            <w:pPr>
              <w:pStyle w:val="Celda"/>
            </w:pPr>
            <w:r>
              <w:rPr>
                <w:sz w:val="18"/>
              </w:rPr>
              <w:t>No</w:t>
            </w:r>
          </w:p>
        </w:tc>
        <w:tc>
          <w:tcPr>
            <w:tcW w:w="3175" w:type="dxa"/>
          </w:tcPr>
          <w:p w14:paraId="14D31828" w14:textId="77777777" w:rsidR="008776E4" w:rsidRDefault="00F04F60">
            <w:pPr>
              <w:pStyle w:val="Celda"/>
            </w:pPr>
            <w:r>
              <w:rPr>
                <w:sz w:val="18"/>
              </w:rPr>
              <w:t>Precio total para un grupo de 2 (del grupo, no por persona). Vacío = sin precio cargado.</w:t>
            </w:r>
          </w:p>
        </w:tc>
      </w:tr>
      <w:tr w:rsidR="008776E4" w14:paraId="1C8BA7BC" w14:textId="77777777">
        <w:trPr>
          <w:cantSplit/>
          <w:jc w:val="center"/>
        </w:trPr>
        <w:tc>
          <w:tcPr>
            <w:tcW w:w="2098" w:type="dxa"/>
          </w:tcPr>
          <w:p w14:paraId="5104888C" w14:textId="77777777" w:rsidR="008776E4" w:rsidRDefault="00F04F60">
            <w:pPr>
              <w:pStyle w:val="Celda"/>
            </w:pPr>
            <w:r>
              <w:rPr>
                <w:sz w:val="18"/>
              </w:rPr>
              <w:t>precio_3</w:t>
            </w:r>
          </w:p>
        </w:tc>
        <w:tc>
          <w:tcPr>
            <w:tcW w:w="1587" w:type="dxa"/>
          </w:tcPr>
          <w:p w14:paraId="35F73356" w14:textId="77777777" w:rsidR="008776E4" w:rsidRDefault="00F04F60">
            <w:pPr>
              <w:pStyle w:val="Celda"/>
            </w:pPr>
            <w:r>
              <w:rPr>
                <w:sz w:val="18"/>
              </w:rPr>
              <w:t>NUMERIC</w:t>
            </w:r>
          </w:p>
        </w:tc>
        <w:tc>
          <w:tcPr>
            <w:tcW w:w="1077" w:type="dxa"/>
          </w:tcPr>
          <w:p w14:paraId="67792C54" w14:textId="77777777" w:rsidR="008776E4" w:rsidRDefault="00F04F60">
            <w:pPr>
              <w:pStyle w:val="Celda"/>
            </w:pPr>
            <w:r>
              <w:rPr>
                <w:sz w:val="18"/>
              </w:rPr>
              <w:t>14,2</w:t>
            </w:r>
          </w:p>
        </w:tc>
        <w:tc>
          <w:tcPr>
            <w:tcW w:w="567" w:type="dxa"/>
          </w:tcPr>
          <w:p w14:paraId="2EA6744C" w14:textId="77777777" w:rsidR="008776E4" w:rsidRDefault="00F04F60">
            <w:pPr>
              <w:pStyle w:val="Celda"/>
            </w:pPr>
            <w:r>
              <w:rPr>
                <w:sz w:val="18"/>
              </w:rPr>
              <w:t>No</w:t>
            </w:r>
          </w:p>
        </w:tc>
        <w:tc>
          <w:tcPr>
            <w:tcW w:w="3175" w:type="dxa"/>
          </w:tcPr>
          <w:p w14:paraId="42C86306" w14:textId="77777777" w:rsidR="008776E4" w:rsidRDefault="00F04F60">
            <w:pPr>
              <w:pStyle w:val="Celda"/>
            </w:pPr>
            <w:r>
              <w:rPr>
                <w:sz w:val="18"/>
              </w:rPr>
              <w:t>Precio total para un grupo de 3. Vacío = sin precio cargado.</w:t>
            </w:r>
          </w:p>
        </w:tc>
      </w:tr>
    </w:tbl>
    <w:p w14:paraId="34AEA6DF" w14:textId="77777777" w:rsidR="008776E4" w:rsidRDefault="008776E4">
      <w:pPr>
        <w:pStyle w:val="Nota"/>
      </w:pPr>
    </w:p>
    <w:p w14:paraId="2B448F1B" w14:textId="77777777" w:rsidR="008776E4" w:rsidRDefault="00F04F60">
      <w:pPr>
        <w:pStyle w:val="Ttulo4"/>
      </w:pPr>
      <w:r>
        <w:t>release</w:t>
      </w:r>
    </w:p>
    <w:p w14:paraId="0032CD56" w14:textId="77777777" w:rsidR="008776E4" w:rsidRDefault="00F04F60">
      <w:pPr>
        <w:keepNext/>
      </w:pPr>
      <w:r>
        <w:t>Un lanzamiento del sello (single, EP, remix, álbum). No se publica sin contrato adjunto, salvo excepción firmada.</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370DE011" w14:textId="77777777">
        <w:trPr>
          <w:cantSplit/>
          <w:tblHeader/>
          <w:jc w:val="center"/>
        </w:trPr>
        <w:tc>
          <w:tcPr>
            <w:tcW w:w="2098" w:type="dxa"/>
            <w:tcBorders>
              <w:bottom w:val="single" w:sz="6" w:space="0" w:color="000000"/>
            </w:tcBorders>
            <w:shd w:val="clear" w:color="auto" w:fill="E7E6E6"/>
          </w:tcPr>
          <w:p w14:paraId="37FC1D81"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5E04BFB8"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773BE69C"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500AD6AC"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4ADA62D2" w14:textId="77777777" w:rsidR="008776E4" w:rsidRDefault="00F04F60">
            <w:pPr>
              <w:pStyle w:val="Celda"/>
              <w:keepNext/>
            </w:pPr>
            <w:r>
              <w:rPr>
                <w:b/>
                <w:sz w:val="18"/>
              </w:rPr>
              <w:t>Descripción</w:t>
            </w:r>
          </w:p>
        </w:tc>
      </w:tr>
      <w:tr w:rsidR="008776E4" w14:paraId="6D220E99" w14:textId="77777777">
        <w:trPr>
          <w:cantSplit/>
          <w:jc w:val="center"/>
        </w:trPr>
        <w:tc>
          <w:tcPr>
            <w:tcW w:w="2098" w:type="dxa"/>
          </w:tcPr>
          <w:p w14:paraId="2A59B47C" w14:textId="77777777" w:rsidR="008776E4" w:rsidRDefault="00F04F60">
            <w:pPr>
              <w:pStyle w:val="Celda"/>
            </w:pPr>
            <w:r>
              <w:rPr>
                <w:sz w:val="18"/>
              </w:rPr>
              <w:t>id_release</w:t>
            </w:r>
          </w:p>
        </w:tc>
        <w:tc>
          <w:tcPr>
            <w:tcW w:w="1587" w:type="dxa"/>
          </w:tcPr>
          <w:p w14:paraId="4E6DB763" w14:textId="77777777" w:rsidR="008776E4" w:rsidRDefault="00F04F60">
            <w:pPr>
              <w:pStyle w:val="Celda"/>
            </w:pPr>
            <w:r>
              <w:rPr>
                <w:sz w:val="18"/>
              </w:rPr>
              <w:t>BIGINT</w:t>
            </w:r>
          </w:p>
        </w:tc>
        <w:tc>
          <w:tcPr>
            <w:tcW w:w="1077" w:type="dxa"/>
          </w:tcPr>
          <w:p w14:paraId="62212F99" w14:textId="77777777" w:rsidR="008776E4" w:rsidRDefault="00F04F60">
            <w:pPr>
              <w:pStyle w:val="Celda"/>
            </w:pPr>
            <w:r>
              <w:rPr>
                <w:sz w:val="18"/>
              </w:rPr>
              <w:t>8 bytes</w:t>
            </w:r>
          </w:p>
        </w:tc>
        <w:tc>
          <w:tcPr>
            <w:tcW w:w="567" w:type="dxa"/>
          </w:tcPr>
          <w:p w14:paraId="2E2BEA3B" w14:textId="77777777" w:rsidR="008776E4" w:rsidRDefault="00F04F60">
            <w:pPr>
              <w:pStyle w:val="Celda"/>
            </w:pPr>
            <w:r>
              <w:rPr>
                <w:sz w:val="18"/>
              </w:rPr>
              <w:t>Sí</w:t>
            </w:r>
          </w:p>
        </w:tc>
        <w:tc>
          <w:tcPr>
            <w:tcW w:w="3175" w:type="dxa"/>
          </w:tcPr>
          <w:p w14:paraId="65C5B79E" w14:textId="77777777" w:rsidR="008776E4" w:rsidRDefault="00F04F60">
            <w:pPr>
              <w:pStyle w:val="Celda"/>
            </w:pPr>
            <w:r>
              <w:rPr>
                <w:sz w:val="18"/>
              </w:rPr>
              <w:t>Clave primaria, autoincremental. Identificador del lanzamiento.</w:t>
            </w:r>
          </w:p>
        </w:tc>
      </w:tr>
      <w:tr w:rsidR="008776E4" w14:paraId="16A8810F" w14:textId="77777777">
        <w:trPr>
          <w:cantSplit/>
          <w:jc w:val="center"/>
        </w:trPr>
        <w:tc>
          <w:tcPr>
            <w:tcW w:w="2098" w:type="dxa"/>
          </w:tcPr>
          <w:p w14:paraId="4E96FA7E" w14:textId="77777777" w:rsidR="008776E4" w:rsidRDefault="00F04F60">
            <w:pPr>
              <w:pStyle w:val="Celda"/>
            </w:pPr>
            <w:r>
              <w:rPr>
                <w:sz w:val="18"/>
              </w:rPr>
              <w:t>codigo_release</w:t>
            </w:r>
          </w:p>
        </w:tc>
        <w:tc>
          <w:tcPr>
            <w:tcW w:w="1587" w:type="dxa"/>
          </w:tcPr>
          <w:p w14:paraId="111497CE" w14:textId="77777777" w:rsidR="008776E4" w:rsidRDefault="00F04F60">
            <w:pPr>
              <w:pStyle w:val="Celda"/>
            </w:pPr>
            <w:r>
              <w:rPr>
                <w:sz w:val="18"/>
              </w:rPr>
              <w:t>VARCHAR</w:t>
            </w:r>
          </w:p>
        </w:tc>
        <w:tc>
          <w:tcPr>
            <w:tcW w:w="1077" w:type="dxa"/>
          </w:tcPr>
          <w:p w14:paraId="5E10801E" w14:textId="77777777" w:rsidR="008776E4" w:rsidRDefault="00F04F60">
            <w:pPr>
              <w:pStyle w:val="Celda"/>
            </w:pPr>
            <w:r>
              <w:rPr>
                <w:sz w:val="18"/>
              </w:rPr>
              <w:t>20</w:t>
            </w:r>
          </w:p>
        </w:tc>
        <w:tc>
          <w:tcPr>
            <w:tcW w:w="567" w:type="dxa"/>
          </w:tcPr>
          <w:p w14:paraId="3A0FE746" w14:textId="77777777" w:rsidR="008776E4" w:rsidRDefault="00F04F60">
            <w:pPr>
              <w:pStyle w:val="Celda"/>
            </w:pPr>
            <w:r>
              <w:rPr>
                <w:sz w:val="18"/>
              </w:rPr>
              <w:t>Sí</w:t>
            </w:r>
          </w:p>
        </w:tc>
        <w:tc>
          <w:tcPr>
            <w:tcW w:w="3175" w:type="dxa"/>
          </w:tcPr>
          <w:p w14:paraId="0F28433F" w14:textId="77777777" w:rsidR="008776E4" w:rsidRDefault="00F04F60">
            <w:pPr>
              <w:pStyle w:val="Celda"/>
            </w:pPr>
            <w:r>
              <w:rPr>
                <w:sz w:val="18"/>
              </w:rPr>
              <w:t>Único. Código de catálogo del sello. Lo genera el sistema; los lanzamientos viejos pueden traer el suyo. Único.</w:t>
            </w:r>
          </w:p>
        </w:tc>
      </w:tr>
      <w:tr w:rsidR="008776E4" w14:paraId="03FF8FF1" w14:textId="77777777">
        <w:trPr>
          <w:cantSplit/>
          <w:jc w:val="center"/>
        </w:trPr>
        <w:tc>
          <w:tcPr>
            <w:tcW w:w="2098" w:type="dxa"/>
          </w:tcPr>
          <w:p w14:paraId="596BE6A1" w14:textId="77777777" w:rsidR="008776E4" w:rsidRDefault="00F04F60">
            <w:pPr>
              <w:pStyle w:val="Celda"/>
            </w:pPr>
            <w:r>
              <w:rPr>
                <w:sz w:val="18"/>
              </w:rPr>
              <w:t>id_artista</w:t>
            </w:r>
          </w:p>
        </w:tc>
        <w:tc>
          <w:tcPr>
            <w:tcW w:w="1587" w:type="dxa"/>
          </w:tcPr>
          <w:p w14:paraId="1B7B8196" w14:textId="77777777" w:rsidR="008776E4" w:rsidRDefault="00F04F60">
            <w:pPr>
              <w:pStyle w:val="Celda"/>
            </w:pPr>
            <w:r>
              <w:rPr>
                <w:sz w:val="18"/>
              </w:rPr>
              <w:t>BIGINT</w:t>
            </w:r>
          </w:p>
        </w:tc>
        <w:tc>
          <w:tcPr>
            <w:tcW w:w="1077" w:type="dxa"/>
          </w:tcPr>
          <w:p w14:paraId="6C271BD3" w14:textId="77777777" w:rsidR="008776E4" w:rsidRDefault="00F04F60">
            <w:pPr>
              <w:pStyle w:val="Celda"/>
            </w:pPr>
            <w:r>
              <w:rPr>
                <w:sz w:val="18"/>
              </w:rPr>
              <w:t>8 bytes</w:t>
            </w:r>
          </w:p>
        </w:tc>
        <w:tc>
          <w:tcPr>
            <w:tcW w:w="567" w:type="dxa"/>
          </w:tcPr>
          <w:p w14:paraId="336360AB" w14:textId="77777777" w:rsidR="008776E4" w:rsidRDefault="00F04F60">
            <w:pPr>
              <w:pStyle w:val="Celda"/>
            </w:pPr>
            <w:r>
              <w:rPr>
                <w:sz w:val="18"/>
              </w:rPr>
              <w:t>Sí</w:t>
            </w:r>
          </w:p>
        </w:tc>
        <w:tc>
          <w:tcPr>
            <w:tcW w:w="3175" w:type="dxa"/>
          </w:tcPr>
          <w:p w14:paraId="06805312" w14:textId="77777777" w:rsidR="008776E4" w:rsidRDefault="00F04F60">
            <w:pPr>
              <w:pStyle w:val="Celda"/>
            </w:pPr>
            <w:r>
              <w:rPr>
                <w:sz w:val="18"/>
              </w:rPr>
              <w:t>Clave foránea → artista.id_artista. Artista principal.</w:t>
            </w:r>
          </w:p>
        </w:tc>
      </w:tr>
      <w:tr w:rsidR="008776E4" w14:paraId="659E1366" w14:textId="77777777">
        <w:trPr>
          <w:cantSplit/>
          <w:jc w:val="center"/>
        </w:trPr>
        <w:tc>
          <w:tcPr>
            <w:tcW w:w="2098" w:type="dxa"/>
          </w:tcPr>
          <w:p w14:paraId="7E41BF14" w14:textId="77777777" w:rsidR="008776E4" w:rsidRDefault="00F04F60">
            <w:pPr>
              <w:pStyle w:val="Celda"/>
            </w:pPr>
            <w:r>
              <w:rPr>
                <w:sz w:val="18"/>
              </w:rPr>
              <w:t>nombre_release</w:t>
            </w:r>
          </w:p>
        </w:tc>
        <w:tc>
          <w:tcPr>
            <w:tcW w:w="1587" w:type="dxa"/>
          </w:tcPr>
          <w:p w14:paraId="3B4C5AC0" w14:textId="77777777" w:rsidR="008776E4" w:rsidRDefault="00F04F60">
            <w:pPr>
              <w:pStyle w:val="Celda"/>
            </w:pPr>
            <w:r>
              <w:rPr>
                <w:sz w:val="18"/>
              </w:rPr>
              <w:t>VARCHAR</w:t>
            </w:r>
          </w:p>
        </w:tc>
        <w:tc>
          <w:tcPr>
            <w:tcW w:w="1077" w:type="dxa"/>
          </w:tcPr>
          <w:p w14:paraId="7B425495" w14:textId="77777777" w:rsidR="008776E4" w:rsidRDefault="00F04F60">
            <w:pPr>
              <w:pStyle w:val="Celda"/>
            </w:pPr>
            <w:r>
              <w:rPr>
                <w:sz w:val="18"/>
              </w:rPr>
              <w:t>200</w:t>
            </w:r>
          </w:p>
        </w:tc>
        <w:tc>
          <w:tcPr>
            <w:tcW w:w="567" w:type="dxa"/>
          </w:tcPr>
          <w:p w14:paraId="3AB3DA5B" w14:textId="77777777" w:rsidR="008776E4" w:rsidRDefault="00F04F60">
            <w:pPr>
              <w:pStyle w:val="Celda"/>
            </w:pPr>
            <w:r>
              <w:rPr>
                <w:sz w:val="18"/>
              </w:rPr>
              <w:t>Sí</w:t>
            </w:r>
          </w:p>
        </w:tc>
        <w:tc>
          <w:tcPr>
            <w:tcW w:w="3175" w:type="dxa"/>
          </w:tcPr>
          <w:p w14:paraId="20CCA336" w14:textId="77777777" w:rsidR="008776E4" w:rsidRDefault="00F04F60">
            <w:pPr>
              <w:pStyle w:val="Celda"/>
            </w:pPr>
            <w:r>
              <w:rPr>
                <w:sz w:val="18"/>
              </w:rPr>
              <w:t>Título del lanzamiento.</w:t>
            </w:r>
          </w:p>
        </w:tc>
      </w:tr>
      <w:tr w:rsidR="008776E4" w14:paraId="40262045" w14:textId="77777777">
        <w:trPr>
          <w:cantSplit/>
          <w:jc w:val="center"/>
        </w:trPr>
        <w:tc>
          <w:tcPr>
            <w:tcW w:w="2098" w:type="dxa"/>
          </w:tcPr>
          <w:p w14:paraId="7C5B2683" w14:textId="77777777" w:rsidR="008776E4" w:rsidRDefault="00F04F60">
            <w:pPr>
              <w:pStyle w:val="Celda"/>
            </w:pPr>
            <w:r>
              <w:rPr>
                <w:sz w:val="18"/>
              </w:rPr>
              <w:t>tipo_release</w:t>
            </w:r>
          </w:p>
        </w:tc>
        <w:tc>
          <w:tcPr>
            <w:tcW w:w="1587" w:type="dxa"/>
          </w:tcPr>
          <w:p w14:paraId="4FE17676" w14:textId="77777777" w:rsidR="008776E4" w:rsidRDefault="00F04F60">
            <w:pPr>
              <w:pStyle w:val="Celda"/>
            </w:pPr>
            <w:r>
              <w:rPr>
                <w:sz w:val="18"/>
              </w:rPr>
              <w:t>VARCHAR</w:t>
            </w:r>
          </w:p>
        </w:tc>
        <w:tc>
          <w:tcPr>
            <w:tcW w:w="1077" w:type="dxa"/>
          </w:tcPr>
          <w:p w14:paraId="178A64E9" w14:textId="77777777" w:rsidR="008776E4" w:rsidRDefault="00F04F60">
            <w:pPr>
              <w:pStyle w:val="Celda"/>
            </w:pPr>
            <w:r>
              <w:rPr>
                <w:sz w:val="18"/>
              </w:rPr>
              <w:t>20</w:t>
            </w:r>
          </w:p>
        </w:tc>
        <w:tc>
          <w:tcPr>
            <w:tcW w:w="567" w:type="dxa"/>
          </w:tcPr>
          <w:p w14:paraId="334E0288" w14:textId="77777777" w:rsidR="008776E4" w:rsidRDefault="00F04F60">
            <w:pPr>
              <w:pStyle w:val="Celda"/>
            </w:pPr>
            <w:r>
              <w:rPr>
                <w:sz w:val="18"/>
              </w:rPr>
              <w:t>No</w:t>
            </w:r>
          </w:p>
        </w:tc>
        <w:tc>
          <w:tcPr>
            <w:tcW w:w="3175" w:type="dxa"/>
          </w:tcPr>
          <w:p w14:paraId="52C3E49C" w14:textId="77777777" w:rsidR="008776E4" w:rsidRDefault="00F04F60">
            <w:pPr>
              <w:pStyle w:val="Celda"/>
            </w:pPr>
            <w:r>
              <w:rPr>
                <w:sz w:val="18"/>
              </w:rPr>
              <w:t>Formato. Vacío = sin definir todavía. No cambia si ya tiene temas cargados. Valores: SINGLE, EP, REMIX, ALBUM.</w:t>
            </w:r>
          </w:p>
        </w:tc>
      </w:tr>
      <w:tr w:rsidR="008776E4" w14:paraId="3B99C7A5" w14:textId="77777777">
        <w:trPr>
          <w:cantSplit/>
          <w:jc w:val="center"/>
        </w:trPr>
        <w:tc>
          <w:tcPr>
            <w:tcW w:w="2098" w:type="dxa"/>
          </w:tcPr>
          <w:p w14:paraId="11B0CA9D" w14:textId="77777777" w:rsidR="008776E4" w:rsidRDefault="00F04F60">
            <w:pPr>
              <w:pStyle w:val="Celda"/>
            </w:pPr>
            <w:r>
              <w:rPr>
                <w:sz w:val="18"/>
              </w:rPr>
              <w:t>genero</w:t>
            </w:r>
          </w:p>
        </w:tc>
        <w:tc>
          <w:tcPr>
            <w:tcW w:w="1587" w:type="dxa"/>
          </w:tcPr>
          <w:p w14:paraId="4659B0D1" w14:textId="77777777" w:rsidR="008776E4" w:rsidRDefault="00F04F60">
            <w:pPr>
              <w:pStyle w:val="Celda"/>
            </w:pPr>
            <w:r>
              <w:rPr>
                <w:sz w:val="18"/>
              </w:rPr>
              <w:t>VARCHAR</w:t>
            </w:r>
          </w:p>
        </w:tc>
        <w:tc>
          <w:tcPr>
            <w:tcW w:w="1077" w:type="dxa"/>
          </w:tcPr>
          <w:p w14:paraId="79E11C36" w14:textId="77777777" w:rsidR="008776E4" w:rsidRDefault="00F04F60">
            <w:pPr>
              <w:pStyle w:val="Celda"/>
            </w:pPr>
            <w:r>
              <w:rPr>
                <w:sz w:val="18"/>
              </w:rPr>
              <w:t>80</w:t>
            </w:r>
          </w:p>
        </w:tc>
        <w:tc>
          <w:tcPr>
            <w:tcW w:w="567" w:type="dxa"/>
          </w:tcPr>
          <w:p w14:paraId="4C043F19" w14:textId="77777777" w:rsidR="008776E4" w:rsidRDefault="00F04F60">
            <w:pPr>
              <w:pStyle w:val="Celda"/>
            </w:pPr>
            <w:r>
              <w:rPr>
                <w:sz w:val="18"/>
              </w:rPr>
              <w:t>No</w:t>
            </w:r>
          </w:p>
        </w:tc>
        <w:tc>
          <w:tcPr>
            <w:tcW w:w="3175" w:type="dxa"/>
          </w:tcPr>
          <w:p w14:paraId="59F5891B" w14:textId="77777777" w:rsidR="008776E4" w:rsidRDefault="00F04F60">
            <w:pPr>
              <w:pStyle w:val="Celda"/>
            </w:pPr>
            <w:r>
              <w:rPr>
                <w:sz w:val="18"/>
              </w:rPr>
              <w:t>Género musical.</w:t>
            </w:r>
          </w:p>
        </w:tc>
      </w:tr>
      <w:tr w:rsidR="008776E4" w14:paraId="591DCDF9" w14:textId="77777777">
        <w:trPr>
          <w:cantSplit/>
          <w:jc w:val="center"/>
        </w:trPr>
        <w:tc>
          <w:tcPr>
            <w:tcW w:w="2098" w:type="dxa"/>
          </w:tcPr>
          <w:p w14:paraId="158CE1EE" w14:textId="77777777" w:rsidR="008776E4" w:rsidRDefault="00F04F60">
            <w:pPr>
              <w:pStyle w:val="Celda"/>
            </w:pPr>
            <w:r>
              <w:rPr>
                <w:sz w:val="18"/>
              </w:rPr>
              <w:t>portada_path</w:t>
            </w:r>
          </w:p>
        </w:tc>
        <w:tc>
          <w:tcPr>
            <w:tcW w:w="1587" w:type="dxa"/>
          </w:tcPr>
          <w:p w14:paraId="58C42AE5" w14:textId="77777777" w:rsidR="008776E4" w:rsidRDefault="00F04F60">
            <w:pPr>
              <w:pStyle w:val="Celda"/>
            </w:pPr>
            <w:r>
              <w:rPr>
                <w:sz w:val="18"/>
              </w:rPr>
              <w:t>VARCHAR</w:t>
            </w:r>
          </w:p>
        </w:tc>
        <w:tc>
          <w:tcPr>
            <w:tcW w:w="1077" w:type="dxa"/>
          </w:tcPr>
          <w:p w14:paraId="78AE7F4F" w14:textId="77777777" w:rsidR="008776E4" w:rsidRDefault="00F04F60">
            <w:pPr>
              <w:pStyle w:val="Celda"/>
            </w:pPr>
            <w:r>
              <w:rPr>
                <w:sz w:val="18"/>
              </w:rPr>
              <w:t>500</w:t>
            </w:r>
          </w:p>
        </w:tc>
        <w:tc>
          <w:tcPr>
            <w:tcW w:w="567" w:type="dxa"/>
          </w:tcPr>
          <w:p w14:paraId="5956FE05" w14:textId="77777777" w:rsidR="008776E4" w:rsidRDefault="00F04F60">
            <w:pPr>
              <w:pStyle w:val="Celda"/>
            </w:pPr>
            <w:r>
              <w:rPr>
                <w:sz w:val="18"/>
              </w:rPr>
              <w:t>No</w:t>
            </w:r>
          </w:p>
        </w:tc>
        <w:tc>
          <w:tcPr>
            <w:tcW w:w="3175" w:type="dxa"/>
          </w:tcPr>
          <w:p w14:paraId="795BFDA0" w14:textId="77777777" w:rsidR="008776E4" w:rsidRDefault="00F04F60">
            <w:pPr>
              <w:pStyle w:val="Celda"/>
            </w:pPr>
            <w:r>
              <w:rPr>
                <w:sz w:val="18"/>
              </w:rPr>
              <w:t>Ubicación de la imagen de portada.</w:t>
            </w:r>
          </w:p>
        </w:tc>
      </w:tr>
      <w:tr w:rsidR="008776E4" w14:paraId="3DC9153E" w14:textId="77777777">
        <w:trPr>
          <w:cantSplit/>
          <w:jc w:val="center"/>
        </w:trPr>
        <w:tc>
          <w:tcPr>
            <w:tcW w:w="2098" w:type="dxa"/>
          </w:tcPr>
          <w:p w14:paraId="6773A431" w14:textId="77777777" w:rsidR="008776E4" w:rsidRDefault="00F04F60">
            <w:pPr>
              <w:pStyle w:val="Celda"/>
            </w:pPr>
            <w:r>
              <w:rPr>
                <w:sz w:val="18"/>
              </w:rPr>
              <w:t>fecha_estimada</w:t>
            </w:r>
          </w:p>
        </w:tc>
        <w:tc>
          <w:tcPr>
            <w:tcW w:w="1587" w:type="dxa"/>
          </w:tcPr>
          <w:p w14:paraId="5A6EEABA" w14:textId="77777777" w:rsidR="008776E4" w:rsidRDefault="00F04F60">
            <w:pPr>
              <w:pStyle w:val="Celda"/>
            </w:pPr>
            <w:r>
              <w:rPr>
                <w:sz w:val="18"/>
              </w:rPr>
              <w:t>DATE</w:t>
            </w:r>
          </w:p>
        </w:tc>
        <w:tc>
          <w:tcPr>
            <w:tcW w:w="1077" w:type="dxa"/>
          </w:tcPr>
          <w:p w14:paraId="6C2FD63B" w14:textId="77777777" w:rsidR="008776E4" w:rsidRDefault="00F04F60">
            <w:pPr>
              <w:pStyle w:val="Celda"/>
            </w:pPr>
            <w:r>
              <w:rPr>
                <w:sz w:val="18"/>
              </w:rPr>
              <w:t>4 bytes</w:t>
            </w:r>
          </w:p>
        </w:tc>
        <w:tc>
          <w:tcPr>
            <w:tcW w:w="567" w:type="dxa"/>
          </w:tcPr>
          <w:p w14:paraId="023A8E86" w14:textId="77777777" w:rsidR="008776E4" w:rsidRDefault="00F04F60">
            <w:pPr>
              <w:pStyle w:val="Celda"/>
            </w:pPr>
            <w:r>
              <w:rPr>
                <w:sz w:val="18"/>
              </w:rPr>
              <w:t>No</w:t>
            </w:r>
          </w:p>
        </w:tc>
        <w:tc>
          <w:tcPr>
            <w:tcW w:w="3175" w:type="dxa"/>
          </w:tcPr>
          <w:p w14:paraId="1B7A4C2D" w14:textId="77777777" w:rsidR="008776E4" w:rsidRDefault="00F04F60">
            <w:pPr>
              <w:pStyle w:val="Celda"/>
            </w:pPr>
            <w:r>
              <w:rPr>
                <w:sz w:val="18"/>
              </w:rPr>
              <w:t>Fecha de salida prevista.</w:t>
            </w:r>
          </w:p>
        </w:tc>
      </w:tr>
      <w:tr w:rsidR="008776E4" w14:paraId="4DFB3D4A" w14:textId="77777777">
        <w:trPr>
          <w:cantSplit/>
          <w:jc w:val="center"/>
        </w:trPr>
        <w:tc>
          <w:tcPr>
            <w:tcW w:w="2098" w:type="dxa"/>
          </w:tcPr>
          <w:p w14:paraId="6640D386" w14:textId="77777777" w:rsidR="008776E4" w:rsidRDefault="00F04F60">
            <w:pPr>
              <w:pStyle w:val="Celda"/>
            </w:pPr>
            <w:r>
              <w:rPr>
                <w:sz w:val="18"/>
              </w:rPr>
              <w:t>fecha_real</w:t>
            </w:r>
          </w:p>
        </w:tc>
        <w:tc>
          <w:tcPr>
            <w:tcW w:w="1587" w:type="dxa"/>
          </w:tcPr>
          <w:p w14:paraId="5FFF9A03" w14:textId="77777777" w:rsidR="008776E4" w:rsidRDefault="00F04F60">
            <w:pPr>
              <w:pStyle w:val="Celda"/>
            </w:pPr>
            <w:r>
              <w:rPr>
                <w:sz w:val="18"/>
              </w:rPr>
              <w:t>DATE</w:t>
            </w:r>
          </w:p>
        </w:tc>
        <w:tc>
          <w:tcPr>
            <w:tcW w:w="1077" w:type="dxa"/>
          </w:tcPr>
          <w:p w14:paraId="6BC4593A" w14:textId="77777777" w:rsidR="008776E4" w:rsidRDefault="00F04F60">
            <w:pPr>
              <w:pStyle w:val="Celda"/>
            </w:pPr>
            <w:r>
              <w:rPr>
                <w:sz w:val="18"/>
              </w:rPr>
              <w:t>4 bytes</w:t>
            </w:r>
          </w:p>
        </w:tc>
        <w:tc>
          <w:tcPr>
            <w:tcW w:w="567" w:type="dxa"/>
          </w:tcPr>
          <w:p w14:paraId="669FF4BD" w14:textId="77777777" w:rsidR="008776E4" w:rsidRDefault="00F04F60">
            <w:pPr>
              <w:pStyle w:val="Celda"/>
            </w:pPr>
            <w:r>
              <w:rPr>
                <w:sz w:val="18"/>
              </w:rPr>
              <w:t>No</w:t>
            </w:r>
          </w:p>
        </w:tc>
        <w:tc>
          <w:tcPr>
            <w:tcW w:w="3175" w:type="dxa"/>
          </w:tcPr>
          <w:p w14:paraId="217CDB71" w14:textId="77777777" w:rsidR="008776E4" w:rsidRDefault="00F04F60">
            <w:pPr>
              <w:pStyle w:val="Celda"/>
            </w:pPr>
            <w:r>
              <w:rPr>
                <w:sz w:val="18"/>
              </w:rPr>
              <w:t>Día en que salió.</w:t>
            </w:r>
          </w:p>
        </w:tc>
      </w:tr>
      <w:tr w:rsidR="008776E4" w14:paraId="2C7566AE" w14:textId="77777777">
        <w:trPr>
          <w:cantSplit/>
          <w:jc w:val="center"/>
        </w:trPr>
        <w:tc>
          <w:tcPr>
            <w:tcW w:w="2098" w:type="dxa"/>
          </w:tcPr>
          <w:p w14:paraId="3A6B2569" w14:textId="77777777" w:rsidR="008776E4" w:rsidRDefault="00F04F60">
            <w:pPr>
              <w:pStyle w:val="Celda"/>
            </w:pPr>
            <w:r>
              <w:rPr>
                <w:sz w:val="18"/>
              </w:rPr>
              <w:t>estado</w:t>
            </w:r>
          </w:p>
        </w:tc>
        <w:tc>
          <w:tcPr>
            <w:tcW w:w="1587" w:type="dxa"/>
          </w:tcPr>
          <w:p w14:paraId="3B870BB4" w14:textId="77777777" w:rsidR="008776E4" w:rsidRDefault="00F04F60">
            <w:pPr>
              <w:pStyle w:val="Celda"/>
            </w:pPr>
            <w:r>
              <w:rPr>
                <w:sz w:val="18"/>
              </w:rPr>
              <w:t>VARCHAR</w:t>
            </w:r>
          </w:p>
        </w:tc>
        <w:tc>
          <w:tcPr>
            <w:tcW w:w="1077" w:type="dxa"/>
          </w:tcPr>
          <w:p w14:paraId="46D8DB12" w14:textId="77777777" w:rsidR="008776E4" w:rsidRDefault="00F04F60">
            <w:pPr>
              <w:pStyle w:val="Celda"/>
            </w:pPr>
            <w:r>
              <w:rPr>
                <w:sz w:val="18"/>
              </w:rPr>
              <w:t>20</w:t>
            </w:r>
          </w:p>
        </w:tc>
        <w:tc>
          <w:tcPr>
            <w:tcW w:w="567" w:type="dxa"/>
          </w:tcPr>
          <w:p w14:paraId="085923D9" w14:textId="77777777" w:rsidR="008776E4" w:rsidRDefault="00F04F60">
            <w:pPr>
              <w:pStyle w:val="Celda"/>
            </w:pPr>
            <w:r>
              <w:rPr>
                <w:sz w:val="18"/>
              </w:rPr>
              <w:t>Sí</w:t>
            </w:r>
          </w:p>
        </w:tc>
        <w:tc>
          <w:tcPr>
            <w:tcW w:w="3175" w:type="dxa"/>
          </w:tcPr>
          <w:p w14:paraId="5EC0FB4B" w14:textId="77777777" w:rsidR="008776E4" w:rsidRDefault="00F04F60">
            <w:pPr>
              <w:pStyle w:val="Celda"/>
            </w:pPr>
            <w:r>
              <w:rPr>
                <w:sz w:val="18"/>
              </w:rPr>
              <w:t>Avanza solo hacia adelante hasta PUBLICADO. CANCELADO se alcanza desde cualquier estado y no tiene vuelta. Valores: A_CONFIRMAR, CONFIRMADO, EN_DISTRIBUCION, PUBLICADO, CANCELADO. Por defecto: A_CONFIRMAR.</w:t>
            </w:r>
          </w:p>
        </w:tc>
      </w:tr>
      <w:tr w:rsidR="008776E4" w14:paraId="502FAD79" w14:textId="77777777">
        <w:trPr>
          <w:cantSplit/>
          <w:jc w:val="center"/>
        </w:trPr>
        <w:tc>
          <w:tcPr>
            <w:tcW w:w="2098" w:type="dxa"/>
          </w:tcPr>
          <w:p w14:paraId="2EF0F369" w14:textId="77777777" w:rsidR="008776E4" w:rsidRDefault="00F04F60">
            <w:pPr>
              <w:pStyle w:val="Celda"/>
            </w:pPr>
            <w:r>
              <w:rPr>
                <w:sz w:val="18"/>
              </w:rPr>
              <w:t>sistema_promo</w:t>
            </w:r>
          </w:p>
        </w:tc>
        <w:tc>
          <w:tcPr>
            <w:tcW w:w="1587" w:type="dxa"/>
          </w:tcPr>
          <w:p w14:paraId="6CB6C095" w14:textId="77777777" w:rsidR="008776E4" w:rsidRDefault="00F04F60">
            <w:pPr>
              <w:pStyle w:val="Celda"/>
            </w:pPr>
            <w:r>
              <w:rPr>
                <w:sz w:val="18"/>
              </w:rPr>
              <w:t>BOOLEAN</w:t>
            </w:r>
          </w:p>
        </w:tc>
        <w:tc>
          <w:tcPr>
            <w:tcW w:w="1077" w:type="dxa"/>
          </w:tcPr>
          <w:p w14:paraId="3A07123C" w14:textId="77777777" w:rsidR="008776E4" w:rsidRDefault="00F04F60">
            <w:pPr>
              <w:pStyle w:val="Celda"/>
            </w:pPr>
            <w:r>
              <w:rPr>
                <w:sz w:val="18"/>
              </w:rPr>
              <w:t>1 bytes</w:t>
            </w:r>
          </w:p>
        </w:tc>
        <w:tc>
          <w:tcPr>
            <w:tcW w:w="567" w:type="dxa"/>
          </w:tcPr>
          <w:p w14:paraId="3C53563F" w14:textId="77777777" w:rsidR="008776E4" w:rsidRDefault="00F04F60">
            <w:pPr>
              <w:pStyle w:val="Celda"/>
            </w:pPr>
            <w:r>
              <w:rPr>
                <w:sz w:val="18"/>
              </w:rPr>
              <w:t>Sí</w:t>
            </w:r>
          </w:p>
        </w:tc>
        <w:tc>
          <w:tcPr>
            <w:tcW w:w="3175" w:type="dxa"/>
          </w:tcPr>
          <w:p w14:paraId="64208F8B" w14:textId="77777777" w:rsidR="008776E4" w:rsidRDefault="00F04F60">
            <w:pPr>
              <w:pStyle w:val="Celda"/>
            </w:pPr>
            <w:r>
              <w:rPr>
                <w:sz w:val="18"/>
              </w:rPr>
              <w:t>TRUE = ya se mandó al sistema de promoción internacional. Por defecto: false.</w:t>
            </w:r>
          </w:p>
        </w:tc>
      </w:tr>
      <w:tr w:rsidR="008776E4" w14:paraId="705F42AA" w14:textId="77777777">
        <w:trPr>
          <w:cantSplit/>
          <w:jc w:val="center"/>
        </w:trPr>
        <w:tc>
          <w:tcPr>
            <w:tcW w:w="2098" w:type="dxa"/>
          </w:tcPr>
          <w:p w14:paraId="501EDCF6" w14:textId="77777777" w:rsidR="008776E4" w:rsidRDefault="00F04F60">
            <w:pPr>
              <w:pStyle w:val="Celda"/>
            </w:pPr>
            <w:r>
              <w:rPr>
                <w:sz w:val="18"/>
              </w:rPr>
              <w:t>notas</w:t>
            </w:r>
          </w:p>
        </w:tc>
        <w:tc>
          <w:tcPr>
            <w:tcW w:w="1587" w:type="dxa"/>
          </w:tcPr>
          <w:p w14:paraId="4B0FB9AF" w14:textId="77777777" w:rsidR="008776E4" w:rsidRDefault="00F04F60">
            <w:pPr>
              <w:pStyle w:val="Celda"/>
            </w:pPr>
            <w:r>
              <w:rPr>
                <w:sz w:val="18"/>
              </w:rPr>
              <w:t>TEXT</w:t>
            </w:r>
          </w:p>
        </w:tc>
        <w:tc>
          <w:tcPr>
            <w:tcW w:w="1077" w:type="dxa"/>
          </w:tcPr>
          <w:p w14:paraId="35535321" w14:textId="77777777" w:rsidR="008776E4" w:rsidRDefault="00F04F60">
            <w:pPr>
              <w:pStyle w:val="Celda"/>
            </w:pPr>
            <w:r>
              <w:rPr>
                <w:sz w:val="18"/>
              </w:rPr>
              <w:t>Variable</w:t>
            </w:r>
          </w:p>
        </w:tc>
        <w:tc>
          <w:tcPr>
            <w:tcW w:w="567" w:type="dxa"/>
          </w:tcPr>
          <w:p w14:paraId="58A8E9AF" w14:textId="77777777" w:rsidR="008776E4" w:rsidRDefault="00F04F60">
            <w:pPr>
              <w:pStyle w:val="Celda"/>
            </w:pPr>
            <w:r>
              <w:rPr>
                <w:sz w:val="18"/>
              </w:rPr>
              <w:t>No</w:t>
            </w:r>
          </w:p>
        </w:tc>
        <w:tc>
          <w:tcPr>
            <w:tcW w:w="3175" w:type="dxa"/>
          </w:tcPr>
          <w:p w14:paraId="6319D077" w14:textId="77777777" w:rsidR="008776E4" w:rsidRDefault="00F04F60">
            <w:pPr>
              <w:pStyle w:val="Celda"/>
            </w:pPr>
            <w:r>
              <w:rPr>
                <w:sz w:val="18"/>
              </w:rPr>
              <w:t>Observaciones internas.</w:t>
            </w:r>
          </w:p>
        </w:tc>
      </w:tr>
      <w:tr w:rsidR="008776E4" w14:paraId="226B5AF0" w14:textId="77777777">
        <w:trPr>
          <w:cantSplit/>
          <w:jc w:val="center"/>
        </w:trPr>
        <w:tc>
          <w:tcPr>
            <w:tcW w:w="2098" w:type="dxa"/>
          </w:tcPr>
          <w:p w14:paraId="118D6102" w14:textId="77777777" w:rsidR="008776E4" w:rsidRDefault="00F04F60">
            <w:pPr>
              <w:pStyle w:val="Celda"/>
            </w:pPr>
            <w:r>
              <w:rPr>
                <w:sz w:val="18"/>
              </w:rPr>
              <w:t>fecha_creacion</w:t>
            </w:r>
          </w:p>
        </w:tc>
        <w:tc>
          <w:tcPr>
            <w:tcW w:w="1587" w:type="dxa"/>
          </w:tcPr>
          <w:p w14:paraId="77CF36E8" w14:textId="77777777" w:rsidR="008776E4" w:rsidRDefault="00F04F60">
            <w:pPr>
              <w:pStyle w:val="Celda"/>
            </w:pPr>
            <w:r>
              <w:rPr>
                <w:sz w:val="18"/>
              </w:rPr>
              <w:t>TIMESTAMPTZ</w:t>
            </w:r>
          </w:p>
        </w:tc>
        <w:tc>
          <w:tcPr>
            <w:tcW w:w="1077" w:type="dxa"/>
          </w:tcPr>
          <w:p w14:paraId="637A506D" w14:textId="77777777" w:rsidR="008776E4" w:rsidRDefault="00F04F60">
            <w:pPr>
              <w:pStyle w:val="Celda"/>
            </w:pPr>
            <w:r>
              <w:rPr>
                <w:sz w:val="18"/>
              </w:rPr>
              <w:t>8 bytes</w:t>
            </w:r>
          </w:p>
        </w:tc>
        <w:tc>
          <w:tcPr>
            <w:tcW w:w="567" w:type="dxa"/>
          </w:tcPr>
          <w:p w14:paraId="666C4009" w14:textId="77777777" w:rsidR="008776E4" w:rsidRDefault="00F04F60">
            <w:pPr>
              <w:pStyle w:val="Celda"/>
            </w:pPr>
            <w:r>
              <w:rPr>
                <w:sz w:val="18"/>
              </w:rPr>
              <w:t>Sí</w:t>
            </w:r>
          </w:p>
        </w:tc>
        <w:tc>
          <w:tcPr>
            <w:tcW w:w="3175" w:type="dxa"/>
          </w:tcPr>
          <w:p w14:paraId="61E17C53" w14:textId="77777777" w:rsidR="008776E4" w:rsidRDefault="00F04F60">
            <w:pPr>
              <w:pStyle w:val="Celda"/>
            </w:pPr>
            <w:r>
              <w:rPr>
                <w:sz w:val="18"/>
              </w:rPr>
              <w:t>Momento en que se cargó. Por defecto: fecha y hora actual.</w:t>
            </w:r>
          </w:p>
        </w:tc>
      </w:tr>
      <w:tr w:rsidR="008776E4" w14:paraId="0E7F381E" w14:textId="77777777">
        <w:trPr>
          <w:cantSplit/>
          <w:jc w:val="center"/>
        </w:trPr>
        <w:tc>
          <w:tcPr>
            <w:tcW w:w="2098" w:type="dxa"/>
          </w:tcPr>
          <w:p w14:paraId="0B8C7A6A" w14:textId="77777777" w:rsidR="008776E4" w:rsidRDefault="00F04F60">
            <w:pPr>
              <w:pStyle w:val="Celda"/>
            </w:pPr>
            <w:r>
              <w:rPr>
                <w:sz w:val="18"/>
              </w:rPr>
              <w:lastRenderedPageBreak/>
              <w:t>publicado_sin_contrato</w:t>
            </w:r>
          </w:p>
        </w:tc>
        <w:tc>
          <w:tcPr>
            <w:tcW w:w="1587" w:type="dxa"/>
          </w:tcPr>
          <w:p w14:paraId="2740E417" w14:textId="77777777" w:rsidR="008776E4" w:rsidRDefault="00F04F60">
            <w:pPr>
              <w:pStyle w:val="Celda"/>
            </w:pPr>
            <w:r>
              <w:rPr>
                <w:sz w:val="18"/>
              </w:rPr>
              <w:t>BOOLEAN</w:t>
            </w:r>
          </w:p>
        </w:tc>
        <w:tc>
          <w:tcPr>
            <w:tcW w:w="1077" w:type="dxa"/>
          </w:tcPr>
          <w:p w14:paraId="7F7B06F1" w14:textId="77777777" w:rsidR="008776E4" w:rsidRDefault="00F04F60">
            <w:pPr>
              <w:pStyle w:val="Celda"/>
            </w:pPr>
            <w:r>
              <w:rPr>
                <w:sz w:val="18"/>
              </w:rPr>
              <w:t>1 bytes</w:t>
            </w:r>
          </w:p>
        </w:tc>
        <w:tc>
          <w:tcPr>
            <w:tcW w:w="567" w:type="dxa"/>
          </w:tcPr>
          <w:p w14:paraId="2DC63B6C" w14:textId="77777777" w:rsidR="008776E4" w:rsidRDefault="00F04F60">
            <w:pPr>
              <w:pStyle w:val="Celda"/>
            </w:pPr>
            <w:r>
              <w:rPr>
                <w:sz w:val="18"/>
              </w:rPr>
              <w:t>Sí</w:t>
            </w:r>
          </w:p>
        </w:tc>
        <w:tc>
          <w:tcPr>
            <w:tcW w:w="3175" w:type="dxa"/>
          </w:tcPr>
          <w:p w14:paraId="28E2590E" w14:textId="77777777" w:rsidR="008776E4" w:rsidRDefault="00F04F60">
            <w:pPr>
              <w:pStyle w:val="Celda"/>
            </w:pPr>
            <w:r>
              <w:rPr>
                <w:sz w:val="18"/>
              </w:rPr>
              <w:t>TRUE si se publicó sin contrato, como excepción. Exige motivo y autor. Por defecto: false.</w:t>
            </w:r>
          </w:p>
        </w:tc>
      </w:tr>
      <w:tr w:rsidR="008776E4" w14:paraId="48B83DCD" w14:textId="77777777">
        <w:trPr>
          <w:cantSplit/>
          <w:jc w:val="center"/>
        </w:trPr>
        <w:tc>
          <w:tcPr>
            <w:tcW w:w="2098" w:type="dxa"/>
          </w:tcPr>
          <w:p w14:paraId="41989C0F" w14:textId="77777777" w:rsidR="008776E4" w:rsidRDefault="00F04F60">
            <w:pPr>
              <w:pStyle w:val="Celda"/>
            </w:pPr>
            <w:r>
              <w:rPr>
                <w:sz w:val="18"/>
              </w:rPr>
              <w:t>motivo_publicacion</w:t>
            </w:r>
          </w:p>
        </w:tc>
        <w:tc>
          <w:tcPr>
            <w:tcW w:w="1587" w:type="dxa"/>
          </w:tcPr>
          <w:p w14:paraId="16A7B807" w14:textId="77777777" w:rsidR="008776E4" w:rsidRDefault="00F04F60">
            <w:pPr>
              <w:pStyle w:val="Celda"/>
            </w:pPr>
            <w:r>
              <w:rPr>
                <w:sz w:val="18"/>
              </w:rPr>
              <w:t>TEXT</w:t>
            </w:r>
          </w:p>
        </w:tc>
        <w:tc>
          <w:tcPr>
            <w:tcW w:w="1077" w:type="dxa"/>
          </w:tcPr>
          <w:p w14:paraId="3B4BB072" w14:textId="77777777" w:rsidR="008776E4" w:rsidRDefault="00F04F60">
            <w:pPr>
              <w:pStyle w:val="Celda"/>
            </w:pPr>
            <w:r>
              <w:rPr>
                <w:sz w:val="18"/>
              </w:rPr>
              <w:t>Variable</w:t>
            </w:r>
          </w:p>
        </w:tc>
        <w:tc>
          <w:tcPr>
            <w:tcW w:w="567" w:type="dxa"/>
          </w:tcPr>
          <w:p w14:paraId="61BCDF54" w14:textId="77777777" w:rsidR="008776E4" w:rsidRDefault="00F04F60">
            <w:pPr>
              <w:pStyle w:val="Celda"/>
            </w:pPr>
            <w:r>
              <w:rPr>
                <w:sz w:val="18"/>
              </w:rPr>
              <w:t>No</w:t>
            </w:r>
          </w:p>
        </w:tc>
        <w:tc>
          <w:tcPr>
            <w:tcW w:w="3175" w:type="dxa"/>
          </w:tcPr>
          <w:p w14:paraId="25D07228" w14:textId="77777777" w:rsidR="008776E4" w:rsidRDefault="00F04F60">
            <w:pPr>
              <w:pStyle w:val="Celda"/>
            </w:pPr>
            <w:r>
              <w:rPr>
                <w:sz w:val="18"/>
              </w:rPr>
              <w:t>Por qué se publicó sin contrato.</w:t>
            </w:r>
          </w:p>
        </w:tc>
      </w:tr>
      <w:tr w:rsidR="008776E4" w14:paraId="5727EA2D" w14:textId="77777777">
        <w:trPr>
          <w:cantSplit/>
          <w:jc w:val="center"/>
        </w:trPr>
        <w:tc>
          <w:tcPr>
            <w:tcW w:w="2098" w:type="dxa"/>
          </w:tcPr>
          <w:p w14:paraId="5F27B012" w14:textId="77777777" w:rsidR="008776E4" w:rsidRDefault="00F04F60">
            <w:pPr>
              <w:pStyle w:val="Celda"/>
            </w:pPr>
            <w:r>
              <w:rPr>
                <w:sz w:val="18"/>
              </w:rPr>
              <w:t>id_usuario_publica</w:t>
            </w:r>
          </w:p>
        </w:tc>
        <w:tc>
          <w:tcPr>
            <w:tcW w:w="1587" w:type="dxa"/>
          </w:tcPr>
          <w:p w14:paraId="109A9123" w14:textId="77777777" w:rsidR="008776E4" w:rsidRDefault="00F04F60">
            <w:pPr>
              <w:pStyle w:val="Celda"/>
            </w:pPr>
            <w:r>
              <w:rPr>
                <w:sz w:val="18"/>
              </w:rPr>
              <w:t>BIGINT</w:t>
            </w:r>
          </w:p>
        </w:tc>
        <w:tc>
          <w:tcPr>
            <w:tcW w:w="1077" w:type="dxa"/>
          </w:tcPr>
          <w:p w14:paraId="14BEA317" w14:textId="77777777" w:rsidR="008776E4" w:rsidRDefault="00F04F60">
            <w:pPr>
              <w:pStyle w:val="Celda"/>
            </w:pPr>
            <w:r>
              <w:rPr>
                <w:sz w:val="18"/>
              </w:rPr>
              <w:t>8 bytes</w:t>
            </w:r>
          </w:p>
        </w:tc>
        <w:tc>
          <w:tcPr>
            <w:tcW w:w="567" w:type="dxa"/>
          </w:tcPr>
          <w:p w14:paraId="708365BF" w14:textId="77777777" w:rsidR="008776E4" w:rsidRDefault="00F04F60">
            <w:pPr>
              <w:pStyle w:val="Celda"/>
            </w:pPr>
            <w:r>
              <w:rPr>
                <w:sz w:val="18"/>
              </w:rPr>
              <w:t>No</w:t>
            </w:r>
          </w:p>
        </w:tc>
        <w:tc>
          <w:tcPr>
            <w:tcW w:w="3175" w:type="dxa"/>
          </w:tcPr>
          <w:p w14:paraId="7BE339A8" w14:textId="77777777" w:rsidR="008776E4" w:rsidRDefault="00F04F60">
            <w:pPr>
              <w:pStyle w:val="Celda"/>
            </w:pPr>
            <w:r>
              <w:rPr>
                <w:sz w:val="18"/>
              </w:rPr>
              <w:t>Clave foránea → usuario.id_usuario. Quién lo publicó sin contrato.</w:t>
            </w:r>
          </w:p>
        </w:tc>
      </w:tr>
    </w:tbl>
    <w:p w14:paraId="314F9BD6" w14:textId="77777777" w:rsidR="008776E4" w:rsidRDefault="008776E4">
      <w:pPr>
        <w:pStyle w:val="Nota"/>
      </w:pPr>
    </w:p>
    <w:p w14:paraId="561A3243" w14:textId="77777777" w:rsidR="008776E4" w:rsidRDefault="00F04F60">
      <w:pPr>
        <w:pStyle w:val="Ttulo4"/>
      </w:pPr>
      <w:r>
        <w:t>reserva</w:t>
      </w:r>
    </w:p>
    <w:p w14:paraId="46072628" w14:textId="77777777" w:rsidR="008776E4" w:rsidRDefault="00F04F60">
      <w:pPr>
        <w:keepNext/>
      </w:pPr>
      <w:r>
        <w:t>Una ocupación de una sala en un día y horario: una clase, un alquiler de cabina, una grabación, etc. Dos reservas vivas no pueden superponerse en la misma sala.</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1DDEFC2B" w14:textId="77777777">
        <w:trPr>
          <w:cantSplit/>
          <w:tblHeader/>
          <w:jc w:val="center"/>
        </w:trPr>
        <w:tc>
          <w:tcPr>
            <w:tcW w:w="2098" w:type="dxa"/>
            <w:tcBorders>
              <w:bottom w:val="single" w:sz="6" w:space="0" w:color="000000"/>
            </w:tcBorders>
            <w:shd w:val="clear" w:color="auto" w:fill="E7E6E6"/>
          </w:tcPr>
          <w:p w14:paraId="1B4FA300"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592D0201"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2EB2B363"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18989A55"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31657FA7" w14:textId="77777777" w:rsidR="008776E4" w:rsidRDefault="00F04F60">
            <w:pPr>
              <w:pStyle w:val="Celda"/>
              <w:keepNext/>
            </w:pPr>
            <w:r>
              <w:rPr>
                <w:b/>
                <w:sz w:val="18"/>
              </w:rPr>
              <w:t>Descripción</w:t>
            </w:r>
          </w:p>
        </w:tc>
      </w:tr>
      <w:tr w:rsidR="008776E4" w14:paraId="160C70CF" w14:textId="77777777">
        <w:trPr>
          <w:cantSplit/>
          <w:jc w:val="center"/>
        </w:trPr>
        <w:tc>
          <w:tcPr>
            <w:tcW w:w="2098" w:type="dxa"/>
          </w:tcPr>
          <w:p w14:paraId="0E7CB093" w14:textId="77777777" w:rsidR="008776E4" w:rsidRDefault="00F04F60">
            <w:pPr>
              <w:pStyle w:val="Celda"/>
            </w:pPr>
            <w:r>
              <w:rPr>
                <w:sz w:val="18"/>
              </w:rPr>
              <w:t>id_reserva</w:t>
            </w:r>
          </w:p>
        </w:tc>
        <w:tc>
          <w:tcPr>
            <w:tcW w:w="1587" w:type="dxa"/>
          </w:tcPr>
          <w:p w14:paraId="608EBEA8" w14:textId="77777777" w:rsidR="008776E4" w:rsidRDefault="00F04F60">
            <w:pPr>
              <w:pStyle w:val="Celda"/>
            </w:pPr>
            <w:r>
              <w:rPr>
                <w:sz w:val="18"/>
              </w:rPr>
              <w:t>BIGINT</w:t>
            </w:r>
          </w:p>
        </w:tc>
        <w:tc>
          <w:tcPr>
            <w:tcW w:w="1077" w:type="dxa"/>
          </w:tcPr>
          <w:p w14:paraId="5F352944" w14:textId="77777777" w:rsidR="008776E4" w:rsidRDefault="00F04F60">
            <w:pPr>
              <w:pStyle w:val="Celda"/>
            </w:pPr>
            <w:r>
              <w:rPr>
                <w:sz w:val="18"/>
              </w:rPr>
              <w:t>8 bytes</w:t>
            </w:r>
          </w:p>
        </w:tc>
        <w:tc>
          <w:tcPr>
            <w:tcW w:w="567" w:type="dxa"/>
          </w:tcPr>
          <w:p w14:paraId="157D07AC" w14:textId="77777777" w:rsidR="008776E4" w:rsidRDefault="00F04F60">
            <w:pPr>
              <w:pStyle w:val="Celda"/>
            </w:pPr>
            <w:r>
              <w:rPr>
                <w:sz w:val="18"/>
              </w:rPr>
              <w:t>Sí</w:t>
            </w:r>
          </w:p>
        </w:tc>
        <w:tc>
          <w:tcPr>
            <w:tcW w:w="3175" w:type="dxa"/>
          </w:tcPr>
          <w:p w14:paraId="789C0F86" w14:textId="77777777" w:rsidR="008776E4" w:rsidRDefault="00F04F60">
            <w:pPr>
              <w:pStyle w:val="Celda"/>
            </w:pPr>
            <w:r>
              <w:rPr>
                <w:sz w:val="18"/>
              </w:rPr>
              <w:t>Clave primaria, autoincremental. Identificador de la reserva.</w:t>
            </w:r>
          </w:p>
        </w:tc>
      </w:tr>
      <w:tr w:rsidR="008776E4" w14:paraId="6BE5A10D" w14:textId="77777777">
        <w:trPr>
          <w:cantSplit/>
          <w:jc w:val="center"/>
        </w:trPr>
        <w:tc>
          <w:tcPr>
            <w:tcW w:w="2098" w:type="dxa"/>
          </w:tcPr>
          <w:p w14:paraId="765062AD" w14:textId="77777777" w:rsidR="008776E4" w:rsidRDefault="00F04F60">
            <w:pPr>
              <w:pStyle w:val="Celda"/>
            </w:pPr>
            <w:r>
              <w:rPr>
                <w:sz w:val="18"/>
              </w:rPr>
              <w:t>id_sala</w:t>
            </w:r>
          </w:p>
        </w:tc>
        <w:tc>
          <w:tcPr>
            <w:tcW w:w="1587" w:type="dxa"/>
          </w:tcPr>
          <w:p w14:paraId="04E690DF" w14:textId="77777777" w:rsidR="008776E4" w:rsidRDefault="00F04F60">
            <w:pPr>
              <w:pStyle w:val="Celda"/>
            </w:pPr>
            <w:r>
              <w:rPr>
                <w:sz w:val="18"/>
              </w:rPr>
              <w:t>BIGINT</w:t>
            </w:r>
          </w:p>
        </w:tc>
        <w:tc>
          <w:tcPr>
            <w:tcW w:w="1077" w:type="dxa"/>
          </w:tcPr>
          <w:p w14:paraId="1C505E9B" w14:textId="77777777" w:rsidR="008776E4" w:rsidRDefault="00F04F60">
            <w:pPr>
              <w:pStyle w:val="Celda"/>
            </w:pPr>
            <w:r>
              <w:rPr>
                <w:sz w:val="18"/>
              </w:rPr>
              <w:t>8 bytes</w:t>
            </w:r>
          </w:p>
        </w:tc>
        <w:tc>
          <w:tcPr>
            <w:tcW w:w="567" w:type="dxa"/>
          </w:tcPr>
          <w:p w14:paraId="524A1E80" w14:textId="77777777" w:rsidR="008776E4" w:rsidRDefault="00F04F60">
            <w:pPr>
              <w:pStyle w:val="Celda"/>
            </w:pPr>
            <w:r>
              <w:rPr>
                <w:sz w:val="18"/>
              </w:rPr>
              <w:t>Sí</w:t>
            </w:r>
          </w:p>
        </w:tc>
        <w:tc>
          <w:tcPr>
            <w:tcW w:w="3175" w:type="dxa"/>
          </w:tcPr>
          <w:p w14:paraId="0080E534" w14:textId="77777777" w:rsidR="008776E4" w:rsidRDefault="00F04F60">
            <w:pPr>
              <w:pStyle w:val="Celda"/>
            </w:pPr>
            <w:r>
              <w:rPr>
                <w:sz w:val="18"/>
              </w:rPr>
              <w:t>Clave foránea → sala.id_sala, sala_tipo_uso.id_sala. Sala reservada. Junto con id_tipo_uso debe ser una combinación habilitada en sala_tipo_uso.</w:t>
            </w:r>
          </w:p>
        </w:tc>
      </w:tr>
      <w:tr w:rsidR="008776E4" w14:paraId="067A911F" w14:textId="77777777">
        <w:trPr>
          <w:cantSplit/>
          <w:jc w:val="center"/>
        </w:trPr>
        <w:tc>
          <w:tcPr>
            <w:tcW w:w="2098" w:type="dxa"/>
          </w:tcPr>
          <w:p w14:paraId="63607385" w14:textId="77777777" w:rsidR="008776E4" w:rsidRDefault="00F04F60">
            <w:pPr>
              <w:pStyle w:val="Celda"/>
            </w:pPr>
            <w:r>
              <w:rPr>
                <w:sz w:val="18"/>
              </w:rPr>
              <w:t>id_tipo_uso</w:t>
            </w:r>
          </w:p>
        </w:tc>
        <w:tc>
          <w:tcPr>
            <w:tcW w:w="1587" w:type="dxa"/>
          </w:tcPr>
          <w:p w14:paraId="063CAE2E" w14:textId="77777777" w:rsidR="008776E4" w:rsidRDefault="00F04F60">
            <w:pPr>
              <w:pStyle w:val="Celda"/>
            </w:pPr>
            <w:r>
              <w:rPr>
                <w:sz w:val="18"/>
              </w:rPr>
              <w:t>BIGINT</w:t>
            </w:r>
          </w:p>
        </w:tc>
        <w:tc>
          <w:tcPr>
            <w:tcW w:w="1077" w:type="dxa"/>
          </w:tcPr>
          <w:p w14:paraId="60F2CDA9" w14:textId="77777777" w:rsidR="008776E4" w:rsidRDefault="00F04F60">
            <w:pPr>
              <w:pStyle w:val="Celda"/>
            </w:pPr>
            <w:r>
              <w:rPr>
                <w:sz w:val="18"/>
              </w:rPr>
              <w:t>8 bytes</w:t>
            </w:r>
          </w:p>
        </w:tc>
        <w:tc>
          <w:tcPr>
            <w:tcW w:w="567" w:type="dxa"/>
          </w:tcPr>
          <w:p w14:paraId="5DC8BA03" w14:textId="77777777" w:rsidR="008776E4" w:rsidRDefault="00F04F60">
            <w:pPr>
              <w:pStyle w:val="Celda"/>
            </w:pPr>
            <w:r>
              <w:rPr>
                <w:sz w:val="18"/>
              </w:rPr>
              <w:t>Sí</w:t>
            </w:r>
          </w:p>
        </w:tc>
        <w:tc>
          <w:tcPr>
            <w:tcW w:w="3175" w:type="dxa"/>
          </w:tcPr>
          <w:p w14:paraId="7894FB53" w14:textId="77777777" w:rsidR="008776E4" w:rsidRDefault="00F04F60">
            <w:pPr>
              <w:pStyle w:val="Celda"/>
            </w:pPr>
            <w:r>
              <w:rPr>
                <w:sz w:val="18"/>
              </w:rPr>
              <w:t>Clave foránea → sala_tipo_uso.id_tipo_uso, tipo_uso.id_tipo_uso. Para qué se usa la sala.</w:t>
            </w:r>
          </w:p>
        </w:tc>
      </w:tr>
      <w:tr w:rsidR="008776E4" w14:paraId="2C8D2DC5" w14:textId="77777777">
        <w:trPr>
          <w:cantSplit/>
          <w:jc w:val="center"/>
        </w:trPr>
        <w:tc>
          <w:tcPr>
            <w:tcW w:w="2098" w:type="dxa"/>
          </w:tcPr>
          <w:p w14:paraId="271E1061" w14:textId="77777777" w:rsidR="008776E4" w:rsidRDefault="00F04F60">
            <w:pPr>
              <w:pStyle w:val="Celda"/>
            </w:pPr>
            <w:r>
              <w:rPr>
                <w:sz w:val="18"/>
              </w:rPr>
              <w:t>id_profesor</w:t>
            </w:r>
          </w:p>
        </w:tc>
        <w:tc>
          <w:tcPr>
            <w:tcW w:w="1587" w:type="dxa"/>
          </w:tcPr>
          <w:p w14:paraId="476722F8" w14:textId="77777777" w:rsidR="008776E4" w:rsidRDefault="00F04F60">
            <w:pPr>
              <w:pStyle w:val="Celda"/>
            </w:pPr>
            <w:r>
              <w:rPr>
                <w:sz w:val="18"/>
              </w:rPr>
              <w:t>BIGINT</w:t>
            </w:r>
          </w:p>
        </w:tc>
        <w:tc>
          <w:tcPr>
            <w:tcW w:w="1077" w:type="dxa"/>
          </w:tcPr>
          <w:p w14:paraId="5AB553BE" w14:textId="77777777" w:rsidR="008776E4" w:rsidRDefault="00F04F60">
            <w:pPr>
              <w:pStyle w:val="Celda"/>
            </w:pPr>
            <w:r>
              <w:rPr>
                <w:sz w:val="18"/>
              </w:rPr>
              <w:t>8 bytes</w:t>
            </w:r>
          </w:p>
        </w:tc>
        <w:tc>
          <w:tcPr>
            <w:tcW w:w="567" w:type="dxa"/>
          </w:tcPr>
          <w:p w14:paraId="795A7D15" w14:textId="77777777" w:rsidR="008776E4" w:rsidRDefault="00F04F60">
            <w:pPr>
              <w:pStyle w:val="Celda"/>
            </w:pPr>
            <w:r>
              <w:rPr>
                <w:sz w:val="18"/>
              </w:rPr>
              <w:t>No</w:t>
            </w:r>
          </w:p>
        </w:tc>
        <w:tc>
          <w:tcPr>
            <w:tcW w:w="3175" w:type="dxa"/>
          </w:tcPr>
          <w:p w14:paraId="1F7D7F66" w14:textId="77777777" w:rsidR="008776E4" w:rsidRDefault="00F04F60">
            <w:pPr>
              <w:pStyle w:val="Celda"/>
            </w:pPr>
            <w:r>
              <w:rPr>
                <w:sz w:val="18"/>
              </w:rPr>
              <w:t>Clave foránea → profesor.id_profesor. Profesor a cargo, si es una clase. Un profesor no puede estar en dos reservas a la vez.</w:t>
            </w:r>
          </w:p>
        </w:tc>
      </w:tr>
      <w:tr w:rsidR="008776E4" w14:paraId="4A4839E0" w14:textId="77777777">
        <w:trPr>
          <w:cantSplit/>
          <w:jc w:val="center"/>
        </w:trPr>
        <w:tc>
          <w:tcPr>
            <w:tcW w:w="2098" w:type="dxa"/>
          </w:tcPr>
          <w:p w14:paraId="3F219D82" w14:textId="77777777" w:rsidR="008776E4" w:rsidRDefault="00F04F60">
            <w:pPr>
              <w:pStyle w:val="Celda"/>
            </w:pPr>
            <w:r>
              <w:rPr>
                <w:sz w:val="18"/>
              </w:rPr>
              <w:t>fecha</w:t>
            </w:r>
          </w:p>
        </w:tc>
        <w:tc>
          <w:tcPr>
            <w:tcW w:w="1587" w:type="dxa"/>
          </w:tcPr>
          <w:p w14:paraId="07A44DE3" w14:textId="77777777" w:rsidR="008776E4" w:rsidRDefault="00F04F60">
            <w:pPr>
              <w:pStyle w:val="Celda"/>
            </w:pPr>
            <w:r>
              <w:rPr>
                <w:sz w:val="18"/>
              </w:rPr>
              <w:t>DATE</w:t>
            </w:r>
          </w:p>
        </w:tc>
        <w:tc>
          <w:tcPr>
            <w:tcW w:w="1077" w:type="dxa"/>
          </w:tcPr>
          <w:p w14:paraId="454C9FC8" w14:textId="77777777" w:rsidR="008776E4" w:rsidRDefault="00F04F60">
            <w:pPr>
              <w:pStyle w:val="Celda"/>
            </w:pPr>
            <w:r>
              <w:rPr>
                <w:sz w:val="18"/>
              </w:rPr>
              <w:t>4 bytes</w:t>
            </w:r>
          </w:p>
        </w:tc>
        <w:tc>
          <w:tcPr>
            <w:tcW w:w="567" w:type="dxa"/>
          </w:tcPr>
          <w:p w14:paraId="279A9CD7" w14:textId="77777777" w:rsidR="008776E4" w:rsidRDefault="00F04F60">
            <w:pPr>
              <w:pStyle w:val="Celda"/>
            </w:pPr>
            <w:r>
              <w:rPr>
                <w:sz w:val="18"/>
              </w:rPr>
              <w:t>Sí</w:t>
            </w:r>
          </w:p>
        </w:tc>
        <w:tc>
          <w:tcPr>
            <w:tcW w:w="3175" w:type="dxa"/>
          </w:tcPr>
          <w:p w14:paraId="717FAE22" w14:textId="77777777" w:rsidR="008776E4" w:rsidRDefault="00F04F60">
            <w:pPr>
              <w:pStyle w:val="Celda"/>
            </w:pPr>
            <w:r>
              <w:rPr>
                <w:sz w:val="18"/>
              </w:rPr>
              <w:t>Día de la reserva.</w:t>
            </w:r>
          </w:p>
        </w:tc>
      </w:tr>
      <w:tr w:rsidR="008776E4" w14:paraId="3A832C64" w14:textId="77777777">
        <w:trPr>
          <w:cantSplit/>
          <w:jc w:val="center"/>
        </w:trPr>
        <w:tc>
          <w:tcPr>
            <w:tcW w:w="2098" w:type="dxa"/>
          </w:tcPr>
          <w:p w14:paraId="4FE11307" w14:textId="77777777" w:rsidR="008776E4" w:rsidRDefault="00F04F60">
            <w:pPr>
              <w:pStyle w:val="Celda"/>
            </w:pPr>
            <w:r>
              <w:rPr>
                <w:sz w:val="18"/>
              </w:rPr>
              <w:t>hora_inicio</w:t>
            </w:r>
          </w:p>
        </w:tc>
        <w:tc>
          <w:tcPr>
            <w:tcW w:w="1587" w:type="dxa"/>
          </w:tcPr>
          <w:p w14:paraId="08A3C66B" w14:textId="77777777" w:rsidR="008776E4" w:rsidRDefault="00F04F60">
            <w:pPr>
              <w:pStyle w:val="Celda"/>
            </w:pPr>
            <w:r>
              <w:rPr>
                <w:sz w:val="18"/>
              </w:rPr>
              <w:t>TIME</w:t>
            </w:r>
          </w:p>
        </w:tc>
        <w:tc>
          <w:tcPr>
            <w:tcW w:w="1077" w:type="dxa"/>
          </w:tcPr>
          <w:p w14:paraId="0DFFA64E" w14:textId="77777777" w:rsidR="008776E4" w:rsidRDefault="00F04F60">
            <w:pPr>
              <w:pStyle w:val="Celda"/>
            </w:pPr>
            <w:r>
              <w:rPr>
                <w:sz w:val="18"/>
              </w:rPr>
              <w:t>8 bytes</w:t>
            </w:r>
          </w:p>
        </w:tc>
        <w:tc>
          <w:tcPr>
            <w:tcW w:w="567" w:type="dxa"/>
          </w:tcPr>
          <w:p w14:paraId="239BB0FD" w14:textId="77777777" w:rsidR="008776E4" w:rsidRDefault="00F04F60">
            <w:pPr>
              <w:pStyle w:val="Celda"/>
            </w:pPr>
            <w:r>
              <w:rPr>
                <w:sz w:val="18"/>
              </w:rPr>
              <w:t>Sí</w:t>
            </w:r>
          </w:p>
        </w:tc>
        <w:tc>
          <w:tcPr>
            <w:tcW w:w="3175" w:type="dxa"/>
          </w:tcPr>
          <w:p w14:paraId="26E1ABA9" w14:textId="77777777" w:rsidR="008776E4" w:rsidRDefault="00F04F60">
            <w:pPr>
              <w:pStyle w:val="Celda"/>
            </w:pPr>
            <w:r>
              <w:rPr>
                <w:sz w:val="18"/>
              </w:rPr>
              <w:t>Hora de comienzo.</w:t>
            </w:r>
          </w:p>
        </w:tc>
      </w:tr>
      <w:tr w:rsidR="008776E4" w14:paraId="264F388A" w14:textId="77777777">
        <w:trPr>
          <w:cantSplit/>
          <w:jc w:val="center"/>
        </w:trPr>
        <w:tc>
          <w:tcPr>
            <w:tcW w:w="2098" w:type="dxa"/>
          </w:tcPr>
          <w:p w14:paraId="554AC26E" w14:textId="77777777" w:rsidR="008776E4" w:rsidRDefault="00F04F60">
            <w:pPr>
              <w:pStyle w:val="Celda"/>
            </w:pPr>
            <w:r>
              <w:rPr>
                <w:sz w:val="18"/>
              </w:rPr>
              <w:t>hora_fin</w:t>
            </w:r>
          </w:p>
        </w:tc>
        <w:tc>
          <w:tcPr>
            <w:tcW w:w="1587" w:type="dxa"/>
          </w:tcPr>
          <w:p w14:paraId="3011E874" w14:textId="77777777" w:rsidR="008776E4" w:rsidRDefault="00F04F60">
            <w:pPr>
              <w:pStyle w:val="Celda"/>
            </w:pPr>
            <w:r>
              <w:rPr>
                <w:sz w:val="18"/>
              </w:rPr>
              <w:t>TIME</w:t>
            </w:r>
          </w:p>
        </w:tc>
        <w:tc>
          <w:tcPr>
            <w:tcW w:w="1077" w:type="dxa"/>
          </w:tcPr>
          <w:p w14:paraId="3A0F7299" w14:textId="77777777" w:rsidR="008776E4" w:rsidRDefault="00F04F60">
            <w:pPr>
              <w:pStyle w:val="Celda"/>
            </w:pPr>
            <w:r>
              <w:rPr>
                <w:sz w:val="18"/>
              </w:rPr>
              <w:t>8 bytes</w:t>
            </w:r>
          </w:p>
        </w:tc>
        <w:tc>
          <w:tcPr>
            <w:tcW w:w="567" w:type="dxa"/>
          </w:tcPr>
          <w:p w14:paraId="7DAC23DB" w14:textId="77777777" w:rsidR="008776E4" w:rsidRDefault="00F04F60">
            <w:pPr>
              <w:pStyle w:val="Celda"/>
            </w:pPr>
            <w:r>
              <w:rPr>
                <w:sz w:val="18"/>
              </w:rPr>
              <w:t>Sí</w:t>
            </w:r>
          </w:p>
        </w:tc>
        <w:tc>
          <w:tcPr>
            <w:tcW w:w="3175" w:type="dxa"/>
          </w:tcPr>
          <w:p w14:paraId="4FE88550" w14:textId="77777777" w:rsidR="008776E4" w:rsidRDefault="00F04F60">
            <w:pPr>
              <w:pStyle w:val="Celda"/>
            </w:pPr>
            <w:r>
              <w:rPr>
                <w:sz w:val="18"/>
              </w:rPr>
              <w:t>Hora de fin. Debe ser posterior a hora_inicio.</w:t>
            </w:r>
          </w:p>
        </w:tc>
      </w:tr>
      <w:tr w:rsidR="008776E4" w14:paraId="44FB4B98" w14:textId="77777777">
        <w:trPr>
          <w:cantSplit/>
          <w:jc w:val="center"/>
        </w:trPr>
        <w:tc>
          <w:tcPr>
            <w:tcW w:w="2098" w:type="dxa"/>
          </w:tcPr>
          <w:p w14:paraId="4838BDE1" w14:textId="77777777" w:rsidR="008776E4" w:rsidRDefault="00F04F60">
            <w:pPr>
              <w:pStyle w:val="Celda"/>
            </w:pPr>
            <w:r>
              <w:rPr>
                <w:sz w:val="18"/>
              </w:rPr>
              <w:t>estado</w:t>
            </w:r>
          </w:p>
        </w:tc>
        <w:tc>
          <w:tcPr>
            <w:tcW w:w="1587" w:type="dxa"/>
          </w:tcPr>
          <w:p w14:paraId="43D93FF9" w14:textId="77777777" w:rsidR="008776E4" w:rsidRDefault="00F04F60">
            <w:pPr>
              <w:pStyle w:val="Celda"/>
            </w:pPr>
            <w:r>
              <w:rPr>
                <w:sz w:val="18"/>
              </w:rPr>
              <w:t>VARCHAR</w:t>
            </w:r>
          </w:p>
        </w:tc>
        <w:tc>
          <w:tcPr>
            <w:tcW w:w="1077" w:type="dxa"/>
          </w:tcPr>
          <w:p w14:paraId="00780821" w14:textId="77777777" w:rsidR="008776E4" w:rsidRDefault="00F04F60">
            <w:pPr>
              <w:pStyle w:val="Celda"/>
            </w:pPr>
            <w:r>
              <w:rPr>
                <w:sz w:val="18"/>
              </w:rPr>
              <w:t>20</w:t>
            </w:r>
          </w:p>
        </w:tc>
        <w:tc>
          <w:tcPr>
            <w:tcW w:w="567" w:type="dxa"/>
          </w:tcPr>
          <w:p w14:paraId="17DC9735" w14:textId="77777777" w:rsidR="008776E4" w:rsidRDefault="00F04F60">
            <w:pPr>
              <w:pStyle w:val="Celda"/>
            </w:pPr>
            <w:r>
              <w:rPr>
                <w:sz w:val="18"/>
              </w:rPr>
              <w:t>Sí</w:t>
            </w:r>
          </w:p>
        </w:tc>
        <w:tc>
          <w:tcPr>
            <w:tcW w:w="3175" w:type="dxa"/>
          </w:tcPr>
          <w:p w14:paraId="04A18F18" w14:textId="77777777" w:rsidR="008776E4" w:rsidRDefault="00F04F60">
            <w:pPr>
              <w:pStyle w:val="Celda"/>
            </w:pPr>
            <w:r>
              <w:rPr>
                <w:sz w:val="18"/>
              </w:rPr>
              <w:t>PRECONFIRMADA: horario apartado con la seña pendiente y vencimiento. CONFIRMADA y MODIFICADA: vigentes. CANCELADA y REPROGRAMADA: ya no ocupan la sala. FINALIZADA: ya ocurrió. Valores: PRECONFIRMADA, CONFIRMADA, MODIFICADA, CANCELADA, REPROGRAMADA, FINALIZADA. Por defecto: CONFIRMADA.</w:t>
            </w:r>
          </w:p>
        </w:tc>
      </w:tr>
      <w:tr w:rsidR="008776E4" w14:paraId="4DE14269" w14:textId="77777777">
        <w:trPr>
          <w:cantSplit/>
          <w:jc w:val="center"/>
        </w:trPr>
        <w:tc>
          <w:tcPr>
            <w:tcW w:w="2098" w:type="dxa"/>
          </w:tcPr>
          <w:p w14:paraId="778FED6E" w14:textId="77777777" w:rsidR="008776E4" w:rsidRDefault="00F04F60">
            <w:pPr>
              <w:pStyle w:val="Celda"/>
            </w:pPr>
            <w:r>
              <w:rPr>
                <w:sz w:val="18"/>
              </w:rPr>
              <w:t>notas</w:t>
            </w:r>
          </w:p>
        </w:tc>
        <w:tc>
          <w:tcPr>
            <w:tcW w:w="1587" w:type="dxa"/>
          </w:tcPr>
          <w:p w14:paraId="679489FF" w14:textId="77777777" w:rsidR="008776E4" w:rsidRDefault="00F04F60">
            <w:pPr>
              <w:pStyle w:val="Celda"/>
            </w:pPr>
            <w:r>
              <w:rPr>
                <w:sz w:val="18"/>
              </w:rPr>
              <w:t>TEXT</w:t>
            </w:r>
          </w:p>
        </w:tc>
        <w:tc>
          <w:tcPr>
            <w:tcW w:w="1077" w:type="dxa"/>
          </w:tcPr>
          <w:p w14:paraId="487EF159" w14:textId="77777777" w:rsidR="008776E4" w:rsidRDefault="00F04F60">
            <w:pPr>
              <w:pStyle w:val="Celda"/>
            </w:pPr>
            <w:r>
              <w:rPr>
                <w:sz w:val="18"/>
              </w:rPr>
              <w:t>Variable</w:t>
            </w:r>
          </w:p>
        </w:tc>
        <w:tc>
          <w:tcPr>
            <w:tcW w:w="567" w:type="dxa"/>
          </w:tcPr>
          <w:p w14:paraId="48FDCAE2" w14:textId="77777777" w:rsidR="008776E4" w:rsidRDefault="00F04F60">
            <w:pPr>
              <w:pStyle w:val="Celda"/>
            </w:pPr>
            <w:r>
              <w:rPr>
                <w:sz w:val="18"/>
              </w:rPr>
              <w:t>No</w:t>
            </w:r>
          </w:p>
        </w:tc>
        <w:tc>
          <w:tcPr>
            <w:tcW w:w="3175" w:type="dxa"/>
          </w:tcPr>
          <w:p w14:paraId="4B5D1AFD" w14:textId="77777777" w:rsidR="008776E4" w:rsidRDefault="00F04F60">
            <w:pPr>
              <w:pStyle w:val="Celda"/>
            </w:pPr>
            <w:r>
              <w:rPr>
                <w:sz w:val="18"/>
              </w:rPr>
              <w:t>Observaciones internas.</w:t>
            </w:r>
          </w:p>
        </w:tc>
      </w:tr>
      <w:tr w:rsidR="008776E4" w14:paraId="6FF02219" w14:textId="77777777">
        <w:trPr>
          <w:cantSplit/>
          <w:jc w:val="center"/>
        </w:trPr>
        <w:tc>
          <w:tcPr>
            <w:tcW w:w="2098" w:type="dxa"/>
          </w:tcPr>
          <w:p w14:paraId="55BDA291" w14:textId="77777777" w:rsidR="008776E4" w:rsidRDefault="00F04F60">
            <w:pPr>
              <w:pStyle w:val="Celda"/>
            </w:pPr>
            <w:r>
              <w:rPr>
                <w:sz w:val="18"/>
              </w:rPr>
              <w:t>id_reserva_recupera</w:t>
            </w:r>
          </w:p>
        </w:tc>
        <w:tc>
          <w:tcPr>
            <w:tcW w:w="1587" w:type="dxa"/>
          </w:tcPr>
          <w:p w14:paraId="67126825" w14:textId="77777777" w:rsidR="008776E4" w:rsidRDefault="00F04F60">
            <w:pPr>
              <w:pStyle w:val="Celda"/>
            </w:pPr>
            <w:r>
              <w:rPr>
                <w:sz w:val="18"/>
              </w:rPr>
              <w:t>BIGINT</w:t>
            </w:r>
          </w:p>
        </w:tc>
        <w:tc>
          <w:tcPr>
            <w:tcW w:w="1077" w:type="dxa"/>
          </w:tcPr>
          <w:p w14:paraId="48323A9E" w14:textId="77777777" w:rsidR="008776E4" w:rsidRDefault="00F04F60">
            <w:pPr>
              <w:pStyle w:val="Celda"/>
            </w:pPr>
            <w:r>
              <w:rPr>
                <w:sz w:val="18"/>
              </w:rPr>
              <w:t>8 bytes</w:t>
            </w:r>
          </w:p>
        </w:tc>
        <w:tc>
          <w:tcPr>
            <w:tcW w:w="567" w:type="dxa"/>
          </w:tcPr>
          <w:p w14:paraId="49FF9DCF" w14:textId="77777777" w:rsidR="008776E4" w:rsidRDefault="00F04F60">
            <w:pPr>
              <w:pStyle w:val="Celda"/>
            </w:pPr>
            <w:r>
              <w:rPr>
                <w:sz w:val="18"/>
              </w:rPr>
              <w:t>No</w:t>
            </w:r>
          </w:p>
        </w:tc>
        <w:tc>
          <w:tcPr>
            <w:tcW w:w="3175" w:type="dxa"/>
          </w:tcPr>
          <w:p w14:paraId="6E55E2F1" w14:textId="77777777" w:rsidR="008776E4" w:rsidRDefault="00F04F60">
            <w:pPr>
              <w:pStyle w:val="Celda"/>
            </w:pPr>
            <w:r>
              <w:rPr>
                <w:sz w:val="18"/>
              </w:rPr>
              <w:t>Clave foránea → reserva.id_reserva. Si esta clase recupera otra que no se dio, la reserva original.</w:t>
            </w:r>
          </w:p>
        </w:tc>
      </w:tr>
      <w:tr w:rsidR="008776E4" w14:paraId="0C678E6C" w14:textId="77777777">
        <w:trPr>
          <w:cantSplit/>
          <w:jc w:val="center"/>
        </w:trPr>
        <w:tc>
          <w:tcPr>
            <w:tcW w:w="2098" w:type="dxa"/>
          </w:tcPr>
          <w:p w14:paraId="6A58FE4F" w14:textId="77777777" w:rsidR="008776E4" w:rsidRDefault="00F04F60">
            <w:pPr>
              <w:pStyle w:val="Celda"/>
            </w:pPr>
            <w:r>
              <w:rPr>
                <w:sz w:val="18"/>
              </w:rPr>
              <w:t>motivo_reprogramacion</w:t>
            </w:r>
          </w:p>
        </w:tc>
        <w:tc>
          <w:tcPr>
            <w:tcW w:w="1587" w:type="dxa"/>
          </w:tcPr>
          <w:p w14:paraId="732105D2" w14:textId="77777777" w:rsidR="008776E4" w:rsidRDefault="00F04F60">
            <w:pPr>
              <w:pStyle w:val="Celda"/>
            </w:pPr>
            <w:r>
              <w:rPr>
                <w:sz w:val="18"/>
              </w:rPr>
              <w:t>TEXT</w:t>
            </w:r>
          </w:p>
        </w:tc>
        <w:tc>
          <w:tcPr>
            <w:tcW w:w="1077" w:type="dxa"/>
          </w:tcPr>
          <w:p w14:paraId="54E9436C" w14:textId="77777777" w:rsidR="008776E4" w:rsidRDefault="00F04F60">
            <w:pPr>
              <w:pStyle w:val="Celda"/>
            </w:pPr>
            <w:r>
              <w:rPr>
                <w:sz w:val="18"/>
              </w:rPr>
              <w:t>Variable</w:t>
            </w:r>
          </w:p>
        </w:tc>
        <w:tc>
          <w:tcPr>
            <w:tcW w:w="567" w:type="dxa"/>
          </w:tcPr>
          <w:p w14:paraId="13CC6313" w14:textId="77777777" w:rsidR="008776E4" w:rsidRDefault="00F04F60">
            <w:pPr>
              <w:pStyle w:val="Celda"/>
            </w:pPr>
            <w:r>
              <w:rPr>
                <w:sz w:val="18"/>
              </w:rPr>
              <w:t>No</w:t>
            </w:r>
          </w:p>
        </w:tc>
        <w:tc>
          <w:tcPr>
            <w:tcW w:w="3175" w:type="dxa"/>
          </w:tcPr>
          <w:p w14:paraId="23018567" w14:textId="77777777" w:rsidR="008776E4" w:rsidRDefault="00F04F60">
            <w:pPr>
              <w:pStyle w:val="Celda"/>
            </w:pPr>
            <w:r>
              <w:rPr>
                <w:sz w:val="18"/>
              </w:rPr>
              <w:t>Por qué se reprogramó.</w:t>
            </w:r>
          </w:p>
        </w:tc>
      </w:tr>
      <w:tr w:rsidR="008776E4" w14:paraId="580E7090" w14:textId="77777777">
        <w:trPr>
          <w:cantSplit/>
          <w:jc w:val="center"/>
        </w:trPr>
        <w:tc>
          <w:tcPr>
            <w:tcW w:w="2098" w:type="dxa"/>
          </w:tcPr>
          <w:p w14:paraId="7BCF7C14" w14:textId="77777777" w:rsidR="008776E4" w:rsidRDefault="00F04F60">
            <w:pPr>
              <w:pStyle w:val="Celda"/>
            </w:pPr>
            <w:r>
              <w:rPr>
                <w:sz w:val="18"/>
              </w:rPr>
              <w:t>id_usuario_creo</w:t>
            </w:r>
          </w:p>
        </w:tc>
        <w:tc>
          <w:tcPr>
            <w:tcW w:w="1587" w:type="dxa"/>
          </w:tcPr>
          <w:p w14:paraId="61D809F8" w14:textId="77777777" w:rsidR="008776E4" w:rsidRDefault="00F04F60">
            <w:pPr>
              <w:pStyle w:val="Celda"/>
            </w:pPr>
            <w:r>
              <w:rPr>
                <w:sz w:val="18"/>
              </w:rPr>
              <w:t>BIGINT</w:t>
            </w:r>
          </w:p>
        </w:tc>
        <w:tc>
          <w:tcPr>
            <w:tcW w:w="1077" w:type="dxa"/>
          </w:tcPr>
          <w:p w14:paraId="38034EEE" w14:textId="77777777" w:rsidR="008776E4" w:rsidRDefault="00F04F60">
            <w:pPr>
              <w:pStyle w:val="Celda"/>
            </w:pPr>
            <w:r>
              <w:rPr>
                <w:sz w:val="18"/>
              </w:rPr>
              <w:t>8 bytes</w:t>
            </w:r>
          </w:p>
        </w:tc>
        <w:tc>
          <w:tcPr>
            <w:tcW w:w="567" w:type="dxa"/>
          </w:tcPr>
          <w:p w14:paraId="71F7C026" w14:textId="77777777" w:rsidR="008776E4" w:rsidRDefault="00F04F60">
            <w:pPr>
              <w:pStyle w:val="Celda"/>
            </w:pPr>
            <w:r>
              <w:rPr>
                <w:sz w:val="18"/>
              </w:rPr>
              <w:t>No</w:t>
            </w:r>
          </w:p>
        </w:tc>
        <w:tc>
          <w:tcPr>
            <w:tcW w:w="3175" w:type="dxa"/>
          </w:tcPr>
          <w:p w14:paraId="48935AC7" w14:textId="77777777" w:rsidR="008776E4" w:rsidRDefault="00F04F60">
            <w:pPr>
              <w:pStyle w:val="Celda"/>
            </w:pPr>
            <w:r>
              <w:rPr>
                <w:sz w:val="18"/>
              </w:rPr>
              <w:t>Clave foránea → usuario.id_usuario. Quién la cargó.</w:t>
            </w:r>
          </w:p>
        </w:tc>
      </w:tr>
      <w:tr w:rsidR="008776E4" w14:paraId="13DD5359" w14:textId="77777777">
        <w:trPr>
          <w:cantSplit/>
          <w:jc w:val="center"/>
        </w:trPr>
        <w:tc>
          <w:tcPr>
            <w:tcW w:w="2098" w:type="dxa"/>
          </w:tcPr>
          <w:p w14:paraId="3D013036" w14:textId="77777777" w:rsidR="008776E4" w:rsidRDefault="00F04F60">
            <w:pPr>
              <w:pStyle w:val="Celda"/>
            </w:pPr>
            <w:r>
              <w:rPr>
                <w:sz w:val="18"/>
              </w:rPr>
              <w:t>id_usuario_modifico</w:t>
            </w:r>
          </w:p>
        </w:tc>
        <w:tc>
          <w:tcPr>
            <w:tcW w:w="1587" w:type="dxa"/>
          </w:tcPr>
          <w:p w14:paraId="71A350AB" w14:textId="77777777" w:rsidR="008776E4" w:rsidRDefault="00F04F60">
            <w:pPr>
              <w:pStyle w:val="Celda"/>
            </w:pPr>
            <w:r>
              <w:rPr>
                <w:sz w:val="18"/>
              </w:rPr>
              <w:t>BIGINT</w:t>
            </w:r>
          </w:p>
        </w:tc>
        <w:tc>
          <w:tcPr>
            <w:tcW w:w="1077" w:type="dxa"/>
          </w:tcPr>
          <w:p w14:paraId="215AB426" w14:textId="77777777" w:rsidR="008776E4" w:rsidRDefault="00F04F60">
            <w:pPr>
              <w:pStyle w:val="Celda"/>
            </w:pPr>
            <w:r>
              <w:rPr>
                <w:sz w:val="18"/>
              </w:rPr>
              <w:t>8 bytes</w:t>
            </w:r>
          </w:p>
        </w:tc>
        <w:tc>
          <w:tcPr>
            <w:tcW w:w="567" w:type="dxa"/>
          </w:tcPr>
          <w:p w14:paraId="2FBDCB61" w14:textId="77777777" w:rsidR="008776E4" w:rsidRDefault="00F04F60">
            <w:pPr>
              <w:pStyle w:val="Celda"/>
            </w:pPr>
            <w:r>
              <w:rPr>
                <w:sz w:val="18"/>
              </w:rPr>
              <w:t>No</w:t>
            </w:r>
          </w:p>
        </w:tc>
        <w:tc>
          <w:tcPr>
            <w:tcW w:w="3175" w:type="dxa"/>
          </w:tcPr>
          <w:p w14:paraId="1F301D36" w14:textId="77777777" w:rsidR="008776E4" w:rsidRDefault="00F04F60">
            <w:pPr>
              <w:pStyle w:val="Celda"/>
            </w:pPr>
            <w:r>
              <w:rPr>
                <w:sz w:val="18"/>
              </w:rPr>
              <w:t>Clave foránea → usuario.id_usuario. Quién la modificó por última vez. Obligatorio al cambiar su estado.</w:t>
            </w:r>
          </w:p>
        </w:tc>
      </w:tr>
      <w:tr w:rsidR="008776E4" w14:paraId="726F1CFD" w14:textId="77777777">
        <w:trPr>
          <w:cantSplit/>
          <w:jc w:val="center"/>
        </w:trPr>
        <w:tc>
          <w:tcPr>
            <w:tcW w:w="2098" w:type="dxa"/>
          </w:tcPr>
          <w:p w14:paraId="2CD32FAF" w14:textId="77777777" w:rsidR="008776E4" w:rsidRDefault="00F04F60">
            <w:pPr>
              <w:pStyle w:val="Celda"/>
            </w:pPr>
            <w:r>
              <w:rPr>
                <w:sz w:val="18"/>
              </w:rPr>
              <w:lastRenderedPageBreak/>
              <w:t>fecha_creacion</w:t>
            </w:r>
          </w:p>
        </w:tc>
        <w:tc>
          <w:tcPr>
            <w:tcW w:w="1587" w:type="dxa"/>
          </w:tcPr>
          <w:p w14:paraId="3CD928D0" w14:textId="77777777" w:rsidR="008776E4" w:rsidRDefault="00F04F60">
            <w:pPr>
              <w:pStyle w:val="Celda"/>
            </w:pPr>
            <w:r>
              <w:rPr>
                <w:sz w:val="18"/>
              </w:rPr>
              <w:t>TIMESTAMPTZ</w:t>
            </w:r>
          </w:p>
        </w:tc>
        <w:tc>
          <w:tcPr>
            <w:tcW w:w="1077" w:type="dxa"/>
          </w:tcPr>
          <w:p w14:paraId="71FF7E0A" w14:textId="77777777" w:rsidR="008776E4" w:rsidRDefault="00F04F60">
            <w:pPr>
              <w:pStyle w:val="Celda"/>
            </w:pPr>
            <w:r>
              <w:rPr>
                <w:sz w:val="18"/>
              </w:rPr>
              <w:t>8 bytes</w:t>
            </w:r>
          </w:p>
        </w:tc>
        <w:tc>
          <w:tcPr>
            <w:tcW w:w="567" w:type="dxa"/>
          </w:tcPr>
          <w:p w14:paraId="71933499" w14:textId="77777777" w:rsidR="008776E4" w:rsidRDefault="00F04F60">
            <w:pPr>
              <w:pStyle w:val="Celda"/>
            </w:pPr>
            <w:r>
              <w:rPr>
                <w:sz w:val="18"/>
              </w:rPr>
              <w:t>Sí</w:t>
            </w:r>
          </w:p>
        </w:tc>
        <w:tc>
          <w:tcPr>
            <w:tcW w:w="3175" w:type="dxa"/>
          </w:tcPr>
          <w:p w14:paraId="3755D23C" w14:textId="77777777" w:rsidR="008776E4" w:rsidRDefault="00F04F60">
            <w:pPr>
              <w:pStyle w:val="Celda"/>
            </w:pPr>
            <w:r>
              <w:rPr>
                <w:sz w:val="18"/>
              </w:rPr>
              <w:t>Momento en que se cargó. Por defecto: fecha y hora actual.</w:t>
            </w:r>
          </w:p>
        </w:tc>
      </w:tr>
      <w:tr w:rsidR="008776E4" w14:paraId="32AD1789" w14:textId="77777777">
        <w:trPr>
          <w:cantSplit/>
          <w:jc w:val="center"/>
        </w:trPr>
        <w:tc>
          <w:tcPr>
            <w:tcW w:w="2098" w:type="dxa"/>
          </w:tcPr>
          <w:p w14:paraId="2BB803E8" w14:textId="77777777" w:rsidR="008776E4" w:rsidRDefault="00F04F60">
            <w:pPr>
              <w:pStyle w:val="Celda"/>
            </w:pPr>
            <w:r>
              <w:rPr>
                <w:sz w:val="18"/>
              </w:rPr>
              <w:t>fecha_modificacion</w:t>
            </w:r>
          </w:p>
        </w:tc>
        <w:tc>
          <w:tcPr>
            <w:tcW w:w="1587" w:type="dxa"/>
          </w:tcPr>
          <w:p w14:paraId="4D7AA7A2" w14:textId="77777777" w:rsidR="008776E4" w:rsidRDefault="00F04F60">
            <w:pPr>
              <w:pStyle w:val="Celda"/>
            </w:pPr>
            <w:r>
              <w:rPr>
                <w:sz w:val="18"/>
              </w:rPr>
              <w:t>TIMESTAMPTZ</w:t>
            </w:r>
          </w:p>
        </w:tc>
        <w:tc>
          <w:tcPr>
            <w:tcW w:w="1077" w:type="dxa"/>
          </w:tcPr>
          <w:p w14:paraId="757DCF36" w14:textId="77777777" w:rsidR="008776E4" w:rsidRDefault="00F04F60">
            <w:pPr>
              <w:pStyle w:val="Celda"/>
            </w:pPr>
            <w:r>
              <w:rPr>
                <w:sz w:val="18"/>
              </w:rPr>
              <w:t>8 bytes</w:t>
            </w:r>
          </w:p>
        </w:tc>
        <w:tc>
          <w:tcPr>
            <w:tcW w:w="567" w:type="dxa"/>
          </w:tcPr>
          <w:p w14:paraId="768330E4" w14:textId="77777777" w:rsidR="008776E4" w:rsidRDefault="00F04F60">
            <w:pPr>
              <w:pStyle w:val="Celda"/>
            </w:pPr>
            <w:r>
              <w:rPr>
                <w:sz w:val="18"/>
              </w:rPr>
              <w:t>No</w:t>
            </w:r>
          </w:p>
        </w:tc>
        <w:tc>
          <w:tcPr>
            <w:tcW w:w="3175" w:type="dxa"/>
          </w:tcPr>
          <w:p w14:paraId="21F798C9" w14:textId="77777777" w:rsidR="008776E4" w:rsidRDefault="00F04F60">
            <w:pPr>
              <w:pStyle w:val="Celda"/>
            </w:pPr>
            <w:r>
              <w:rPr>
                <w:sz w:val="18"/>
              </w:rPr>
              <w:t>Momento de la última modificación.</w:t>
            </w:r>
          </w:p>
        </w:tc>
      </w:tr>
      <w:tr w:rsidR="008776E4" w14:paraId="0755D987" w14:textId="77777777">
        <w:trPr>
          <w:cantSplit/>
          <w:jc w:val="center"/>
        </w:trPr>
        <w:tc>
          <w:tcPr>
            <w:tcW w:w="2098" w:type="dxa"/>
          </w:tcPr>
          <w:p w14:paraId="356CA54F" w14:textId="77777777" w:rsidR="008776E4" w:rsidRDefault="00F04F60">
            <w:pPr>
              <w:pStyle w:val="Celda"/>
            </w:pPr>
            <w:r>
              <w:rPr>
                <w:sz w:val="18"/>
              </w:rPr>
              <w:t>periodo</w:t>
            </w:r>
          </w:p>
        </w:tc>
        <w:tc>
          <w:tcPr>
            <w:tcW w:w="1587" w:type="dxa"/>
          </w:tcPr>
          <w:p w14:paraId="240E8691" w14:textId="77777777" w:rsidR="008776E4" w:rsidRDefault="00F04F60">
            <w:pPr>
              <w:pStyle w:val="Celda"/>
            </w:pPr>
            <w:r>
              <w:rPr>
                <w:sz w:val="18"/>
              </w:rPr>
              <w:t>TSRANGE</w:t>
            </w:r>
          </w:p>
        </w:tc>
        <w:tc>
          <w:tcPr>
            <w:tcW w:w="1077" w:type="dxa"/>
          </w:tcPr>
          <w:p w14:paraId="5C4D2B5C" w14:textId="77777777" w:rsidR="008776E4" w:rsidRDefault="00F04F60">
            <w:pPr>
              <w:pStyle w:val="Celda"/>
            </w:pPr>
            <w:r>
              <w:rPr>
                <w:sz w:val="18"/>
              </w:rPr>
              <w:t>Variable</w:t>
            </w:r>
          </w:p>
        </w:tc>
        <w:tc>
          <w:tcPr>
            <w:tcW w:w="567" w:type="dxa"/>
          </w:tcPr>
          <w:p w14:paraId="17855B97" w14:textId="77777777" w:rsidR="008776E4" w:rsidRDefault="00F04F60">
            <w:pPr>
              <w:pStyle w:val="Celda"/>
            </w:pPr>
            <w:r>
              <w:rPr>
                <w:sz w:val="18"/>
              </w:rPr>
              <w:t>Calculado</w:t>
            </w:r>
          </w:p>
        </w:tc>
        <w:tc>
          <w:tcPr>
            <w:tcW w:w="3175" w:type="dxa"/>
          </w:tcPr>
          <w:p w14:paraId="72176A4C" w14:textId="77777777" w:rsidR="008776E4" w:rsidRDefault="00F04F60">
            <w:pPr>
              <w:pStyle w:val="Celda"/>
            </w:pPr>
            <w:r>
              <w:rPr>
                <w:sz w:val="18"/>
              </w:rPr>
              <w:t>Fecha y horario como un solo rango; lo usa la regla que impide superposiciones. Columna calculada por la base.</w:t>
            </w:r>
          </w:p>
        </w:tc>
      </w:tr>
      <w:tr w:rsidR="008776E4" w14:paraId="421AA322" w14:textId="77777777">
        <w:trPr>
          <w:cantSplit/>
          <w:jc w:val="center"/>
        </w:trPr>
        <w:tc>
          <w:tcPr>
            <w:tcW w:w="2098" w:type="dxa"/>
          </w:tcPr>
          <w:p w14:paraId="0386C386" w14:textId="77777777" w:rsidR="008776E4" w:rsidRDefault="00F04F60">
            <w:pPr>
              <w:pStyle w:val="Celda"/>
            </w:pPr>
            <w:r>
              <w:rPr>
                <w:sz w:val="18"/>
              </w:rPr>
              <w:t>vence_preconfirmacion</w:t>
            </w:r>
          </w:p>
        </w:tc>
        <w:tc>
          <w:tcPr>
            <w:tcW w:w="1587" w:type="dxa"/>
          </w:tcPr>
          <w:p w14:paraId="640796FD" w14:textId="77777777" w:rsidR="008776E4" w:rsidRDefault="00F04F60">
            <w:pPr>
              <w:pStyle w:val="Celda"/>
            </w:pPr>
            <w:r>
              <w:rPr>
                <w:sz w:val="18"/>
              </w:rPr>
              <w:t>TIMESTAMPTZ</w:t>
            </w:r>
          </w:p>
        </w:tc>
        <w:tc>
          <w:tcPr>
            <w:tcW w:w="1077" w:type="dxa"/>
          </w:tcPr>
          <w:p w14:paraId="1238414D" w14:textId="77777777" w:rsidR="008776E4" w:rsidRDefault="00F04F60">
            <w:pPr>
              <w:pStyle w:val="Celda"/>
            </w:pPr>
            <w:r>
              <w:rPr>
                <w:sz w:val="18"/>
              </w:rPr>
              <w:t>8 bytes</w:t>
            </w:r>
          </w:p>
        </w:tc>
        <w:tc>
          <w:tcPr>
            <w:tcW w:w="567" w:type="dxa"/>
          </w:tcPr>
          <w:p w14:paraId="132DF533" w14:textId="77777777" w:rsidR="008776E4" w:rsidRDefault="00F04F60">
            <w:pPr>
              <w:pStyle w:val="Celda"/>
            </w:pPr>
            <w:r>
              <w:rPr>
                <w:sz w:val="18"/>
              </w:rPr>
              <w:t>No</w:t>
            </w:r>
          </w:p>
        </w:tc>
        <w:tc>
          <w:tcPr>
            <w:tcW w:w="3175" w:type="dxa"/>
          </w:tcPr>
          <w:p w14:paraId="65247147" w14:textId="77777777" w:rsidR="008776E4" w:rsidRDefault="00F04F60">
            <w:pPr>
              <w:pStyle w:val="Celda"/>
            </w:pPr>
            <w:r>
              <w:rPr>
                <w:sz w:val="18"/>
              </w:rPr>
              <w:t>Hasta cuándo está apartado el horario sin pagar. Obligatorio si el estado es PRECONFIRMADA y vacío en cualquier otro estado.</w:t>
            </w:r>
          </w:p>
        </w:tc>
      </w:tr>
      <w:tr w:rsidR="008776E4" w14:paraId="06BF6452" w14:textId="77777777">
        <w:trPr>
          <w:cantSplit/>
          <w:jc w:val="center"/>
        </w:trPr>
        <w:tc>
          <w:tcPr>
            <w:tcW w:w="2098" w:type="dxa"/>
          </w:tcPr>
          <w:p w14:paraId="12F1303D" w14:textId="77777777" w:rsidR="008776E4" w:rsidRDefault="00F04F60">
            <w:pPr>
              <w:pStyle w:val="Celda"/>
            </w:pPr>
            <w:r>
              <w:rPr>
                <w:sz w:val="18"/>
              </w:rPr>
              <w:t>precio_total</w:t>
            </w:r>
          </w:p>
        </w:tc>
        <w:tc>
          <w:tcPr>
            <w:tcW w:w="1587" w:type="dxa"/>
          </w:tcPr>
          <w:p w14:paraId="49D44251" w14:textId="77777777" w:rsidR="008776E4" w:rsidRDefault="00F04F60">
            <w:pPr>
              <w:pStyle w:val="Celda"/>
            </w:pPr>
            <w:r>
              <w:rPr>
                <w:sz w:val="18"/>
              </w:rPr>
              <w:t>NUMERIC</w:t>
            </w:r>
          </w:p>
        </w:tc>
        <w:tc>
          <w:tcPr>
            <w:tcW w:w="1077" w:type="dxa"/>
          </w:tcPr>
          <w:p w14:paraId="6F00F311" w14:textId="77777777" w:rsidR="008776E4" w:rsidRDefault="00F04F60">
            <w:pPr>
              <w:pStyle w:val="Celda"/>
            </w:pPr>
            <w:r>
              <w:rPr>
                <w:sz w:val="18"/>
              </w:rPr>
              <w:t>14,2</w:t>
            </w:r>
          </w:p>
        </w:tc>
        <w:tc>
          <w:tcPr>
            <w:tcW w:w="567" w:type="dxa"/>
          </w:tcPr>
          <w:p w14:paraId="1279C49F" w14:textId="77777777" w:rsidR="008776E4" w:rsidRDefault="00F04F60">
            <w:pPr>
              <w:pStyle w:val="Celda"/>
            </w:pPr>
            <w:r>
              <w:rPr>
                <w:sz w:val="18"/>
              </w:rPr>
              <w:t>No</w:t>
            </w:r>
          </w:p>
        </w:tc>
        <w:tc>
          <w:tcPr>
            <w:tcW w:w="3175" w:type="dxa"/>
          </w:tcPr>
          <w:p w14:paraId="6478BB89" w14:textId="77777777" w:rsidR="008776E4" w:rsidRDefault="00F04F60">
            <w:pPr>
              <w:pStyle w:val="Celda"/>
            </w:pPr>
            <w:r>
              <w:rPr>
                <w:sz w:val="18"/>
              </w:rPr>
              <w:t>Precio de un alquiler o una grabación. Vacío en las clases (su plata es la de la inscripción). Va junto con moneda: los dos o ninguno.</w:t>
            </w:r>
          </w:p>
        </w:tc>
      </w:tr>
      <w:tr w:rsidR="008776E4" w14:paraId="695E102D" w14:textId="77777777">
        <w:trPr>
          <w:cantSplit/>
          <w:jc w:val="center"/>
        </w:trPr>
        <w:tc>
          <w:tcPr>
            <w:tcW w:w="2098" w:type="dxa"/>
          </w:tcPr>
          <w:p w14:paraId="77784054" w14:textId="77777777" w:rsidR="008776E4" w:rsidRDefault="00F04F60">
            <w:pPr>
              <w:pStyle w:val="Celda"/>
            </w:pPr>
            <w:r>
              <w:rPr>
                <w:sz w:val="18"/>
              </w:rPr>
              <w:t>moneda</w:t>
            </w:r>
          </w:p>
        </w:tc>
        <w:tc>
          <w:tcPr>
            <w:tcW w:w="1587" w:type="dxa"/>
          </w:tcPr>
          <w:p w14:paraId="5B48CC9A" w14:textId="77777777" w:rsidR="008776E4" w:rsidRDefault="00F04F60">
            <w:pPr>
              <w:pStyle w:val="Celda"/>
            </w:pPr>
            <w:r>
              <w:rPr>
                <w:sz w:val="18"/>
              </w:rPr>
              <w:t>VARCHAR</w:t>
            </w:r>
          </w:p>
        </w:tc>
        <w:tc>
          <w:tcPr>
            <w:tcW w:w="1077" w:type="dxa"/>
          </w:tcPr>
          <w:p w14:paraId="12DE13FA" w14:textId="77777777" w:rsidR="008776E4" w:rsidRDefault="00F04F60">
            <w:pPr>
              <w:pStyle w:val="Celda"/>
            </w:pPr>
            <w:r>
              <w:rPr>
                <w:sz w:val="18"/>
              </w:rPr>
              <w:t>3</w:t>
            </w:r>
          </w:p>
        </w:tc>
        <w:tc>
          <w:tcPr>
            <w:tcW w:w="567" w:type="dxa"/>
          </w:tcPr>
          <w:p w14:paraId="6CB1241A" w14:textId="77777777" w:rsidR="008776E4" w:rsidRDefault="00F04F60">
            <w:pPr>
              <w:pStyle w:val="Celda"/>
            </w:pPr>
            <w:r>
              <w:rPr>
                <w:sz w:val="18"/>
              </w:rPr>
              <w:t>No</w:t>
            </w:r>
          </w:p>
        </w:tc>
        <w:tc>
          <w:tcPr>
            <w:tcW w:w="3175" w:type="dxa"/>
          </w:tcPr>
          <w:p w14:paraId="62C2E1D2" w14:textId="77777777" w:rsidR="008776E4" w:rsidRDefault="00F04F60">
            <w:pPr>
              <w:pStyle w:val="Celda"/>
            </w:pPr>
            <w:r>
              <w:rPr>
                <w:sz w:val="18"/>
              </w:rPr>
              <w:t>Moneda del precio. Todo pago de esta reserva va en esta moneda. Valores: ARS, USD.</w:t>
            </w:r>
          </w:p>
        </w:tc>
      </w:tr>
    </w:tbl>
    <w:p w14:paraId="589F74D9" w14:textId="77777777" w:rsidR="008776E4" w:rsidRDefault="008776E4">
      <w:pPr>
        <w:pStyle w:val="Nota"/>
      </w:pPr>
    </w:p>
    <w:p w14:paraId="78529540" w14:textId="77777777" w:rsidR="008776E4" w:rsidRDefault="00F04F60">
      <w:pPr>
        <w:pStyle w:val="Ttulo4"/>
      </w:pPr>
      <w:r>
        <w:t>reserva_participante</w:t>
      </w:r>
    </w:p>
    <w:p w14:paraId="1334B216" w14:textId="77777777" w:rsidR="008776E4" w:rsidRDefault="00F04F60">
      <w:pPr>
        <w:keepNext/>
      </w:pPr>
      <w:r>
        <w:t>Quién participa de una reserva: los alumnos de una clase o quien alquila la sala. Registra la asistencia, que es lo que consume las clases del curso.</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59040442" w14:textId="77777777">
        <w:trPr>
          <w:cantSplit/>
          <w:tblHeader/>
          <w:jc w:val="center"/>
        </w:trPr>
        <w:tc>
          <w:tcPr>
            <w:tcW w:w="2098" w:type="dxa"/>
            <w:tcBorders>
              <w:bottom w:val="single" w:sz="6" w:space="0" w:color="000000"/>
            </w:tcBorders>
            <w:shd w:val="clear" w:color="auto" w:fill="E7E6E6"/>
          </w:tcPr>
          <w:p w14:paraId="67A0B6F4"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1B979AFD"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2221A86A"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0046AF72"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32C56016" w14:textId="77777777" w:rsidR="008776E4" w:rsidRDefault="00F04F60">
            <w:pPr>
              <w:pStyle w:val="Celda"/>
              <w:keepNext/>
            </w:pPr>
            <w:r>
              <w:rPr>
                <w:b/>
                <w:sz w:val="18"/>
              </w:rPr>
              <w:t>Descripción</w:t>
            </w:r>
          </w:p>
        </w:tc>
      </w:tr>
      <w:tr w:rsidR="008776E4" w14:paraId="19A1D4A9" w14:textId="77777777">
        <w:trPr>
          <w:cantSplit/>
          <w:jc w:val="center"/>
        </w:trPr>
        <w:tc>
          <w:tcPr>
            <w:tcW w:w="2098" w:type="dxa"/>
          </w:tcPr>
          <w:p w14:paraId="0A243F28" w14:textId="77777777" w:rsidR="008776E4" w:rsidRDefault="00F04F60">
            <w:pPr>
              <w:pStyle w:val="Celda"/>
            </w:pPr>
            <w:r>
              <w:rPr>
                <w:sz w:val="18"/>
              </w:rPr>
              <w:t>id_participacion</w:t>
            </w:r>
          </w:p>
        </w:tc>
        <w:tc>
          <w:tcPr>
            <w:tcW w:w="1587" w:type="dxa"/>
          </w:tcPr>
          <w:p w14:paraId="2B979994" w14:textId="77777777" w:rsidR="008776E4" w:rsidRDefault="00F04F60">
            <w:pPr>
              <w:pStyle w:val="Celda"/>
            </w:pPr>
            <w:r>
              <w:rPr>
                <w:sz w:val="18"/>
              </w:rPr>
              <w:t>BIGINT</w:t>
            </w:r>
          </w:p>
        </w:tc>
        <w:tc>
          <w:tcPr>
            <w:tcW w:w="1077" w:type="dxa"/>
          </w:tcPr>
          <w:p w14:paraId="71EB9782" w14:textId="77777777" w:rsidR="008776E4" w:rsidRDefault="00F04F60">
            <w:pPr>
              <w:pStyle w:val="Celda"/>
            </w:pPr>
            <w:r>
              <w:rPr>
                <w:sz w:val="18"/>
              </w:rPr>
              <w:t>8 bytes</w:t>
            </w:r>
          </w:p>
        </w:tc>
        <w:tc>
          <w:tcPr>
            <w:tcW w:w="567" w:type="dxa"/>
          </w:tcPr>
          <w:p w14:paraId="762040C6" w14:textId="77777777" w:rsidR="008776E4" w:rsidRDefault="00F04F60">
            <w:pPr>
              <w:pStyle w:val="Celda"/>
            </w:pPr>
            <w:r>
              <w:rPr>
                <w:sz w:val="18"/>
              </w:rPr>
              <w:t>Sí</w:t>
            </w:r>
          </w:p>
        </w:tc>
        <w:tc>
          <w:tcPr>
            <w:tcW w:w="3175" w:type="dxa"/>
          </w:tcPr>
          <w:p w14:paraId="4E61D128" w14:textId="77777777" w:rsidR="008776E4" w:rsidRDefault="00F04F60">
            <w:pPr>
              <w:pStyle w:val="Celda"/>
            </w:pPr>
            <w:r>
              <w:rPr>
                <w:sz w:val="18"/>
              </w:rPr>
              <w:t>Clave primaria, autoincremental. Identificador de la participación.</w:t>
            </w:r>
          </w:p>
        </w:tc>
      </w:tr>
      <w:tr w:rsidR="008776E4" w14:paraId="732CEE3B" w14:textId="77777777">
        <w:trPr>
          <w:cantSplit/>
          <w:jc w:val="center"/>
        </w:trPr>
        <w:tc>
          <w:tcPr>
            <w:tcW w:w="2098" w:type="dxa"/>
          </w:tcPr>
          <w:p w14:paraId="706804CC" w14:textId="77777777" w:rsidR="008776E4" w:rsidRDefault="00F04F60">
            <w:pPr>
              <w:pStyle w:val="Celda"/>
            </w:pPr>
            <w:r>
              <w:rPr>
                <w:sz w:val="18"/>
              </w:rPr>
              <w:t>id_reserva</w:t>
            </w:r>
          </w:p>
        </w:tc>
        <w:tc>
          <w:tcPr>
            <w:tcW w:w="1587" w:type="dxa"/>
          </w:tcPr>
          <w:p w14:paraId="618D0928" w14:textId="77777777" w:rsidR="008776E4" w:rsidRDefault="00F04F60">
            <w:pPr>
              <w:pStyle w:val="Celda"/>
            </w:pPr>
            <w:r>
              <w:rPr>
                <w:sz w:val="18"/>
              </w:rPr>
              <w:t>BIGINT</w:t>
            </w:r>
          </w:p>
        </w:tc>
        <w:tc>
          <w:tcPr>
            <w:tcW w:w="1077" w:type="dxa"/>
          </w:tcPr>
          <w:p w14:paraId="7AA537E4" w14:textId="77777777" w:rsidR="008776E4" w:rsidRDefault="00F04F60">
            <w:pPr>
              <w:pStyle w:val="Celda"/>
            </w:pPr>
            <w:r>
              <w:rPr>
                <w:sz w:val="18"/>
              </w:rPr>
              <w:t>8 bytes</w:t>
            </w:r>
          </w:p>
        </w:tc>
        <w:tc>
          <w:tcPr>
            <w:tcW w:w="567" w:type="dxa"/>
          </w:tcPr>
          <w:p w14:paraId="2F5E2967" w14:textId="77777777" w:rsidR="008776E4" w:rsidRDefault="00F04F60">
            <w:pPr>
              <w:pStyle w:val="Celda"/>
            </w:pPr>
            <w:r>
              <w:rPr>
                <w:sz w:val="18"/>
              </w:rPr>
              <w:t>Sí</w:t>
            </w:r>
          </w:p>
        </w:tc>
        <w:tc>
          <w:tcPr>
            <w:tcW w:w="3175" w:type="dxa"/>
          </w:tcPr>
          <w:p w14:paraId="4A672CC2" w14:textId="77777777" w:rsidR="008776E4" w:rsidRDefault="00F04F60">
            <w:pPr>
              <w:pStyle w:val="Celda"/>
            </w:pPr>
            <w:r>
              <w:rPr>
                <w:sz w:val="18"/>
              </w:rPr>
              <w:t>Clave foránea → reserva.id_reserva. Reserva de la que participa.</w:t>
            </w:r>
          </w:p>
        </w:tc>
      </w:tr>
      <w:tr w:rsidR="008776E4" w14:paraId="28178BAD" w14:textId="77777777">
        <w:trPr>
          <w:cantSplit/>
          <w:jc w:val="center"/>
        </w:trPr>
        <w:tc>
          <w:tcPr>
            <w:tcW w:w="2098" w:type="dxa"/>
          </w:tcPr>
          <w:p w14:paraId="1DBC52E2" w14:textId="77777777" w:rsidR="008776E4" w:rsidRDefault="00F04F60">
            <w:pPr>
              <w:pStyle w:val="Celda"/>
            </w:pPr>
            <w:r>
              <w:rPr>
                <w:sz w:val="18"/>
              </w:rPr>
              <w:t>id_usuario</w:t>
            </w:r>
          </w:p>
        </w:tc>
        <w:tc>
          <w:tcPr>
            <w:tcW w:w="1587" w:type="dxa"/>
          </w:tcPr>
          <w:p w14:paraId="5CC46EE8" w14:textId="77777777" w:rsidR="008776E4" w:rsidRDefault="00F04F60">
            <w:pPr>
              <w:pStyle w:val="Celda"/>
            </w:pPr>
            <w:r>
              <w:rPr>
                <w:sz w:val="18"/>
              </w:rPr>
              <w:t>BIGINT</w:t>
            </w:r>
          </w:p>
        </w:tc>
        <w:tc>
          <w:tcPr>
            <w:tcW w:w="1077" w:type="dxa"/>
          </w:tcPr>
          <w:p w14:paraId="76DFAD12" w14:textId="77777777" w:rsidR="008776E4" w:rsidRDefault="00F04F60">
            <w:pPr>
              <w:pStyle w:val="Celda"/>
            </w:pPr>
            <w:r>
              <w:rPr>
                <w:sz w:val="18"/>
              </w:rPr>
              <w:t>8 bytes</w:t>
            </w:r>
          </w:p>
        </w:tc>
        <w:tc>
          <w:tcPr>
            <w:tcW w:w="567" w:type="dxa"/>
          </w:tcPr>
          <w:p w14:paraId="7DFF6FDD" w14:textId="77777777" w:rsidR="008776E4" w:rsidRDefault="00F04F60">
            <w:pPr>
              <w:pStyle w:val="Celda"/>
            </w:pPr>
            <w:r>
              <w:rPr>
                <w:sz w:val="18"/>
              </w:rPr>
              <w:t>Sí</w:t>
            </w:r>
          </w:p>
        </w:tc>
        <w:tc>
          <w:tcPr>
            <w:tcW w:w="3175" w:type="dxa"/>
          </w:tcPr>
          <w:p w14:paraId="4B7379E1" w14:textId="77777777" w:rsidR="008776E4" w:rsidRDefault="00F04F60">
            <w:pPr>
              <w:pStyle w:val="Celda"/>
            </w:pPr>
            <w:r>
              <w:rPr>
                <w:sz w:val="18"/>
              </w:rPr>
              <w:t>Clave foránea → usuario.id_usuario. Persona que participa.</w:t>
            </w:r>
          </w:p>
        </w:tc>
      </w:tr>
      <w:tr w:rsidR="008776E4" w14:paraId="3FDE7734" w14:textId="77777777">
        <w:trPr>
          <w:cantSplit/>
          <w:jc w:val="center"/>
        </w:trPr>
        <w:tc>
          <w:tcPr>
            <w:tcW w:w="2098" w:type="dxa"/>
          </w:tcPr>
          <w:p w14:paraId="2A5624A5" w14:textId="77777777" w:rsidR="008776E4" w:rsidRDefault="00F04F60">
            <w:pPr>
              <w:pStyle w:val="Celda"/>
            </w:pPr>
            <w:r>
              <w:rPr>
                <w:sz w:val="18"/>
              </w:rPr>
              <w:t>id_inscripcion</w:t>
            </w:r>
          </w:p>
        </w:tc>
        <w:tc>
          <w:tcPr>
            <w:tcW w:w="1587" w:type="dxa"/>
          </w:tcPr>
          <w:p w14:paraId="45C89BA4" w14:textId="77777777" w:rsidR="008776E4" w:rsidRDefault="00F04F60">
            <w:pPr>
              <w:pStyle w:val="Celda"/>
            </w:pPr>
            <w:r>
              <w:rPr>
                <w:sz w:val="18"/>
              </w:rPr>
              <w:t>BIGINT</w:t>
            </w:r>
          </w:p>
        </w:tc>
        <w:tc>
          <w:tcPr>
            <w:tcW w:w="1077" w:type="dxa"/>
          </w:tcPr>
          <w:p w14:paraId="3C07CA48" w14:textId="77777777" w:rsidR="008776E4" w:rsidRDefault="00F04F60">
            <w:pPr>
              <w:pStyle w:val="Celda"/>
            </w:pPr>
            <w:r>
              <w:rPr>
                <w:sz w:val="18"/>
              </w:rPr>
              <w:t>8 bytes</w:t>
            </w:r>
          </w:p>
        </w:tc>
        <w:tc>
          <w:tcPr>
            <w:tcW w:w="567" w:type="dxa"/>
          </w:tcPr>
          <w:p w14:paraId="11E7EE9F" w14:textId="77777777" w:rsidR="008776E4" w:rsidRDefault="00F04F60">
            <w:pPr>
              <w:pStyle w:val="Celda"/>
            </w:pPr>
            <w:r>
              <w:rPr>
                <w:sz w:val="18"/>
              </w:rPr>
              <w:t>No</w:t>
            </w:r>
          </w:p>
        </w:tc>
        <w:tc>
          <w:tcPr>
            <w:tcW w:w="3175" w:type="dxa"/>
          </w:tcPr>
          <w:p w14:paraId="09BA01A9" w14:textId="77777777" w:rsidR="008776E4" w:rsidRDefault="00F04F60">
            <w:pPr>
              <w:pStyle w:val="Celda"/>
            </w:pPr>
            <w:r>
              <w:rPr>
                <w:sz w:val="18"/>
              </w:rPr>
              <w:t>Clave foránea → inscripcion.id_inscripcion. Curso del que descuenta esta clase, si es una clase. Vacío en un alquiler.</w:t>
            </w:r>
          </w:p>
        </w:tc>
      </w:tr>
      <w:tr w:rsidR="008776E4" w14:paraId="3B7780BE" w14:textId="77777777">
        <w:trPr>
          <w:cantSplit/>
          <w:jc w:val="center"/>
        </w:trPr>
        <w:tc>
          <w:tcPr>
            <w:tcW w:w="2098" w:type="dxa"/>
          </w:tcPr>
          <w:p w14:paraId="548FD251" w14:textId="77777777" w:rsidR="008776E4" w:rsidRDefault="00F04F60">
            <w:pPr>
              <w:pStyle w:val="Celda"/>
            </w:pPr>
            <w:r>
              <w:rPr>
                <w:sz w:val="18"/>
              </w:rPr>
              <w:t>estado_asistencia</w:t>
            </w:r>
          </w:p>
        </w:tc>
        <w:tc>
          <w:tcPr>
            <w:tcW w:w="1587" w:type="dxa"/>
          </w:tcPr>
          <w:p w14:paraId="2C8451C2" w14:textId="77777777" w:rsidR="008776E4" w:rsidRDefault="00F04F60">
            <w:pPr>
              <w:pStyle w:val="Celda"/>
            </w:pPr>
            <w:r>
              <w:rPr>
                <w:sz w:val="18"/>
              </w:rPr>
              <w:t>VARCHAR</w:t>
            </w:r>
          </w:p>
        </w:tc>
        <w:tc>
          <w:tcPr>
            <w:tcW w:w="1077" w:type="dxa"/>
          </w:tcPr>
          <w:p w14:paraId="6B413B44" w14:textId="77777777" w:rsidR="008776E4" w:rsidRDefault="00F04F60">
            <w:pPr>
              <w:pStyle w:val="Celda"/>
            </w:pPr>
            <w:r>
              <w:rPr>
                <w:sz w:val="18"/>
              </w:rPr>
              <w:t>20</w:t>
            </w:r>
          </w:p>
        </w:tc>
        <w:tc>
          <w:tcPr>
            <w:tcW w:w="567" w:type="dxa"/>
          </w:tcPr>
          <w:p w14:paraId="408B9DF5" w14:textId="77777777" w:rsidR="008776E4" w:rsidRDefault="00F04F60">
            <w:pPr>
              <w:pStyle w:val="Celda"/>
            </w:pPr>
            <w:r>
              <w:rPr>
                <w:sz w:val="18"/>
              </w:rPr>
              <w:t>Sí</w:t>
            </w:r>
          </w:p>
        </w:tc>
        <w:tc>
          <w:tcPr>
            <w:tcW w:w="3175" w:type="dxa"/>
          </w:tcPr>
          <w:p w14:paraId="47379C64" w14:textId="77777777" w:rsidR="008776E4" w:rsidRDefault="00F04F60">
            <w:pPr>
              <w:pStyle w:val="Celda"/>
            </w:pPr>
            <w:r>
              <w:rPr>
                <w:sz w:val="18"/>
              </w:rPr>
              <w:t>Si vino o no. Una ausencia también consume la clase; una participación CANCELADA no. Valores: PENDIENTE, PRESENTE, AUSENTE, AUSENTE_JUSTIFICADO, CANCELADA. Por defecto: PENDIENTE.</w:t>
            </w:r>
          </w:p>
        </w:tc>
      </w:tr>
      <w:tr w:rsidR="008776E4" w14:paraId="5CACCBA8" w14:textId="77777777">
        <w:trPr>
          <w:cantSplit/>
          <w:jc w:val="center"/>
        </w:trPr>
        <w:tc>
          <w:tcPr>
            <w:tcW w:w="2098" w:type="dxa"/>
          </w:tcPr>
          <w:p w14:paraId="7292DFBF" w14:textId="77777777" w:rsidR="008776E4" w:rsidRDefault="00F04F60">
            <w:pPr>
              <w:pStyle w:val="Celda"/>
            </w:pPr>
            <w:r>
              <w:rPr>
                <w:sz w:val="18"/>
              </w:rPr>
              <w:t>observaciones</w:t>
            </w:r>
          </w:p>
        </w:tc>
        <w:tc>
          <w:tcPr>
            <w:tcW w:w="1587" w:type="dxa"/>
          </w:tcPr>
          <w:p w14:paraId="079EA3B7" w14:textId="77777777" w:rsidR="008776E4" w:rsidRDefault="00F04F60">
            <w:pPr>
              <w:pStyle w:val="Celda"/>
            </w:pPr>
            <w:r>
              <w:rPr>
                <w:sz w:val="18"/>
              </w:rPr>
              <w:t>TEXT</w:t>
            </w:r>
          </w:p>
        </w:tc>
        <w:tc>
          <w:tcPr>
            <w:tcW w:w="1077" w:type="dxa"/>
          </w:tcPr>
          <w:p w14:paraId="6BFB6ABC" w14:textId="77777777" w:rsidR="008776E4" w:rsidRDefault="00F04F60">
            <w:pPr>
              <w:pStyle w:val="Celda"/>
            </w:pPr>
            <w:r>
              <w:rPr>
                <w:sz w:val="18"/>
              </w:rPr>
              <w:t>Variable</w:t>
            </w:r>
          </w:p>
        </w:tc>
        <w:tc>
          <w:tcPr>
            <w:tcW w:w="567" w:type="dxa"/>
          </w:tcPr>
          <w:p w14:paraId="273AA489" w14:textId="77777777" w:rsidR="008776E4" w:rsidRDefault="00F04F60">
            <w:pPr>
              <w:pStyle w:val="Celda"/>
            </w:pPr>
            <w:r>
              <w:rPr>
                <w:sz w:val="18"/>
              </w:rPr>
              <w:t>No</w:t>
            </w:r>
          </w:p>
        </w:tc>
        <w:tc>
          <w:tcPr>
            <w:tcW w:w="3175" w:type="dxa"/>
          </w:tcPr>
          <w:p w14:paraId="0FC6E786" w14:textId="77777777" w:rsidR="008776E4" w:rsidRDefault="00F04F60">
            <w:pPr>
              <w:pStyle w:val="Celda"/>
            </w:pPr>
            <w:r>
              <w:rPr>
                <w:sz w:val="18"/>
              </w:rPr>
              <w:t>Comentarios sobre la participación.</w:t>
            </w:r>
          </w:p>
        </w:tc>
      </w:tr>
      <w:tr w:rsidR="008776E4" w14:paraId="358A79BC" w14:textId="77777777">
        <w:trPr>
          <w:cantSplit/>
          <w:jc w:val="center"/>
        </w:trPr>
        <w:tc>
          <w:tcPr>
            <w:tcW w:w="2098" w:type="dxa"/>
          </w:tcPr>
          <w:p w14:paraId="6C0DCCE9" w14:textId="77777777" w:rsidR="008776E4" w:rsidRDefault="00F04F60">
            <w:pPr>
              <w:pStyle w:val="Celda"/>
            </w:pPr>
            <w:r>
              <w:rPr>
                <w:sz w:val="18"/>
              </w:rPr>
              <w:t>fecha_registro</w:t>
            </w:r>
          </w:p>
        </w:tc>
        <w:tc>
          <w:tcPr>
            <w:tcW w:w="1587" w:type="dxa"/>
          </w:tcPr>
          <w:p w14:paraId="687B0186" w14:textId="77777777" w:rsidR="008776E4" w:rsidRDefault="00F04F60">
            <w:pPr>
              <w:pStyle w:val="Celda"/>
            </w:pPr>
            <w:r>
              <w:rPr>
                <w:sz w:val="18"/>
              </w:rPr>
              <w:t>TIMESTAMPTZ</w:t>
            </w:r>
          </w:p>
        </w:tc>
        <w:tc>
          <w:tcPr>
            <w:tcW w:w="1077" w:type="dxa"/>
          </w:tcPr>
          <w:p w14:paraId="51F66DAF" w14:textId="77777777" w:rsidR="008776E4" w:rsidRDefault="00F04F60">
            <w:pPr>
              <w:pStyle w:val="Celda"/>
            </w:pPr>
            <w:r>
              <w:rPr>
                <w:sz w:val="18"/>
              </w:rPr>
              <w:t>8 bytes</w:t>
            </w:r>
          </w:p>
        </w:tc>
        <w:tc>
          <w:tcPr>
            <w:tcW w:w="567" w:type="dxa"/>
          </w:tcPr>
          <w:p w14:paraId="75DAC403" w14:textId="77777777" w:rsidR="008776E4" w:rsidRDefault="00F04F60">
            <w:pPr>
              <w:pStyle w:val="Celda"/>
            </w:pPr>
            <w:r>
              <w:rPr>
                <w:sz w:val="18"/>
              </w:rPr>
              <w:t>Sí</w:t>
            </w:r>
          </w:p>
        </w:tc>
        <w:tc>
          <w:tcPr>
            <w:tcW w:w="3175" w:type="dxa"/>
          </w:tcPr>
          <w:p w14:paraId="649EA771" w14:textId="77777777" w:rsidR="008776E4" w:rsidRDefault="00F04F60">
            <w:pPr>
              <w:pStyle w:val="Celda"/>
            </w:pPr>
            <w:r>
              <w:rPr>
                <w:sz w:val="18"/>
              </w:rPr>
              <w:t>Momento en que se anotó. Por defecto: fecha y hora actual.</w:t>
            </w:r>
          </w:p>
        </w:tc>
      </w:tr>
      <w:tr w:rsidR="008776E4" w14:paraId="4A48258F" w14:textId="77777777">
        <w:trPr>
          <w:cantSplit/>
          <w:jc w:val="center"/>
        </w:trPr>
        <w:tc>
          <w:tcPr>
            <w:tcW w:w="2098" w:type="dxa"/>
          </w:tcPr>
          <w:p w14:paraId="1C6CF96A" w14:textId="77777777" w:rsidR="008776E4" w:rsidRDefault="00F04F60">
            <w:pPr>
              <w:pStyle w:val="Celda"/>
            </w:pPr>
            <w:r>
              <w:rPr>
                <w:sz w:val="18"/>
              </w:rPr>
              <w:t>id_usuario_modifico</w:t>
            </w:r>
          </w:p>
        </w:tc>
        <w:tc>
          <w:tcPr>
            <w:tcW w:w="1587" w:type="dxa"/>
          </w:tcPr>
          <w:p w14:paraId="1BA9225D" w14:textId="77777777" w:rsidR="008776E4" w:rsidRDefault="00F04F60">
            <w:pPr>
              <w:pStyle w:val="Celda"/>
            </w:pPr>
            <w:r>
              <w:rPr>
                <w:sz w:val="18"/>
              </w:rPr>
              <w:t>BIGINT</w:t>
            </w:r>
          </w:p>
        </w:tc>
        <w:tc>
          <w:tcPr>
            <w:tcW w:w="1077" w:type="dxa"/>
          </w:tcPr>
          <w:p w14:paraId="42980EDF" w14:textId="77777777" w:rsidR="008776E4" w:rsidRDefault="00F04F60">
            <w:pPr>
              <w:pStyle w:val="Celda"/>
            </w:pPr>
            <w:r>
              <w:rPr>
                <w:sz w:val="18"/>
              </w:rPr>
              <w:t>8 bytes</w:t>
            </w:r>
          </w:p>
        </w:tc>
        <w:tc>
          <w:tcPr>
            <w:tcW w:w="567" w:type="dxa"/>
          </w:tcPr>
          <w:p w14:paraId="5E7F469E" w14:textId="77777777" w:rsidR="008776E4" w:rsidRDefault="00F04F60">
            <w:pPr>
              <w:pStyle w:val="Celda"/>
            </w:pPr>
            <w:r>
              <w:rPr>
                <w:sz w:val="18"/>
              </w:rPr>
              <w:t>No</w:t>
            </w:r>
          </w:p>
        </w:tc>
        <w:tc>
          <w:tcPr>
            <w:tcW w:w="3175" w:type="dxa"/>
          </w:tcPr>
          <w:p w14:paraId="53C511C9" w14:textId="77777777" w:rsidR="008776E4" w:rsidRDefault="00F04F60">
            <w:pPr>
              <w:pStyle w:val="Celda"/>
            </w:pPr>
            <w:r>
              <w:rPr>
                <w:sz w:val="18"/>
              </w:rPr>
              <w:t>Clave foránea → usuario.id_usuario. Quién cambió la asistencia por última vez. Obligatorio al cambiarla.</w:t>
            </w:r>
          </w:p>
        </w:tc>
      </w:tr>
      <w:tr w:rsidR="008776E4" w14:paraId="1A9A7A44" w14:textId="77777777">
        <w:trPr>
          <w:cantSplit/>
          <w:jc w:val="center"/>
        </w:trPr>
        <w:tc>
          <w:tcPr>
            <w:tcW w:w="2098" w:type="dxa"/>
          </w:tcPr>
          <w:p w14:paraId="4CD5BB1C" w14:textId="77777777" w:rsidR="008776E4" w:rsidRDefault="00F04F60">
            <w:pPr>
              <w:pStyle w:val="Celda"/>
            </w:pPr>
            <w:r>
              <w:rPr>
                <w:sz w:val="18"/>
              </w:rPr>
              <w:t>fecha_modificacion</w:t>
            </w:r>
          </w:p>
        </w:tc>
        <w:tc>
          <w:tcPr>
            <w:tcW w:w="1587" w:type="dxa"/>
          </w:tcPr>
          <w:p w14:paraId="3E780B0C" w14:textId="77777777" w:rsidR="008776E4" w:rsidRDefault="00F04F60">
            <w:pPr>
              <w:pStyle w:val="Celda"/>
            </w:pPr>
            <w:r>
              <w:rPr>
                <w:sz w:val="18"/>
              </w:rPr>
              <w:t>TIMESTAMPTZ</w:t>
            </w:r>
          </w:p>
        </w:tc>
        <w:tc>
          <w:tcPr>
            <w:tcW w:w="1077" w:type="dxa"/>
          </w:tcPr>
          <w:p w14:paraId="1E4C9817" w14:textId="77777777" w:rsidR="008776E4" w:rsidRDefault="00F04F60">
            <w:pPr>
              <w:pStyle w:val="Celda"/>
            </w:pPr>
            <w:r>
              <w:rPr>
                <w:sz w:val="18"/>
              </w:rPr>
              <w:t>8 bytes</w:t>
            </w:r>
          </w:p>
        </w:tc>
        <w:tc>
          <w:tcPr>
            <w:tcW w:w="567" w:type="dxa"/>
          </w:tcPr>
          <w:p w14:paraId="7B735DD4" w14:textId="77777777" w:rsidR="008776E4" w:rsidRDefault="00F04F60">
            <w:pPr>
              <w:pStyle w:val="Celda"/>
            </w:pPr>
            <w:r>
              <w:rPr>
                <w:sz w:val="18"/>
              </w:rPr>
              <w:t>No</w:t>
            </w:r>
          </w:p>
        </w:tc>
        <w:tc>
          <w:tcPr>
            <w:tcW w:w="3175" w:type="dxa"/>
          </w:tcPr>
          <w:p w14:paraId="13E3860E" w14:textId="77777777" w:rsidR="008776E4" w:rsidRDefault="00F04F60">
            <w:pPr>
              <w:pStyle w:val="Celda"/>
            </w:pPr>
            <w:r>
              <w:rPr>
                <w:sz w:val="18"/>
              </w:rPr>
              <w:t>Cuándo se cambió la asistencia.</w:t>
            </w:r>
          </w:p>
        </w:tc>
      </w:tr>
    </w:tbl>
    <w:p w14:paraId="33513881" w14:textId="77777777" w:rsidR="008776E4" w:rsidRDefault="008776E4">
      <w:pPr>
        <w:pStyle w:val="Nota"/>
      </w:pPr>
    </w:p>
    <w:p w14:paraId="4DF17060" w14:textId="77777777" w:rsidR="008776E4" w:rsidRDefault="00F04F60">
      <w:pPr>
        <w:pStyle w:val="Ttulo4"/>
      </w:pPr>
      <w:r>
        <w:lastRenderedPageBreak/>
        <w:t>sala</w:t>
      </w:r>
    </w:p>
    <w:p w14:paraId="4270DF9A" w14:textId="77777777" w:rsidR="008776E4" w:rsidRDefault="00F04F60">
      <w:pPr>
        <w:keepNext/>
      </w:pPr>
      <w:r>
        <w:t>Catálogo de salas físicas del estudio.</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1BAB1B7F" w14:textId="77777777">
        <w:trPr>
          <w:cantSplit/>
          <w:tblHeader/>
          <w:jc w:val="center"/>
        </w:trPr>
        <w:tc>
          <w:tcPr>
            <w:tcW w:w="2098" w:type="dxa"/>
            <w:tcBorders>
              <w:bottom w:val="single" w:sz="6" w:space="0" w:color="000000"/>
            </w:tcBorders>
            <w:shd w:val="clear" w:color="auto" w:fill="E7E6E6"/>
          </w:tcPr>
          <w:p w14:paraId="7F3EF0C8"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2CA820B1"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48FAFFD7"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6035B744"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07C49595" w14:textId="77777777" w:rsidR="008776E4" w:rsidRDefault="00F04F60">
            <w:pPr>
              <w:pStyle w:val="Celda"/>
              <w:keepNext/>
            </w:pPr>
            <w:r>
              <w:rPr>
                <w:b/>
                <w:sz w:val="18"/>
              </w:rPr>
              <w:t>Descripción</w:t>
            </w:r>
          </w:p>
        </w:tc>
      </w:tr>
      <w:tr w:rsidR="008776E4" w14:paraId="69DF946D" w14:textId="77777777">
        <w:trPr>
          <w:cantSplit/>
          <w:jc w:val="center"/>
        </w:trPr>
        <w:tc>
          <w:tcPr>
            <w:tcW w:w="2098" w:type="dxa"/>
          </w:tcPr>
          <w:p w14:paraId="0E4A8A9E" w14:textId="77777777" w:rsidR="008776E4" w:rsidRDefault="00F04F60">
            <w:pPr>
              <w:pStyle w:val="Celda"/>
            </w:pPr>
            <w:r>
              <w:rPr>
                <w:sz w:val="18"/>
              </w:rPr>
              <w:t>id_sala</w:t>
            </w:r>
          </w:p>
        </w:tc>
        <w:tc>
          <w:tcPr>
            <w:tcW w:w="1587" w:type="dxa"/>
          </w:tcPr>
          <w:p w14:paraId="5CB47AB5" w14:textId="77777777" w:rsidR="008776E4" w:rsidRDefault="00F04F60">
            <w:pPr>
              <w:pStyle w:val="Celda"/>
            </w:pPr>
            <w:r>
              <w:rPr>
                <w:sz w:val="18"/>
              </w:rPr>
              <w:t>BIGINT</w:t>
            </w:r>
          </w:p>
        </w:tc>
        <w:tc>
          <w:tcPr>
            <w:tcW w:w="1077" w:type="dxa"/>
          </w:tcPr>
          <w:p w14:paraId="12D44B25" w14:textId="77777777" w:rsidR="008776E4" w:rsidRDefault="00F04F60">
            <w:pPr>
              <w:pStyle w:val="Celda"/>
            </w:pPr>
            <w:r>
              <w:rPr>
                <w:sz w:val="18"/>
              </w:rPr>
              <w:t>8 bytes</w:t>
            </w:r>
          </w:p>
        </w:tc>
        <w:tc>
          <w:tcPr>
            <w:tcW w:w="567" w:type="dxa"/>
          </w:tcPr>
          <w:p w14:paraId="755398AA" w14:textId="77777777" w:rsidR="008776E4" w:rsidRDefault="00F04F60">
            <w:pPr>
              <w:pStyle w:val="Celda"/>
            </w:pPr>
            <w:r>
              <w:rPr>
                <w:sz w:val="18"/>
              </w:rPr>
              <w:t>Sí</w:t>
            </w:r>
          </w:p>
        </w:tc>
        <w:tc>
          <w:tcPr>
            <w:tcW w:w="3175" w:type="dxa"/>
          </w:tcPr>
          <w:p w14:paraId="2314A3E0" w14:textId="77777777" w:rsidR="008776E4" w:rsidRDefault="00F04F60">
            <w:pPr>
              <w:pStyle w:val="Celda"/>
            </w:pPr>
            <w:r>
              <w:rPr>
                <w:sz w:val="18"/>
              </w:rPr>
              <w:t>Clave primaria, autoincremental. Identificador de la sala.</w:t>
            </w:r>
          </w:p>
        </w:tc>
      </w:tr>
      <w:tr w:rsidR="008776E4" w14:paraId="5A1F7332" w14:textId="77777777">
        <w:trPr>
          <w:cantSplit/>
          <w:jc w:val="center"/>
        </w:trPr>
        <w:tc>
          <w:tcPr>
            <w:tcW w:w="2098" w:type="dxa"/>
          </w:tcPr>
          <w:p w14:paraId="414E0173" w14:textId="77777777" w:rsidR="008776E4" w:rsidRDefault="00F04F60">
            <w:pPr>
              <w:pStyle w:val="Celda"/>
            </w:pPr>
            <w:r>
              <w:rPr>
                <w:sz w:val="18"/>
              </w:rPr>
              <w:t>nombre_sala</w:t>
            </w:r>
          </w:p>
        </w:tc>
        <w:tc>
          <w:tcPr>
            <w:tcW w:w="1587" w:type="dxa"/>
          </w:tcPr>
          <w:p w14:paraId="689A692C" w14:textId="77777777" w:rsidR="008776E4" w:rsidRDefault="00F04F60">
            <w:pPr>
              <w:pStyle w:val="Celda"/>
            </w:pPr>
            <w:r>
              <w:rPr>
                <w:sz w:val="18"/>
              </w:rPr>
              <w:t>VARCHAR</w:t>
            </w:r>
          </w:p>
        </w:tc>
        <w:tc>
          <w:tcPr>
            <w:tcW w:w="1077" w:type="dxa"/>
          </w:tcPr>
          <w:p w14:paraId="06C1B95F" w14:textId="77777777" w:rsidR="008776E4" w:rsidRDefault="00F04F60">
            <w:pPr>
              <w:pStyle w:val="Celda"/>
            </w:pPr>
            <w:r>
              <w:rPr>
                <w:sz w:val="18"/>
              </w:rPr>
              <w:t>100</w:t>
            </w:r>
          </w:p>
        </w:tc>
        <w:tc>
          <w:tcPr>
            <w:tcW w:w="567" w:type="dxa"/>
          </w:tcPr>
          <w:p w14:paraId="50F112B4" w14:textId="77777777" w:rsidR="008776E4" w:rsidRDefault="00F04F60">
            <w:pPr>
              <w:pStyle w:val="Celda"/>
            </w:pPr>
            <w:r>
              <w:rPr>
                <w:sz w:val="18"/>
              </w:rPr>
              <w:t>Sí</w:t>
            </w:r>
          </w:p>
        </w:tc>
        <w:tc>
          <w:tcPr>
            <w:tcW w:w="3175" w:type="dxa"/>
          </w:tcPr>
          <w:p w14:paraId="4B676F23" w14:textId="77777777" w:rsidR="008776E4" w:rsidRDefault="00F04F60">
            <w:pPr>
              <w:pStyle w:val="Celda"/>
            </w:pPr>
            <w:r>
              <w:rPr>
                <w:sz w:val="18"/>
              </w:rPr>
              <w:t>Único. Nombre con el que se la conoce.</w:t>
            </w:r>
          </w:p>
        </w:tc>
      </w:tr>
      <w:tr w:rsidR="008776E4" w14:paraId="135278DF" w14:textId="77777777">
        <w:trPr>
          <w:cantSplit/>
          <w:jc w:val="center"/>
        </w:trPr>
        <w:tc>
          <w:tcPr>
            <w:tcW w:w="2098" w:type="dxa"/>
          </w:tcPr>
          <w:p w14:paraId="03932B12" w14:textId="77777777" w:rsidR="008776E4" w:rsidRDefault="00F04F60">
            <w:pPr>
              <w:pStyle w:val="Celda"/>
            </w:pPr>
            <w:r>
              <w:rPr>
                <w:sz w:val="18"/>
              </w:rPr>
              <w:t>descripcion</w:t>
            </w:r>
          </w:p>
        </w:tc>
        <w:tc>
          <w:tcPr>
            <w:tcW w:w="1587" w:type="dxa"/>
          </w:tcPr>
          <w:p w14:paraId="3FE80637" w14:textId="77777777" w:rsidR="008776E4" w:rsidRDefault="00F04F60">
            <w:pPr>
              <w:pStyle w:val="Celda"/>
            </w:pPr>
            <w:r>
              <w:rPr>
                <w:sz w:val="18"/>
              </w:rPr>
              <w:t>TEXT</w:t>
            </w:r>
          </w:p>
        </w:tc>
        <w:tc>
          <w:tcPr>
            <w:tcW w:w="1077" w:type="dxa"/>
          </w:tcPr>
          <w:p w14:paraId="43433A0E" w14:textId="77777777" w:rsidR="008776E4" w:rsidRDefault="00F04F60">
            <w:pPr>
              <w:pStyle w:val="Celda"/>
            </w:pPr>
            <w:r>
              <w:rPr>
                <w:sz w:val="18"/>
              </w:rPr>
              <w:t>Variable</w:t>
            </w:r>
          </w:p>
        </w:tc>
        <w:tc>
          <w:tcPr>
            <w:tcW w:w="567" w:type="dxa"/>
          </w:tcPr>
          <w:p w14:paraId="05170F45" w14:textId="77777777" w:rsidR="008776E4" w:rsidRDefault="00F04F60">
            <w:pPr>
              <w:pStyle w:val="Celda"/>
            </w:pPr>
            <w:r>
              <w:rPr>
                <w:sz w:val="18"/>
              </w:rPr>
              <w:t>No</w:t>
            </w:r>
          </w:p>
        </w:tc>
        <w:tc>
          <w:tcPr>
            <w:tcW w:w="3175" w:type="dxa"/>
          </w:tcPr>
          <w:p w14:paraId="60B177EC" w14:textId="77777777" w:rsidR="008776E4" w:rsidRDefault="00F04F60">
            <w:pPr>
              <w:pStyle w:val="Celda"/>
            </w:pPr>
            <w:r>
              <w:rPr>
                <w:sz w:val="18"/>
              </w:rPr>
              <w:t>Qué tiene la sala (equipamiento, uso habitual).</w:t>
            </w:r>
          </w:p>
        </w:tc>
      </w:tr>
      <w:tr w:rsidR="008776E4" w14:paraId="1925B594" w14:textId="77777777">
        <w:trPr>
          <w:cantSplit/>
          <w:jc w:val="center"/>
        </w:trPr>
        <w:tc>
          <w:tcPr>
            <w:tcW w:w="2098" w:type="dxa"/>
          </w:tcPr>
          <w:p w14:paraId="5DF3B836" w14:textId="77777777" w:rsidR="008776E4" w:rsidRDefault="00F04F60">
            <w:pPr>
              <w:pStyle w:val="Celda"/>
            </w:pPr>
            <w:r>
              <w:rPr>
                <w:sz w:val="18"/>
              </w:rPr>
              <w:t>activa</w:t>
            </w:r>
          </w:p>
        </w:tc>
        <w:tc>
          <w:tcPr>
            <w:tcW w:w="1587" w:type="dxa"/>
          </w:tcPr>
          <w:p w14:paraId="69EEC81B" w14:textId="77777777" w:rsidR="008776E4" w:rsidRDefault="00F04F60">
            <w:pPr>
              <w:pStyle w:val="Celda"/>
            </w:pPr>
            <w:r>
              <w:rPr>
                <w:sz w:val="18"/>
              </w:rPr>
              <w:t>BOOLEAN</w:t>
            </w:r>
          </w:p>
        </w:tc>
        <w:tc>
          <w:tcPr>
            <w:tcW w:w="1077" w:type="dxa"/>
          </w:tcPr>
          <w:p w14:paraId="087FA182" w14:textId="77777777" w:rsidR="008776E4" w:rsidRDefault="00F04F60">
            <w:pPr>
              <w:pStyle w:val="Celda"/>
            </w:pPr>
            <w:r>
              <w:rPr>
                <w:sz w:val="18"/>
              </w:rPr>
              <w:t>1 bytes</w:t>
            </w:r>
          </w:p>
        </w:tc>
        <w:tc>
          <w:tcPr>
            <w:tcW w:w="567" w:type="dxa"/>
          </w:tcPr>
          <w:p w14:paraId="2363A8B5" w14:textId="77777777" w:rsidR="008776E4" w:rsidRDefault="00F04F60">
            <w:pPr>
              <w:pStyle w:val="Celda"/>
            </w:pPr>
            <w:r>
              <w:rPr>
                <w:sz w:val="18"/>
              </w:rPr>
              <w:t>Sí</w:t>
            </w:r>
          </w:p>
        </w:tc>
        <w:tc>
          <w:tcPr>
            <w:tcW w:w="3175" w:type="dxa"/>
          </w:tcPr>
          <w:p w14:paraId="414BEF3C" w14:textId="77777777" w:rsidR="008776E4" w:rsidRDefault="00F04F60">
            <w:pPr>
              <w:pStyle w:val="Celda"/>
            </w:pPr>
            <w:r>
              <w:rPr>
                <w:sz w:val="18"/>
              </w:rPr>
              <w:t>FALSE = la sala no admite reservas nuevas. Por defecto: true.</w:t>
            </w:r>
          </w:p>
        </w:tc>
      </w:tr>
      <w:tr w:rsidR="008776E4" w14:paraId="77AC9895" w14:textId="77777777">
        <w:trPr>
          <w:cantSplit/>
          <w:jc w:val="center"/>
        </w:trPr>
        <w:tc>
          <w:tcPr>
            <w:tcW w:w="2098" w:type="dxa"/>
          </w:tcPr>
          <w:p w14:paraId="56B3AE01" w14:textId="77777777" w:rsidR="008776E4" w:rsidRDefault="00F04F60">
            <w:pPr>
              <w:pStyle w:val="Celda"/>
            </w:pPr>
            <w:r>
              <w:rPr>
                <w:sz w:val="18"/>
              </w:rPr>
              <w:t>orden</w:t>
            </w:r>
          </w:p>
        </w:tc>
        <w:tc>
          <w:tcPr>
            <w:tcW w:w="1587" w:type="dxa"/>
          </w:tcPr>
          <w:p w14:paraId="462741E4" w14:textId="77777777" w:rsidR="008776E4" w:rsidRDefault="00F04F60">
            <w:pPr>
              <w:pStyle w:val="Celda"/>
            </w:pPr>
            <w:r>
              <w:rPr>
                <w:sz w:val="18"/>
              </w:rPr>
              <w:t>SMALLINT</w:t>
            </w:r>
          </w:p>
        </w:tc>
        <w:tc>
          <w:tcPr>
            <w:tcW w:w="1077" w:type="dxa"/>
          </w:tcPr>
          <w:p w14:paraId="6B17A663" w14:textId="77777777" w:rsidR="008776E4" w:rsidRDefault="00F04F60">
            <w:pPr>
              <w:pStyle w:val="Celda"/>
            </w:pPr>
            <w:r>
              <w:rPr>
                <w:sz w:val="18"/>
              </w:rPr>
              <w:t>2 bytes</w:t>
            </w:r>
          </w:p>
        </w:tc>
        <w:tc>
          <w:tcPr>
            <w:tcW w:w="567" w:type="dxa"/>
          </w:tcPr>
          <w:p w14:paraId="055706A6" w14:textId="77777777" w:rsidR="008776E4" w:rsidRDefault="00F04F60">
            <w:pPr>
              <w:pStyle w:val="Celda"/>
            </w:pPr>
            <w:r>
              <w:rPr>
                <w:sz w:val="18"/>
              </w:rPr>
              <w:t>Sí</w:t>
            </w:r>
          </w:p>
        </w:tc>
        <w:tc>
          <w:tcPr>
            <w:tcW w:w="3175" w:type="dxa"/>
          </w:tcPr>
          <w:p w14:paraId="76A6CA52" w14:textId="77777777" w:rsidR="008776E4" w:rsidRDefault="00F04F60">
            <w:pPr>
              <w:pStyle w:val="Celda"/>
            </w:pPr>
            <w:r>
              <w:rPr>
                <w:sz w:val="18"/>
              </w:rPr>
              <w:t>Posición de la sala en el calendario. Por defecto: 0.</w:t>
            </w:r>
          </w:p>
        </w:tc>
      </w:tr>
    </w:tbl>
    <w:p w14:paraId="33668271" w14:textId="77777777" w:rsidR="008776E4" w:rsidRDefault="008776E4">
      <w:pPr>
        <w:pStyle w:val="Nota"/>
      </w:pPr>
    </w:p>
    <w:p w14:paraId="7EA6FBB1" w14:textId="77777777" w:rsidR="008776E4" w:rsidRDefault="00F04F60">
      <w:pPr>
        <w:pStyle w:val="Ttulo4"/>
      </w:pPr>
      <w:r>
        <w:t>sala_tipo_uso</w:t>
      </w:r>
    </w:p>
    <w:p w14:paraId="6712C2EA" w14:textId="77777777" w:rsidR="008776E4" w:rsidRDefault="00F04F60">
      <w:pPr>
        <w:keepNext/>
      </w:pPr>
      <w:r>
        <w:t>Matriz sala × uso: qué usos admite cada sala. Una reserva solo puede combinar una sala y un uso que figuren acá.</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28737361" w14:textId="77777777">
        <w:trPr>
          <w:cantSplit/>
          <w:tblHeader/>
          <w:jc w:val="center"/>
        </w:trPr>
        <w:tc>
          <w:tcPr>
            <w:tcW w:w="2098" w:type="dxa"/>
            <w:tcBorders>
              <w:bottom w:val="single" w:sz="6" w:space="0" w:color="000000"/>
            </w:tcBorders>
            <w:shd w:val="clear" w:color="auto" w:fill="E7E6E6"/>
          </w:tcPr>
          <w:p w14:paraId="55CC7089"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1F061655"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47937732"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7F509B77"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5269306C" w14:textId="77777777" w:rsidR="008776E4" w:rsidRDefault="00F04F60">
            <w:pPr>
              <w:pStyle w:val="Celda"/>
              <w:keepNext/>
            </w:pPr>
            <w:r>
              <w:rPr>
                <w:b/>
                <w:sz w:val="18"/>
              </w:rPr>
              <w:t>Descripción</w:t>
            </w:r>
          </w:p>
        </w:tc>
      </w:tr>
      <w:tr w:rsidR="008776E4" w14:paraId="757B8F90" w14:textId="77777777">
        <w:trPr>
          <w:cantSplit/>
          <w:jc w:val="center"/>
        </w:trPr>
        <w:tc>
          <w:tcPr>
            <w:tcW w:w="2098" w:type="dxa"/>
          </w:tcPr>
          <w:p w14:paraId="701E2966" w14:textId="77777777" w:rsidR="008776E4" w:rsidRDefault="00F04F60">
            <w:pPr>
              <w:pStyle w:val="Celda"/>
            </w:pPr>
            <w:r>
              <w:rPr>
                <w:sz w:val="18"/>
              </w:rPr>
              <w:t>id_sala</w:t>
            </w:r>
          </w:p>
        </w:tc>
        <w:tc>
          <w:tcPr>
            <w:tcW w:w="1587" w:type="dxa"/>
          </w:tcPr>
          <w:p w14:paraId="5027341A" w14:textId="77777777" w:rsidR="008776E4" w:rsidRDefault="00F04F60">
            <w:pPr>
              <w:pStyle w:val="Celda"/>
            </w:pPr>
            <w:r>
              <w:rPr>
                <w:sz w:val="18"/>
              </w:rPr>
              <w:t>BIGINT</w:t>
            </w:r>
          </w:p>
        </w:tc>
        <w:tc>
          <w:tcPr>
            <w:tcW w:w="1077" w:type="dxa"/>
          </w:tcPr>
          <w:p w14:paraId="0B06A1A4" w14:textId="77777777" w:rsidR="008776E4" w:rsidRDefault="00F04F60">
            <w:pPr>
              <w:pStyle w:val="Celda"/>
            </w:pPr>
            <w:r>
              <w:rPr>
                <w:sz w:val="18"/>
              </w:rPr>
              <w:t>8 bytes</w:t>
            </w:r>
          </w:p>
        </w:tc>
        <w:tc>
          <w:tcPr>
            <w:tcW w:w="567" w:type="dxa"/>
          </w:tcPr>
          <w:p w14:paraId="1873BC0A" w14:textId="77777777" w:rsidR="008776E4" w:rsidRDefault="00F04F60">
            <w:pPr>
              <w:pStyle w:val="Celda"/>
            </w:pPr>
            <w:r>
              <w:rPr>
                <w:sz w:val="18"/>
              </w:rPr>
              <w:t>Sí</w:t>
            </w:r>
          </w:p>
        </w:tc>
        <w:tc>
          <w:tcPr>
            <w:tcW w:w="3175" w:type="dxa"/>
          </w:tcPr>
          <w:p w14:paraId="2B018C99" w14:textId="77777777" w:rsidR="008776E4" w:rsidRDefault="00F04F60">
            <w:pPr>
              <w:pStyle w:val="Celda"/>
            </w:pPr>
            <w:r>
              <w:rPr>
                <w:sz w:val="18"/>
              </w:rPr>
              <w:t>Clave primaria. Clave foránea → sala.id_sala. Sala habilitada (parte de la clave primaria).</w:t>
            </w:r>
          </w:p>
        </w:tc>
      </w:tr>
      <w:tr w:rsidR="008776E4" w14:paraId="2EEFAC3B" w14:textId="77777777">
        <w:trPr>
          <w:cantSplit/>
          <w:jc w:val="center"/>
        </w:trPr>
        <w:tc>
          <w:tcPr>
            <w:tcW w:w="2098" w:type="dxa"/>
          </w:tcPr>
          <w:p w14:paraId="203F7A2E" w14:textId="77777777" w:rsidR="008776E4" w:rsidRDefault="00F04F60">
            <w:pPr>
              <w:pStyle w:val="Celda"/>
            </w:pPr>
            <w:r>
              <w:rPr>
                <w:sz w:val="18"/>
              </w:rPr>
              <w:t>id_tipo_uso</w:t>
            </w:r>
          </w:p>
        </w:tc>
        <w:tc>
          <w:tcPr>
            <w:tcW w:w="1587" w:type="dxa"/>
          </w:tcPr>
          <w:p w14:paraId="3E3EFBB8" w14:textId="77777777" w:rsidR="008776E4" w:rsidRDefault="00F04F60">
            <w:pPr>
              <w:pStyle w:val="Celda"/>
            </w:pPr>
            <w:r>
              <w:rPr>
                <w:sz w:val="18"/>
              </w:rPr>
              <w:t>BIGINT</w:t>
            </w:r>
          </w:p>
        </w:tc>
        <w:tc>
          <w:tcPr>
            <w:tcW w:w="1077" w:type="dxa"/>
          </w:tcPr>
          <w:p w14:paraId="114BA6DA" w14:textId="77777777" w:rsidR="008776E4" w:rsidRDefault="00F04F60">
            <w:pPr>
              <w:pStyle w:val="Celda"/>
            </w:pPr>
            <w:r>
              <w:rPr>
                <w:sz w:val="18"/>
              </w:rPr>
              <w:t>8 bytes</w:t>
            </w:r>
          </w:p>
        </w:tc>
        <w:tc>
          <w:tcPr>
            <w:tcW w:w="567" w:type="dxa"/>
          </w:tcPr>
          <w:p w14:paraId="1E4CA6FB" w14:textId="77777777" w:rsidR="008776E4" w:rsidRDefault="00F04F60">
            <w:pPr>
              <w:pStyle w:val="Celda"/>
            </w:pPr>
            <w:r>
              <w:rPr>
                <w:sz w:val="18"/>
              </w:rPr>
              <w:t>Sí</w:t>
            </w:r>
          </w:p>
        </w:tc>
        <w:tc>
          <w:tcPr>
            <w:tcW w:w="3175" w:type="dxa"/>
          </w:tcPr>
          <w:p w14:paraId="7DAE9DFB" w14:textId="77777777" w:rsidR="008776E4" w:rsidRDefault="00F04F60">
            <w:pPr>
              <w:pStyle w:val="Celda"/>
            </w:pPr>
            <w:r>
              <w:rPr>
                <w:sz w:val="18"/>
              </w:rPr>
              <w:t>Clave primaria. Clave foránea → tipo_uso.id_tipo_uso. Uso habilitado en esa sala (parte de la clave primaria).</w:t>
            </w:r>
          </w:p>
        </w:tc>
      </w:tr>
      <w:tr w:rsidR="008776E4" w14:paraId="169286DF" w14:textId="77777777">
        <w:trPr>
          <w:cantSplit/>
          <w:jc w:val="center"/>
        </w:trPr>
        <w:tc>
          <w:tcPr>
            <w:tcW w:w="2098" w:type="dxa"/>
          </w:tcPr>
          <w:p w14:paraId="3BAF2BA0" w14:textId="77777777" w:rsidR="008776E4" w:rsidRDefault="00F04F60">
            <w:pPr>
              <w:pStyle w:val="Celda"/>
            </w:pPr>
            <w:r>
              <w:rPr>
                <w:sz w:val="18"/>
              </w:rPr>
              <w:t>advertencia</w:t>
            </w:r>
          </w:p>
        </w:tc>
        <w:tc>
          <w:tcPr>
            <w:tcW w:w="1587" w:type="dxa"/>
          </w:tcPr>
          <w:p w14:paraId="4A296AF2" w14:textId="77777777" w:rsidR="008776E4" w:rsidRDefault="00F04F60">
            <w:pPr>
              <w:pStyle w:val="Celda"/>
            </w:pPr>
            <w:r>
              <w:rPr>
                <w:sz w:val="18"/>
              </w:rPr>
              <w:t>TEXT</w:t>
            </w:r>
          </w:p>
        </w:tc>
        <w:tc>
          <w:tcPr>
            <w:tcW w:w="1077" w:type="dxa"/>
          </w:tcPr>
          <w:p w14:paraId="31F8AD3E" w14:textId="77777777" w:rsidR="008776E4" w:rsidRDefault="00F04F60">
            <w:pPr>
              <w:pStyle w:val="Celda"/>
            </w:pPr>
            <w:r>
              <w:rPr>
                <w:sz w:val="18"/>
              </w:rPr>
              <w:t>Variable</w:t>
            </w:r>
          </w:p>
        </w:tc>
        <w:tc>
          <w:tcPr>
            <w:tcW w:w="567" w:type="dxa"/>
          </w:tcPr>
          <w:p w14:paraId="2C1AE982" w14:textId="77777777" w:rsidR="008776E4" w:rsidRDefault="00F04F60">
            <w:pPr>
              <w:pStyle w:val="Celda"/>
            </w:pPr>
            <w:r>
              <w:rPr>
                <w:sz w:val="18"/>
              </w:rPr>
              <w:t>No</w:t>
            </w:r>
          </w:p>
        </w:tc>
        <w:tc>
          <w:tcPr>
            <w:tcW w:w="3175" w:type="dxa"/>
          </w:tcPr>
          <w:p w14:paraId="1F7CECBB" w14:textId="77777777" w:rsidR="008776E4" w:rsidRDefault="00F04F60">
            <w:pPr>
              <w:pStyle w:val="Celda"/>
            </w:pPr>
            <w:r>
              <w:rPr>
                <w:sz w:val="18"/>
              </w:rPr>
              <w:t>Aviso para el caso "se puede, pero ojo" (por ejemplo, una clase de DJ en la cabina de grabación solo como práctica final). Vacío = sin reparos.</w:t>
            </w:r>
          </w:p>
        </w:tc>
      </w:tr>
    </w:tbl>
    <w:p w14:paraId="0E4CD0B0" w14:textId="77777777" w:rsidR="008776E4" w:rsidRDefault="008776E4">
      <w:pPr>
        <w:pStyle w:val="Nota"/>
      </w:pPr>
    </w:p>
    <w:p w14:paraId="33EEA1D7" w14:textId="77777777" w:rsidR="008776E4" w:rsidRDefault="00F04F60">
      <w:pPr>
        <w:pStyle w:val="Ttulo4"/>
      </w:pPr>
      <w:r>
        <w:t>seguimiento_alumno</w:t>
      </w:r>
    </w:p>
    <w:p w14:paraId="64C38DE5" w14:textId="77777777" w:rsidR="008776E4" w:rsidRDefault="00F04F60">
      <w:pPr>
        <w:keepNext/>
      </w:pPr>
      <w:r>
        <w:t>El "semáforo" de cada profesor sobre cada alumno: un estado por par profesor–alumno.</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47A81BB7" w14:textId="77777777">
        <w:trPr>
          <w:cantSplit/>
          <w:tblHeader/>
          <w:jc w:val="center"/>
        </w:trPr>
        <w:tc>
          <w:tcPr>
            <w:tcW w:w="2098" w:type="dxa"/>
            <w:tcBorders>
              <w:bottom w:val="single" w:sz="6" w:space="0" w:color="000000"/>
            </w:tcBorders>
            <w:shd w:val="clear" w:color="auto" w:fill="E7E6E6"/>
          </w:tcPr>
          <w:p w14:paraId="3D276D66"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2C9CA86A"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10F5B37E"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3CF3991A"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68455A5A" w14:textId="77777777" w:rsidR="008776E4" w:rsidRDefault="00F04F60">
            <w:pPr>
              <w:pStyle w:val="Celda"/>
              <w:keepNext/>
            </w:pPr>
            <w:r>
              <w:rPr>
                <w:b/>
                <w:sz w:val="18"/>
              </w:rPr>
              <w:t>Descripción</w:t>
            </w:r>
          </w:p>
        </w:tc>
      </w:tr>
      <w:tr w:rsidR="008776E4" w14:paraId="6218552A" w14:textId="77777777">
        <w:trPr>
          <w:cantSplit/>
          <w:jc w:val="center"/>
        </w:trPr>
        <w:tc>
          <w:tcPr>
            <w:tcW w:w="2098" w:type="dxa"/>
          </w:tcPr>
          <w:p w14:paraId="173C2056" w14:textId="77777777" w:rsidR="008776E4" w:rsidRDefault="00F04F60">
            <w:pPr>
              <w:pStyle w:val="Celda"/>
            </w:pPr>
            <w:r>
              <w:rPr>
                <w:sz w:val="18"/>
              </w:rPr>
              <w:t>id_seguimiento</w:t>
            </w:r>
          </w:p>
        </w:tc>
        <w:tc>
          <w:tcPr>
            <w:tcW w:w="1587" w:type="dxa"/>
          </w:tcPr>
          <w:p w14:paraId="78B14972" w14:textId="77777777" w:rsidR="008776E4" w:rsidRDefault="00F04F60">
            <w:pPr>
              <w:pStyle w:val="Celda"/>
            </w:pPr>
            <w:r>
              <w:rPr>
                <w:sz w:val="18"/>
              </w:rPr>
              <w:t>BIGINT</w:t>
            </w:r>
          </w:p>
        </w:tc>
        <w:tc>
          <w:tcPr>
            <w:tcW w:w="1077" w:type="dxa"/>
          </w:tcPr>
          <w:p w14:paraId="445BA22F" w14:textId="77777777" w:rsidR="008776E4" w:rsidRDefault="00F04F60">
            <w:pPr>
              <w:pStyle w:val="Celda"/>
            </w:pPr>
            <w:r>
              <w:rPr>
                <w:sz w:val="18"/>
              </w:rPr>
              <w:t>8 bytes</w:t>
            </w:r>
          </w:p>
        </w:tc>
        <w:tc>
          <w:tcPr>
            <w:tcW w:w="567" w:type="dxa"/>
          </w:tcPr>
          <w:p w14:paraId="0A69C403" w14:textId="77777777" w:rsidR="008776E4" w:rsidRDefault="00F04F60">
            <w:pPr>
              <w:pStyle w:val="Celda"/>
            </w:pPr>
            <w:r>
              <w:rPr>
                <w:sz w:val="18"/>
              </w:rPr>
              <w:t>Sí</w:t>
            </w:r>
          </w:p>
        </w:tc>
        <w:tc>
          <w:tcPr>
            <w:tcW w:w="3175" w:type="dxa"/>
          </w:tcPr>
          <w:p w14:paraId="16915FE3" w14:textId="77777777" w:rsidR="008776E4" w:rsidRDefault="00F04F60">
            <w:pPr>
              <w:pStyle w:val="Celda"/>
            </w:pPr>
            <w:r>
              <w:rPr>
                <w:sz w:val="18"/>
              </w:rPr>
              <w:t>Clave primaria, autoincremental. Identificador del seguimiento.</w:t>
            </w:r>
          </w:p>
        </w:tc>
      </w:tr>
      <w:tr w:rsidR="008776E4" w14:paraId="61A84FD7" w14:textId="77777777">
        <w:trPr>
          <w:cantSplit/>
          <w:jc w:val="center"/>
        </w:trPr>
        <w:tc>
          <w:tcPr>
            <w:tcW w:w="2098" w:type="dxa"/>
          </w:tcPr>
          <w:p w14:paraId="5A8813F5" w14:textId="77777777" w:rsidR="008776E4" w:rsidRDefault="00F04F60">
            <w:pPr>
              <w:pStyle w:val="Celda"/>
            </w:pPr>
            <w:r>
              <w:rPr>
                <w:sz w:val="18"/>
              </w:rPr>
              <w:t>id_profesor</w:t>
            </w:r>
          </w:p>
        </w:tc>
        <w:tc>
          <w:tcPr>
            <w:tcW w:w="1587" w:type="dxa"/>
          </w:tcPr>
          <w:p w14:paraId="317286D4" w14:textId="77777777" w:rsidR="008776E4" w:rsidRDefault="00F04F60">
            <w:pPr>
              <w:pStyle w:val="Celda"/>
            </w:pPr>
            <w:r>
              <w:rPr>
                <w:sz w:val="18"/>
              </w:rPr>
              <w:t>BIGINT</w:t>
            </w:r>
          </w:p>
        </w:tc>
        <w:tc>
          <w:tcPr>
            <w:tcW w:w="1077" w:type="dxa"/>
          </w:tcPr>
          <w:p w14:paraId="11AB5147" w14:textId="77777777" w:rsidR="008776E4" w:rsidRDefault="00F04F60">
            <w:pPr>
              <w:pStyle w:val="Celda"/>
            </w:pPr>
            <w:r>
              <w:rPr>
                <w:sz w:val="18"/>
              </w:rPr>
              <w:t>8 bytes</w:t>
            </w:r>
          </w:p>
        </w:tc>
        <w:tc>
          <w:tcPr>
            <w:tcW w:w="567" w:type="dxa"/>
          </w:tcPr>
          <w:p w14:paraId="7459D799" w14:textId="77777777" w:rsidR="008776E4" w:rsidRDefault="00F04F60">
            <w:pPr>
              <w:pStyle w:val="Celda"/>
            </w:pPr>
            <w:r>
              <w:rPr>
                <w:sz w:val="18"/>
              </w:rPr>
              <w:t>Sí</w:t>
            </w:r>
          </w:p>
        </w:tc>
        <w:tc>
          <w:tcPr>
            <w:tcW w:w="3175" w:type="dxa"/>
          </w:tcPr>
          <w:p w14:paraId="35B0FB60" w14:textId="77777777" w:rsidR="008776E4" w:rsidRDefault="00F04F60">
            <w:pPr>
              <w:pStyle w:val="Celda"/>
            </w:pPr>
            <w:r>
              <w:rPr>
                <w:sz w:val="18"/>
              </w:rPr>
              <w:t>Clave foránea → profesor.id_profesor. Profesor que evalúa.</w:t>
            </w:r>
          </w:p>
        </w:tc>
      </w:tr>
      <w:tr w:rsidR="008776E4" w14:paraId="7CB603CE" w14:textId="77777777">
        <w:trPr>
          <w:cantSplit/>
          <w:jc w:val="center"/>
        </w:trPr>
        <w:tc>
          <w:tcPr>
            <w:tcW w:w="2098" w:type="dxa"/>
          </w:tcPr>
          <w:p w14:paraId="110BCD44" w14:textId="77777777" w:rsidR="008776E4" w:rsidRDefault="00F04F60">
            <w:pPr>
              <w:pStyle w:val="Celda"/>
            </w:pPr>
            <w:r>
              <w:rPr>
                <w:sz w:val="18"/>
              </w:rPr>
              <w:t>id_alumno</w:t>
            </w:r>
          </w:p>
        </w:tc>
        <w:tc>
          <w:tcPr>
            <w:tcW w:w="1587" w:type="dxa"/>
          </w:tcPr>
          <w:p w14:paraId="0CCE5B3C" w14:textId="77777777" w:rsidR="008776E4" w:rsidRDefault="00F04F60">
            <w:pPr>
              <w:pStyle w:val="Celda"/>
            </w:pPr>
            <w:r>
              <w:rPr>
                <w:sz w:val="18"/>
              </w:rPr>
              <w:t>BIGINT</w:t>
            </w:r>
          </w:p>
        </w:tc>
        <w:tc>
          <w:tcPr>
            <w:tcW w:w="1077" w:type="dxa"/>
          </w:tcPr>
          <w:p w14:paraId="638EC2BE" w14:textId="77777777" w:rsidR="008776E4" w:rsidRDefault="00F04F60">
            <w:pPr>
              <w:pStyle w:val="Celda"/>
            </w:pPr>
            <w:r>
              <w:rPr>
                <w:sz w:val="18"/>
              </w:rPr>
              <w:t>8 bytes</w:t>
            </w:r>
          </w:p>
        </w:tc>
        <w:tc>
          <w:tcPr>
            <w:tcW w:w="567" w:type="dxa"/>
          </w:tcPr>
          <w:p w14:paraId="76D1EAD5" w14:textId="77777777" w:rsidR="008776E4" w:rsidRDefault="00F04F60">
            <w:pPr>
              <w:pStyle w:val="Celda"/>
            </w:pPr>
            <w:r>
              <w:rPr>
                <w:sz w:val="18"/>
              </w:rPr>
              <w:t>Sí</w:t>
            </w:r>
          </w:p>
        </w:tc>
        <w:tc>
          <w:tcPr>
            <w:tcW w:w="3175" w:type="dxa"/>
          </w:tcPr>
          <w:p w14:paraId="6E2AD839" w14:textId="77777777" w:rsidR="008776E4" w:rsidRDefault="00F04F60">
            <w:pPr>
              <w:pStyle w:val="Celda"/>
            </w:pPr>
            <w:r>
              <w:rPr>
                <w:sz w:val="18"/>
              </w:rPr>
              <w:t>Clave foránea → alumno.id_alumno. Alumno evaluado.</w:t>
            </w:r>
          </w:p>
        </w:tc>
      </w:tr>
      <w:tr w:rsidR="008776E4" w14:paraId="02500D56" w14:textId="77777777">
        <w:trPr>
          <w:cantSplit/>
          <w:jc w:val="center"/>
        </w:trPr>
        <w:tc>
          <w:tcPr>
            <w:tcW w:w="2098" w:type="dxa"/>
          </w:tcPr>
          <w:p w14:paraId="6DBCF4D6" w14:textId="77777777" w:rsidR="008776E4" w:rsidRDefault="00F04F60">
            <w:pPr>
              <w:pStyle w:val="Celda"/>
            </w:pPr>
            <w:r>
              <w:rPr>
                <w:sz w:val="18"/>
              </w:rPr>
              <w:t>estado</w:t>
            </w:r>
          </w:p>
        </w:tc>
        <w:tc>
          <w:tcPr>
            <w:tcW w:w="1587" w:type="dxa"/>
          </w:tcPr>
          <w:p w14:paraId="0509B174" w14:textId="77777777" w:rsidR="008776E4" w:rsidRDefault="00F04F60">
            <w:pPr>
              <w:pStyle w:val="Celda"/>
            </w:pPr>
            <w:r>
              <w:rPr>
                <w:sz w:val="18"/>
              </w:rPr>
              <w:t>VARCHAR</w:t>
            </w:r>
          </w:p>
        </w:tc>
        <w:tc>
          <w:tcPr>
            <w:tcW w:w="1077" w:type="dxa"/>
          </w:tcPr>
          <w:p w14:paraId="5FE95E6B" w14:textId="77777777" w:rsidR="008776E4" w:rsidRDefault="00F04F60">
            <w:pPr>
              <w:pStyle w:val="Celda"/>
            </w:pPr>
            <w:r>
              <w:rPr>
                <w:sz w:val="18"/>
              </w:rPr>
              <w:t>30</w:t>
            </w:r>
          </w:p>
        </w:tc>
        <w:tc>
          <w:tcPr>
            <w:tcW w:w="567" w:type="dxa"/>
          </w:tcPr>
          <w:p w14:paraId="16D82051" w14:textId="77777777" w:rsidR="008776E4" w:rsidRDefault="00F04F60">
            <w:pPr>
              <w:pStyle w:val="Celda"/>
            </w:pPr>
            <w:r>
              <w:rPr>
                <w:sz w:val="18"/>
              </w:rPr>
              <w:t>Sí</w:t>
            </w:r>
          </w:p>
        </w:tc>
        <w:tc>
          <w:tcPr>
            <w:tcW w:w="3175" w:type="dxa"/>
          </w:tcPr>
          <w:p w14:paraId="7C5C770C" w14:textId="77777777" w:rsidR="008776E4" w:rsidRDefault="00F04F60">
            <w:pPr>
              <w:pStyle w:val="Celda"/>
            </w:pPr>
            <w:r>
              <w:rPr>
                <w:sz w:val="18"/>
              </w:rPr>
              <w:t>Cómo va el alumno según ese profesor. Valores: VA_BIEN, REQUIERE_ATENCION, EN_PAUSA.</w:t>
            </w:r>
          </w:p>
        </w:tc>
      </w:tr>
      <w:tr w:rsidR="008776E4" w14:paraId="135ABF9A" w14:textId="77777777">
        <w:trPr>
          <w:cantSplit/>
          <w:jc w:val="center"/>
        </w:trPr>
        <w:tc>
          <w:tcPr>
            <w:tcW w:w="2098" w:type="dxa"/>
          </w:tcPr>
          <w:p w14:paraId="541C4706" w14:textId="77777777" w:rsidR="008776E4" w:rsidRDefault="00F04F60">
            <w:pPr>
              <w:pStyle w:val="Celda"/>
            </w:pPr>
            <w:r>
              <w:rPr>
                <w:sz w:val="18"/>
              </w:rPr>
              <w:t>observaciones</w:t>
            </w:r>
          </w:p>
        </w:tc>
        <w:tc>
          <w:tcPr>
            <w:tcW w:w="1587" w:type="dxa"/>
          </w:tcPr>
          <w:p w14:paraId="5BDDA685" w14:textId="77777777" w:rsidR="008776E4" w:rsidRDefault="00F04F60">
            <w:pPr>
              <w:pStyle w:val="Celda"/>
            </w:pPr>
            <w:r>
              <w:rPr>
                <w:sz w:val="18"/>
              </w:rPr>
              <w:t>TEXT</w:t>
            </w:r>
          </w:p>
        </w:tc>
        <w:tc>
          <w:tcPr>
            <w:tcW w:w="1077" w:type="dxa"/>
          </w:tcPr>
          <w:p w14:paraId="614A1807" w14:textId="77777777" w:rsidR="008776E4" w:rsidRDefault="00F04F60">
            <w:pPr>
              <w:pStyle w:val="Celda"/>
            </w:pPr>
            <w:r>
              <w:rPr>
                <w:sz w:val="18"/>
              </w:rPr>
              <w:t>Variable</w:t>
            </w:r>
          </w:p>
        </w:tc>
        <w:tc>
          <w:tcPr>
            <w:tcW w:w="567" w:type="dxa"/>
          </w:tcPr>
          <w:p w14:paraId="7288AAF8" w14:textId="77777777" w:rsidR="008776E4" w:rsidRDefault="00F04F60">
            <w:pPr>
              <w:pStyle w:val="Celda"/>
            </w:pPr>
            <w:r>
              <w:rPr>
                <w:sz w:val="18"/>
              </w:rPr>
              <w:t>No</w:t>
            </w:r>
          </w:p>
        </w:tc>
        <w:tc>
          <w:tcPr>
            <w:tcW w:w="3175" w:type="dxa"/>
          </w:tcPr>
          <w:p w14:paraId="0013D18D" w14:textId="77777777" w:rsidR="008776E4" w:rsidRDefault="00F04F60">
            <w:pPr>
              <w:pStyle w:val="Celda"/>
            </w:pPr>
            <w:r>
              <w:rPr>
                <w:sz w:val="18"/>
              </w:rPr>
              <w:t>Comentario del profesor.</w:t>
            </w:r>
          </w:p>
        </w:tc>
      </w:tr>
      <w:tr w:rsidR="008776E4" w14:paraId="6240073D" w14:textId="77777777">
        <w:trPr>
          <w:cantSplit/>
          <w:jc w:val="center"/>
        </w:trPr>
        <w:tc>
          <w:tcPr>
            <w:tcW w:w="2098" w:type="dxa"/>
          </w:tcPr>
          <w:p w14:paraId="1B754553" w14:textId="77777777" w:rsidR="008776E4" w:rsidRDefault="00F04F60">
            <w:pPr>
              <w:pStyle w:val="Celda"/>
            </w:pPr>
            <w:r>
              <w:rPr>
                <w:sz w:val="18"/>
              </w:rPr>
              <w:t>fecha_actualizacion</w:t>
            </w:r>
          </w:p>
        </w:tc>
        <w:tc>
          <w:tcPr>
            <w:tcW w:w="1587" w:type="dxa"/>
          </w:tcPr>
          <w:p w14:paraId="7CF14221" w14:textId="77777777" w:rsidR="008776E4" w:rsidRDefault="00F04F60">
            <w:pPr>
              <w:pStyle w:val="Celda"/>
            </w:pPr>
            <w:r>
              <w:rPr>
                <w:sz w:val="18"/>
              </w:rPr>
              <w:t>TIMESTAMPTZ</w:t>
            </w:r>
          </w:p>
        </w:tc>
        <w:tc>
          <w:tcPr>
            <w:tcW w:w="1077" w:type="dxa"/>
          </w:tcPr>
          <w:p w14:paraId="4E82F6D4" w14:textId="77777777" w:rsidR="008776E4" w:rsidRDefault="00F04F60">
            <w:pPr>
              <w:pStyle w:val="Celda"/>
            </w:pPr>
            <w:r>
              <w:rPr>
                <w:sz w:val="18"/>
              </w:rPr>
              <w:t>8 bytes</w:t>
            </w:r>
          </w:p>
        </w:tc>
        <w:tc>
          <w:tcPr>
            <w:tcW w:w="567" w:type="dxa"/>
          </w:tcPr>
          <w:p w14:paraId="11441330" w14:textId="77777777" w:rsidR="008776E4" w:rsidRDefault="00F04F60">
            <w:pPr>
              <w:pStyle w:val="Celda"/>
            </w:pPr>
            <w:r>
              <w:rPr>
                <w:sz w:val="18"/>
              </w:rPr>
              <w:t>Sí</w:t>
            </w:r>
          </w:p>
        </w:tc>
        <w:tc>
          <w:tcPr>
            <w:tcW w:w="3175" w:type="dxa"/>
          </w:tcPr>
          <w:p w14:paraId="7BA0C8B0" w14:textId="77777777" w:rsidR="008776E4" w:rsidRDefault="00F04F60">
            <w:pPr>
              <w:pStyle w:val="Celda"/>
            </w:pPr>
            <w:r>
              <w:rPr>
                <w:sz w:val="18"/>
              </w:rPr>
              <w:t>Cuándo cambió el estado por última vez. La mantiene la base. Por defecto: fecha y hora actual.</w:t>
            </w:r>
          </w:p>
        </w:tc>
      </w:tr>
    </w:tbl>
    <w:p w14:paraId="4D62A060" w14:textId="77777777" w:rsidR="008776E4" w:rsidRDefault="008776E4">
      <w:pPr>
        <w:pStyle w:val="Nota"/>
      </w:pPr>
    </w:p>
    <w:p w14:paraId="5BAF6E52" w14:textId="77777777" w:rsidR="008776E4" w:rsidRDefault="00F04F60">
      <w:pPr>
        <w:pStyle w:val="Ttulo4"/>
      </w:pPr>
      <w:r>
        <w:lastRenderedPageBreak/>
        <w:t>solicitante</w:t>
      </w:r>
    </w:p>
    <w:p w14:paraId="74282BC2" w14:textId="77777777" w:rsidR="008776E4" w:rsidRDefault="00F04F60">
      <w:pPr>
        <w:keepNext/>
      </w:pPr>
      <w:r>
        <w:t>Ficha de quien completó un formulario de la landing (curso, cabina, grabación, equipos). Tiene ciclo de vida: queda pendiente hasta que produce algo o se descarta. No se borra.</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0ED2FE5A" w14:textId="77777777">
        <w:trPr>
          <w:cantSplit/>
          <w:tblHeader/>
          <w:jc w:val="center"/>
        </w:trPr>
        <w:tc>
          <w:tcPr>
            <w:tcW w:w="2098" w:type="dxa"/>
            <w:tcBorders>
              <w:bottom w:val="single" w:sz="6" w:space="0" w:color="000000"/>
            </w:tcBorders>
            <w:shd w:val="clear" w:color="auto" w:fill="E7E6E6"/>
          </w:tcPr>
          <w:p w14:paraId="4423A7DD"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26EBA2D4"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38D254D1"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780C996F"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16672A6B" w14:textId="77777777" w:rsidR="008776E4" w:rsidRDefault="00F04F60">
            <w:pPr>
              <w:pStyle w:val="Celda"/>
              <w:keepNext/>
            </w:pPr>
            <w:r>
              <w:rPr>
                <w:b/>
                <w:sz w:val="18"/>
              </w:rPr>
              <w:t>Descripción</w:t>
            </w:r>
          </w:p>
        </w:tc>
      </w:tr>
      <w:tr w:rsidR="008776E4" w14:paraId="1D532F17" w14:textId="77777777">
        <w:trPr>
          <w:cantSplit/>
          <w:jc w:val="center"/>
        </w:trPr>
        <w:tc>
          <w:tcPr>
            <w:tcW w:w="2098" w:type="dxa"/>
          </w:tcPr>
          <w:p w14:paraId="4F746E01" w14:textId="77777777" w:rsidR="008776E4" w:rsidRDefault="00F04F60">
            <w:pPr>
              <w:pStyle w:val="Celda"/>
            </w:pPr>
            <w:r>
              <w:rPr>
                <w:sz w:val="18"/>
              </w:rPr>
              <w:t>id_solicitante</w:t>
            </w:r>
          </w:p>
        </w:tc>
        <w:tc>
          <w:tcPr>
            <w:tcW w:w="1587" w:type="dxa"/>
          </w:tcPr>
          <w:p w14:paraId="40ACF5C1" w14:textId="77777777" w:rsidR="008776E4" w:rsidRDefault="00F04F60">
            <w:pPr>
              <w:pStyle w:val="Celda"/>
            </w:pPr>
            <w:r>
              <w:rPr>
                <w:sz w:val="18"/>
              </w:rPr>
              <w:t>BIGINT</w:t>
            </w:r>
          </w:p>
        </w:tc>
        <w:tc>
          <w:tcPr>
            <w:tcW w:w="1077" w:type="dxa"/>
          </w:tcPr>
          <w:p w14:paraId="465CBB57" w14:textId="77777777" w:rsidR="008776E4" w:rsidRDefault="00F04F60">
            <w:pPr>
              <w:pStyle w:val="Celda"/>
            </w:pPr>
            <w:r>
              <w:rPr>
                <w:sz w:val="18"/>
              </w:rPr>
              <w:t>8 bytes</w:t>
            </w:r>
          </w:p>
        </w:tc>
        <w:tc>
          <w:tcPr>
            <w:tcW w:w="567" w:type="dxa"/>
          </w:tcPr>
          <w:p w14:paraId="6E8BC45B" w14:textId="77777777" w:rsidR="008776E4" w:rsidRDefault="00F04F60">
            <w:pPr>
              <w:pStyle w:val="Celda"/>
            </w:pPr>
            <w:r>
              <w:rPr>
                <w:sz w:val="18"/>
              </w:rPr>
              <w:t>Sí</w:t>
            </w:r>
          </w:p>
        </w:tc>
        <w:tc>
          <w:tcPr>
            <w:tcW w:w="3175" w:type="dxa"/>
          </w:tcPr>
          <w:p w14:paraId="02F8C967" w14:textId="77777777" w:rsidR="008776E4" w:rsidRDefault="00F04F60">
            <w:pPr>
              <w:pStyle w:val="Celda"/>
            </w:pPr>
            <w:r>
              <w:rPr>
                <w:sz w:val="18"/>
              </w:rPr>
              <w:t>Clave primaria, autoincremental. Identificador de la ficha.</w:t>
            </w:r>
          </w:p>
        </w:tc>
      </w:tr>
      <w:tr w:rsidR="008776E4" w14:paraId="69FF52B7" w14:textId="77777777">
        <w:trPr>
          <w:cantSplit/>
          <w:jc w:val="center"/>
        </w:trPr>
        <w:tc>
          <w:tcPr>
            <w:tcW w:w="2098" w:type="dxa"/>
          </w:tcPr>
          <w:p w14:paraId="1B424174" w14:textId="77777777" w:rsidR="008776E4" w:rsidRDefault="00F04F60">
            <w:pPr>
              <w:pStyle w:val="Celda"/>
            </w:pPr>
            <w:r>
              <w:rPr>
                <w:sz w:val="18"/>
              </w:rPr>
              <w:t>nombre</w:t>
            </w:r>
          </w:p>
        </w:tc>
        <w:tc>
          <w:tcPr>
            <w:tcW w:w="1587" w:type="dxa"/>
          </w:tcPr>
          <w:p w14:paraId="57D5BD2E" w14:textId="77777777" w:rsidR="008776E4" w:rsidRDefault="00F04F60">
            <w:pPr>
              <w:pStyle w:val="Celda"/>
            </w:pPr>
            <w:r>
              <w:rPr>
                <w:sz w:val="18"/>
              </w:rPr>
              <w:t>VARCHAR</w:t>
            </w:r>
          </w:p>
        </w:tc>
        <w:tc>
          <w:tcPr>
            <w:tcW w:w="1077" w:type="dxa"/>
          </w:tcPr>
          <w:p w14:paraId="3DC776D6" w14:textId="77777777" w:rsidR="008776E4" w:rsidRDefault="00F04F60">
            <w:pPr>
              <w:pStyle w:val="Celda"/>
            </w:pPr>
            <w:r>
              <w:rPr>
                <w:sz w:val="18"/>
              </w:rPr>
              <w:t>80</w:t>
            </w:r>
          </w:p>
        </w:tc>
        <w:tc>
          <w:tcPr>
            <w:tcW w:w="567" w:type="dxa"/>
          </w:tcPr>
          <w:p w14:paraId="2826C384" w14:textId="77777777" w:rsidR="008776E4" w:rsidRDefault="00F04F60">
            <w:pPr>
              <w:pStyle w:val="Celda"/>
            </w:pPr>
            <w:r>
              <w:rPr>
                <w:sz w:val="18"/>
              </w:rPr>
              <w:t>Sí</w:t>
            </w:r>
          </w:p>
        </w:tc>
        <w:tc>
          <w:tcPr>
            <w:tcW w:w="3175" w:type="dxa"/>
          </w:tcPr>
          <w:p w14:paraId="72275546" w14:textId="77777777" w:rsidR="008776E4" w:rsidRDefault="00F04F60">
            <w:pPr>
              <w:pStyle w:val="Celda"/>
            </w:pPr>
            <w:r>
              <w:rPr>
                <w:sz w:val="18"/>
              </w:rPr>
              <w:t>Nombre de quien escribió.</w:t>
            </w:r>
          </w:p>
        </w:tc>
      </w:tr>
      <w:tr w:rsidR="008776E4" w14:paraId="116169D1" w14:textId="77777777">
        <w:trPr>
          <w:cantSplit/>
          <w:jc w:val="center"/>
        </w:trPr>
        <w:tc>
          <w:tcPr>
            <w:tcW w:w="2098" w:type="dxa"/>
          </w:tcPr>
          <w:p w14:paraId="03153317" w14:textId="77777777" w:rsidR="008776E4" w:rsidRDefault="00F04F60">
            <w:pPr>
              <w:pStyle w:val="Celda"/>
            </w:pPr>
            <w:r>
              <w:rPr>
                <w:sz w:val="18"/>
              </w:rPr>
              <w:t>apellido</w:t>
            </w:r>
          </w:p>
        </w:tc>
        <w:tc>
          <w:tcPr>
            <w:tcW w:w="1587" w:type="dxa"/>
          </w:tcPr>
          <w:p w14:paraId="5F55AF74" w14:textId="77777777" w:rsidR="008776E4" w:rsidRDefault="00F04F60">
            <w:pPr>
              <w:pStyle w:val="Celda"/>
            </w:pPr>
            <w:r>
              <w:rPr>
                <w:sz w:val="18"/>
              </w:rPr>
              <w:t>VARCHAR</w:t>
            </w:r>
          </w:p>
        </w:tc>
        <w:tc>
          <w:tcPr>
            <w:tcW w:w="1077" w:type="dxa"/>
          </w:tcPr>
          <w:p w14:paraId="7538D486" w14:textId="77777777" w:rsidR="008776E4" w:rsidRDefault="00F04F60">
            <w:pPr>
              <w:pStyle w:val="Celda"/>
            </w:pPr>
            <w:r>
              <w:rPr>
                <w:sz w:val="18"/>
              </w:rPr>
              <w:t>80</w:t>
            </w:r>
          </w:p>
        </w:tc>
        <w:tc>
          <w:tcPr>
            <w:tcW w:w="567" w:type="dxa"/>
          </w:tcPr>
          <w:p w14:paraId="203E124A" w14:textId="77777777" w:rsidR="008776E4" w:rsidRDefault="00F04F60">
            <w:pPr>
              <w:pStyle w:val="Celda"/>
            </w:pPr>
            <w:r>
              <w:rPr>
                <w:sz w:val="18"/>
              </w:rPr>
              <w:t>Sí</w:t>
            </w:r>
          </w:p>
        </w:tc>
        <w:tc>
          <w:tcPr>
            <w:tcW w:w="3175" w:type="dxa"/>
          </w:tcPr>
          <w:p w14:paraId="0850733C" w14:textId="77777777" w:rsidR="008776E4" w:rsidRDefault="00F04F60">
            <w:pPr>
              <w:pStyle w:val="Celda"/>
            </w:pPr>
            <w:r>
              <w:rPr>
                <w:sz w:val="18"/>
              </w:rPr>
              <w:t>Apellido de quien escribió.</w:t>
            </w:r>
          </w:p>
        </w:tc>
      </w:tr>
      <w:tr w:rsidR="008776E4" w14:paraId="09C9C946" w14:textId="77777777">
        <w:trPr>
          <w:cantSplit/>
          <w:jc w:val="center"/>
        </w:trPr>
        <w:tc>
          <w:tcPr>
            <w:tcW w:w="2098" w:type="dxa"/>
          </w:tcPr>
          <w:p w14:paraId="6125200F" w14:textId="77777777" w:rsidR="008776E4" w:rsidRDefault="00F04F60">
            <w:pPr>
              <w:pStyle w:val="Celda"/>
            </w:pPr>
            <w:r>
              <w:rPr>
                <w:sz w:val="18"/>
              </w:rPr>
              <w:t>email</w:t>
            </w:r>
          </w:p>
        </w:tc>
        <w:tc>
          <w:tcPr>
            <w:tcW w:w="1587" w:type="dxa"/>
          </w:tcPr>
          <w:p w14:paraId="684BD4EF" w14:textId="77777777" w:rsidR="008776E4" w:rsidRDefault="00F04F60">
            <w:pPr>
              <w:pStyle w:val="Celda"/>
            </w:pPr>
            <w:r>
              <w:rPr>
                <w:sz w:val="18"/>
              </w:rPr>
              <w:t>VARCHAR</w:t>
            </w:r>
          </w:p>
        </w:tc>
        <w:tc>
          <w:tcPr>
            <w:tcW w:w="1077" w:type="dxa"/>
          </w:tcPr>
          <w:p w14:paraId="4034CDD5" w14:textId="77777777" w:rsidR="008776E4" w:rsidRDefault="00F04F60">
            <w:pPr>
              <w:pStyle w:val="Celda"/>
            </w:pPr>
            <w:r>
              <w:rPr>
                <w:sz w:val="18"/>
              </w:rPr>
              <w:t>150</w:t>
            </w:r>
          </w:p>
        </w:tc>
        <w:tc>
          <w:tcPr>
            <w:tcW w:w="567" w:type="dxa"/>
          </w:tcPr>
          <w:p w14:paraId="44C94BA1" w14:textId="77777777" w:rsidR="008776E4" w:rsidRDefault="00F04F60">
            <w:pPr>
              <w:pStyle w:val="Celda"/>
            </w:pPr>
            <w:r>
              <w:rPr>
                <w:sz w:val="18"/>
              </w:rPr>
              <w:t>Sí</w:t>
            </w:r>
          </w:p>
        </w:tc>
        <w:tc>
          <w:tcPr>
            <w:tcW w:w="3175" w:type="dxa"/>
          </w:tcPr>
          <w:p w14:paraId="796744DD" w14:textId="77777777" w:rsidR="008776E4" w:rsidRDefault="00F04F60">
            <w:pPr>
              <w:pStyle w:val="Celda"/>
            </w:pPr>
            <w:r>
              <w:rPr>
                <w:sz w:val="18"/>
              </w:rPr>
              <w:t>Correo de contacto.</w:t>
            </w:r>
          </w:p>
        </w:tc>
      </w:tr>
      <w:tr w:rsidR="008776E4" w14:paraId="6F86D374" w14:textId="77777777">
        <w:trPr>
          <w:cantSplit/>
          <w:jc w:val="center"/>
        </w:trPr>
        <w:tc>
          <w:tcPr>
            <w:tcW w:w="2098" w:type="dxa"/>
          </w:tcPr>
          <w:p w14:paraId="1D3B46FE" w14:textId="77777777" w:rsidR="008776E4" w:rsidRDefault="00F04F60">
            <w:pPr>
              <w:pStyle w:val="Celda"/>
            </w:pPr>
            <w:r>
              <w:rPr>
                <w:sz w:val="18"/>
              </w:rPr>
              <w:t>telefono</w:t>
            </w:r>
          </w:p>
        </w:tc>
        <w:tc>
          <w:tcPr>
            <w:tcW w:w="1587" w:type="dxa"/>
          </w:tcPr>
          <w:p w14:paraId="061F3978" w14:textId="77777777" w:rsidR="008776E4" w:rsidRDefault="00F04F60">
            <w:pPr>
              <w:pStyle w:val="Celda"/>
            </w:pPr>
            <w:r>
              <w:rPr>
                <w:sz w:val="18"/>
              </w:rPr>
              <w:t>VARCHAR</w:t>
            </w:r>
          </w:p>
        </w:tc>
        <w:tc>
          <w:tcPr>
            <w:tcW w:w="1077" w:type="dxa"/>
          </w:tcPr>
          <w:p w14:paraId="76EC7719" w14:textId="77777777" w:rsidR="008776E4" w:rsidRDefault="00F04F60">
            <w:pPr>
              <w:pStyle w:val="Celda"/>
            </w:pPr>
            <w:r>
              <w:rPr>
                <w:sz w:val="18"/>
              </w:rPr>
              <w:t>40</w:t>
            </w:r>
          </w:p>
        </w:tc>
        <w:tc>
          <w:tcPr>
            <w:tcW w:w="567" w:type="dxa"/>
          </w:tcPr>
          <w:p w14:paraId="68A1F75C" w14:textId="77777777" w:rsidR="008776E4" w:rsidRDefault="00F04F60">
            <w:pPr>
              <w:pStyle w:val="Celda"/>
            </w:pPr>
            <w:r>
              <w:rPr>
                <w:sz w:val="18"/>
              </w:rPr>
              <w:t>Sí</w:t>
            </w:r>
          </w:p>
        </w:tc>
        <w:tc>
          <w:tcPr>
            <w:tcW w:w="3175" w:type="dxa"/>
          </w:tcPr>
          <w:p w14:paraId="289B793D" w14:textId="77777777" w:rsidR="008776E4" w:rsidRDefault="00F04F60">
            <w:pPr>
              <w:pStyle w:val="Celda"/>
            </w:pPr>
            <w:r>
              <w:rPr>
                <w:sz w:val="18"/>
              </w:rPr>
              <w:t>Teléfono de contacto (por lo general, el WhatsApp).</w:t>
            </w:r>
          </w:p>
        </w:tc>
      </w:tr>
      <w:tr w:rsidR="008776E4" w14:paraId="11F19997" w14:textId="77777777">
        <w:trPr>
          <w:cantSplit/>
          <w:jc w:val="center"/>
        </w:trPr>
        <w:tc>
          <w:tcPr>
            <w:tcW w:w="2098" w:type="dxa"/>
          </w:tcPr>
          <w:p w14:paraId="226AEF1F" w14:textId="77777777" w:rsidR="008776E4" w:rsidRDefault="00F04F60">
            <w:pPr>
              <w:pStyle w:val="Celda"/>
            </w:pPr>
            <w:r>
              <w:rPr>
                <w:sz w:val="18"/>
              </w:rPr>
              <w:t>interes</w:t>
            </w:r>
          </w:p>
        </w:tc>
        <w:tc>
          <w:tcPr>
            <w:tcW w:w="1587" w:type="dxa"/>
          </w:tcPr>
          <w:p w14:paraId="7B6433FA" w14:textId="77777777" w:rsidR="008776E4" w:rsidRDefault="00F04F60">
            <w:pPr>
              <w:pStyle w:val="Celda"/>
            </w:pPr>
            <w:r>
              <w:rPr>
                <w:sz w:val="18"/>
              </w:rPr>
              <w:t>VARCHAR</w:t>
            </w:r>
          </w:p>
        </w:tc>
        <w:tc>
          <w:tcPr>
            <w:tcW w:w="1077" w:type="dxa"/>
          </w:tcPr>
          <w:p w14:paraId="4E2AF51B" w14:textId="77777777" w:rsidR="008776E4" w:rsidRDefault="00F04F60">
            <w:pPr>
              <w:pStyle w:val="Celda"/>
            </w:pPr>
            <w:r>
              <w:rPr>
                <w:sz w:val="18"/>
              </w:rPr>
              <w:t>30</w:t>
            </w:r>
          </w:p>
        </w:tc>
        <w:tc>
          <w:tcPr>
            <w:tcW w:w="567" w:type="dxa"/>
          </w:tcPr>
          <w:p w14:paraId="6109ED3D" w14:textId="77777777" w:rsidR="008776E4" w:rsidRDefault="00F04F60">
            <w:pPr>
              <w:pStyle w:val="Celda"/>
            </w:pPr>
            <w:r>
              <w:rPr>
                <w:sz w:val="18"/>
              </w:rPr>
              <w:t>Sí</w:t>
            </w:r>
          </w:p>
        </w:tc>
        <w:tc>
          <w:tcPr>
            <w:tcW w:w="3175" w:type="dxa"/>
          </w:tcPr>
          <w:p w14:paraId="54DF3498" w14:textId="77777777" w:rsidR="008776E4" w:rsidRDefault="00F04F60">
            <w:pPr>
              <w:pStyle w:val="Celda"/>
            </w:pPr>
            <w:r>
              <w:rPr>
                <w:sz w:val="18"/>
              </w:rPr>
              <w:t>Qué formulario completó. Valores: CURSO, ALQUILER_CABINA, GRABACION_SET, EQUIPOS, OTRO.</w:t>
            </w:r>
          </w:p>
        </w:tc>
      </w:tr>
      <w:tr w:rsidR="008776E4" w14:paraId="7CD2313B" w14:textId="77777777">
        <w:trPr>
          <w:cantSplit/>
          <w:jc w:val="center"/>
        </w:trPr>
        <w:tc>
          <w:tcPr>
            <w:tcW w:w="2098" w:type="dxa"/>
          </w:tcPr>
          <w:p w14:paraId="7C9DFEAF" w14:textId="77777777" w:rsidR="008776E4" w:rsidRDefault="00F04F60">
            <w:pPr>
              <w:pStyle w:val="Celda"/>
            </w:pPr>
            <w:r>
              <w:rPr>
                <w:sz w:val="18"/>
              </w:rPr>
              <w:t>detalle</w:t>
            </w:r>
          </w:p>
        </w:tc>
        <w:tc>
          <w:tcPr>
            <w:tcW w:w="1587" w:type="dxa"/>
          </w:tcPr>
          <w:p w14:paraId="54406EB1" w14:textId="77777777" w:rsidR="008776E4" w:rsidRDefault="00F04F60">
            <w:pPr>
              <w:pStyle w:val="Celda"/>
            </w:pPr>
            <w:r>
              <w:rPr>
                <w:sz w:val="18"/>
              </w:rPr>
              <w:t>TEXT</w:t>
            </w:r>
          </w:p>
        </w:tc>
        <w:tc>
          <w:tcPr>
            <w:tcW w:w="1077" w:type="dxa"/>
          </w:tcPr>
          <w:p w14:paraId="46E36487" w14:textId="77777777" w:rsidR="008776E4" w:rsidRDefault="00F04F60">
            <w:pPr>
              <w:pStyle w:val="Celda"/>
            </w:pPr>
            <w:r>
              <w:rPr>
                <w:sz w:val="18"/>
              </w:rPr>
              <w:t>Variable</w:t>
            </w:r>
          </w:p>
        </w:tc>
        <w:tc>
          <w:tcPr>
            <w:tcW w:w="567" w:type="dxa"/>
          </w:tcPr>
          <w:p w14:paraId="1C945BEC" w14:textId="77777777" w:rsidR="008776E4" w:rsidRDefault="00F04F60">
            <w:pPr>
              <w:pStyle w:val="Celda"/>
            </w:pPr>
            <w:r>
              <w:rPr>
                <w:sz w:val="18"/>
              </w:rPr>
              <w:t>No</w:t>
            </w:r>
          </w:p>
        </w:tc>
        <w:tc>
          <w:tcPr>
            <w:tcW w:w="3175" w:type="dxa"/>
          </w:tcPr>
          <w:p w14:paraId="02972E27" w14:textId="77777777" w:rsidR="008776E4" w:rsidRDefault="00F04F60">
            <w:pPr>
              <w:pStyle w:val="Celda"/>
            </w:pPr>
            <w:r>
              <w:rPr>
                <w:sz w:val="18"/>
              </w:rPr>
              <w:t>Datos adicionales del formulario (por ejemplo, las categorías y el presupuesto de una consulta por equipos).</w:t>
            </w:r>
          </w:p>
        </w:tc>
      </w:tr>
      <w:tr w:rsidR="008776E4" w14:paraId="708C65D0" w14:textId="77777777">
        <w:trPr>
          <w:cantSplit/>
          <w:jc w:val="center"/>
        </w:trPr>
        <w:tc>
          <w:tcPr>
            <w:tcW w:w="2098" w:type="dxa"/>
          </w:tcPr>
          <w:p w14:paraId="26B7A4F1" w14:textId="77777777" w:rsidR="008776E4" w:rsidRDefault="00F04F60">
            <w:pPr>
              <w:pStyle w:val="Celda"/>
            </w:pPr>
            <w:r>
              <w:rPr>
                <w:sz w:val="18"/>
              </w:rPr>
              <w:t>mensaje</w:t>
            </w:r>
          </w:p>
        </w:tc>
        <w:tc>
          <w:tcPr>
            <w:tcW w:w="1587" w:type="dxa"/>
          </w:tcPr>
          <w:p w14:paraId="6E3F695F" w14:textId="77777777" w:rsidR="008776E4" w:rsidRDefault="00F04F60">
            <w:pPr>
              <w:pStyle w:val="Celda"/>
            </w:pPr>
            <w:r>
              <w:rPr>
                <w:sz w:val="18"/>
              </w:rPr>
              <w:t>TEXT</w:t>
            </w:r>
          </w:p>
        </w:tc>
        <w:tc>
          <w:tcPr>
            <w:tcW w:w="1077" w:type="dxa"/>
          </w:tcPr>
          <w:p w14:paraId="11BA47B8" w14:textId="77777777" w:rsidR="008776E4" w:rsidRDefault="00F04F60">
            <w:pPr>
              <w:pStyle w:val="Celda"/>
            </w:pPr>
            <w:r>
              <w:rPr>
                <w:sz w:val="18"/>
              </w:rPr>
              <w:t>Variable</w:t>
            </w:r>
          </w:p>
        </w:tc>
        <w:tc>
          <w:tcPr>
            <w:tcW w:w="567" w:type="dxa"/>
          </w:tcPr>
          <w:p w14:paraId="325E0808" w14:textId="77777777" w:rsidR="008776E4" w:rsidRDefault="00F04F60">
            <w:pPr>
              <w:pStyle w:val="Celda"/>
            </w:pPr>
            <w:r>
              <w:rPr>
                <w:sz w:val="18"/>
              </w:rPr>
              <w:t>No</w:t>
            </w:r>
          </w:p>
        </w:tc>
        <w:tc>
          <w:tcPr>
            <w:tcW w:w="3175" w:type="dxa"/>
          </w:tcPr>
          <w:p w14:paraId="5C66D87F" w14:textId="77777777" w:rsidR="008776E4" w:rsidRDefault="00F04F60">
            <w:pPr>
              <w:pStyle w:val="Celda"/>
            </w:pPr>
            <w:r>
              <w:rPr>
                <w:sz w:val="18"/>
              </w:rPr>
              <w:t>Texto libre que escribió la persona.</w:t>
            </w:r>
          </w:p>
        </w:tc>
      </w:tr>
      <w:tr w:rsidR="008776E4" w14:paraId="20538A11" w14:textId="77777777">
        <w:trPr>
          <w:cantSplit/>
          <w:jc w:val="center"/>
        </w:trPr>
        <w:tc>
          <w:tcPr>
            <w:tcW w:w="2098" w:type="dxa"/>
          </w:tcPr>
          <w:p w14:paraId="552AC90F" w14:textId="77777777" w:rsidR="008776E4" w:rsidRDefault="00F04F60">
            <w:pPr>
              <w:pStyle w:val="Celda"/>
            </w:pPr>
            <w:r>
              <w:rPr>
                <w:sz w:val="18"/>
              </w:rPr>
              <w:t>estado</w:t>
            </w:r>
          </w:p>
        </w:tc>
        <w:tc>
          <w:tcPr>
            <w:tcW w:w="1587" w:type="dxa"/>
          </w:tcPr>
          <w:p w14:paraId="65701EE3" w14:textId="77777777" w:rsidR="008776E4" w:rsidRDefault="00F04F60">
            <w:pPr>
              <w:pStyle w:val="Celda"/>
            </w:pPr>
            <w:r>
              <w:rPr>
                <w:sz w:val="18"/>
              </w:rPr>
              <w:t>VARCHAR</w:t>
            </w:r>
          </w:p>
        </w:tc>
        <w:tc>
          <w:tcPr>
            <w:tcW w:w="1077" w:type="dxa"/>
          </w:tcPr>
          <w:p w14:paraId="195DCD86" w14:textId="77777777" w:rsidR="008776E4" w:rsidRDefault="00F04F60">
            <w:pPr>
              <w:pStyle w:val="Celda"/>
            </w:pPr>
            <w:r>
              <w:rPr>
                <w:sz w:val="18"/>
              </w:rPr>
              <w:t>20</w:t>
            </w:r>
          </w:p>
        </w:tc>
        <w:tc>
          <w:tcPr>
            <w:tcW w:w="567" w:type="dxa"/>
          </w:tcPr>
          <w:p w14:paraId="3EA2461A" w14:textId="77777777" w:rsidR="008776E4" w:rsidRDefault="00F04F60">
            <w:pPr>
              <w:pStyle w:val="Celda"/>
            </w:pPr>
            <w:r>
              <w:rPr>
                <w:sz w:val="18"/>
              </w:rPr>
              <w:t>Sí</w:t>
            </w:r>
          </w:p>
        </w:tc>
        <w:tc>
          <w:tcPr>
            <w:tcW w:w="3175" w:type="dxa"/>
          </w:tcPr>
          <w:p w14:paraId="726824AA" w14:textId="77777777" w:rsidR="008776E4" w:rsidRDefault="00F04F60">
            <w:pPr>
              <w:pStyle w:val="Celda"/>
            </w:pPr>
            <w:r>
              <w:rPr>
                <w:sz w:val="18"/>
              </w:rPr>
              <w:t>PENDIENTE: nadie la atendió. ATENDIDO: produjo una reserva, una inscripción o una venta. DESCARTADO: se cerró a mano, con motivo. Una vez resuelta no cambia más. Valores: PENDIENTE, ATENDIDO, DESCARTADO. Por defecto: PENDIENTE.</w:t>
            </w:r>
          </w:p>
        </w:tc>
      </w:tr>
      <w:tr w:rsidR="008776E4" w14:paraId="48510025" w14:textId="77777777">
        <w:trPr>
          <w:cantSplit/>
          <w:jc w:val="center"/>
        </w:trPr>
        <w:tc>
          <w:tcPr>
            <w:tcW w:w="2098" w:type="dxa"/>
          </w:tcPr>
          <w:p w14:paraId="3FE46ED7" w14:textId="77777777" w:rsidR="008776E4" w:rsidRDefault="00F04F60">
            <w:pPr>
              <w:pStyle w:val="Celda"/>
            </w:pPr>
            <w:r>
              <w:rPr>
                <w:sz w:val="18"/>
              </w:rPr>
              <w:t>id_usuario_resuelve</w:t>
            </w:r>
          </w:p>
        </w:tc>
        <w:tc>
          <w:tcPr>
            <w:tcW w:w="1587" w:type="dxa"/>
          </w:tcPr>
          <w:p w14:paraId="397CFE94" w14:textId="77777777" w:rsidR="008776E4" w:rsidRDefault="00F04F60">
            <w:pPr>
              <w:pStyle w:val="Celda"/>
            </w:pPr>
            <w:r>
              <w:rPr>
                <w:sz w:val="18"/>
              </w:rPr>
              <w:t>BIGINT</w:t>
            </w:r>
          </w:p>
        </w:tc>
        <w:tc>
          <w:tcPr>
            <w:tcW w:w="1077" w:type="dxa"/>
          </w:tcPr>
          <w:p w14:paraId="0B3F50C1" w14:textId="77777777" w:rsidR="008776E4" w:rsidRDefault="00F04F60">
            <w:pPr>
              <w:pStyle w:val="Celda"/>
            </w:pPr>
            <w:r>
              <w:rPr>
                <w:sz w:val="18"/>
              </w:rPr>
              <w:t>8 bytes</w:t>
            </w:r>
          </w:p>
        </w:tc>
        <w:tc>
          <w:tcPr>
            <w:tcW w:w="567" w:type="dxa"/>
          </w:tcPr>
          <w:p w14:paraId="1709BF8D" w14:textId="77777777" w:rsidR="008776E4" w:rsidRDefault="00F04F60">
            <w:pPr>
              <w:pStyle w:val="Celda"/>
            </w:pPr>
            <w:r>
              <w:rPr>
                <w:sz w:val="18"/>
              </w:rPr>
              <w:t>No</w:t>
            </w:r>
          </w:p>
        </w:tc>
        <w:tc>
          <w:tcPr>
            <w:tcW w:w="3175" w:type="dxa"/>
          </w:tcPr>
          <w:p w14:paraId="6C0649FB" w14:textId="77777777" w:rsidR="008776E4" w:rsidRDefault="00F04F60">
            <w:pPr>
              <w:pStyle w:val="Celda"/>
            </w:pPr>
            <w:r>
              <w:rPr>
                <w:sz w:val="18"/>
              </w:rPr>
              <w:t>Clave foránea → usuario.id_usuario. Quién la cerró.</w:t>
            </w:r>
          </w:p>
        </w:tc>
      </w:tr>
      <w:tr w:rsidR="008776E4" w14:paraId="41E05324" w14:textId="77777777">
        <w:trPr>
          <w:cantSplit/>
          <w:jc w:val="center"/>
        </w:trPr>
        <w:tc>
          <w:tcPr>
            <w:tcW w:w="2098" w:type="dxa"/>
          </w:tcPr>
          <w:p w14:paraId="667F5CE3" w14:textId="77777777" w:rsidR="008776E4" w:rsidRDefault="00F04F60">
            <w:pPr>
              <w:pStyle w:val="Celda"/>
            </w:pPr>
            <w:r>
              <w:rPr>
                <w:sz w:val="18"/>
              </w:rPr>
              <w:t>id_usuario</w:t>
            </w:r>
          </w:p>
        </w:tc>
        <w:tc>
          <w:tcPr>
            <w:tcW w:w="1587" w:type="dxa"/>
          </w:tcPr>
          <w:p w14:paraId="3F1B5B50" w14:textId="77777777" w:rsidR="008776E4" w:rsidRDefault="00F04F60">
            <w:pPr>
              <w:pStyle w:val="Celda"/>
            </w:pPr>
            <w:r>
              <w:rPr>
                <w:sz w:val="18"/>
              </w:rPr>
              <w:t>BIGINT</w:t>
            </w:r>
          </w:p>
        </w:tc>
        <w:tc>
          <w:tcPr>
            <w:tcW w:w="1077" w:type="dxa"/>
          </w:tcPr>
          <w:p w14:paraId="178AE6A7" w14:textId="77777777" w:rsidR="008776E4" w:rsidRDefault="00F04F60">
            <w:pPr>
              <w:pStyle w:val="Celda"/>
            </w:pPr>
            <w:r>
              <w:rPr>
                <w:sz w:val="18"/>
              </w:rPr>
              <w:t>8 bytes</w:t>
            </w:r>
          </w:p>
        </w:tc>
        <w:tc>
          <w:tcPr>
            <w:tcW w:w="567" w:type="dxa"/>
          </w:tcPr>
          <w:p w14:paraId="46BF5F4C" w14:textId="77777777" w:rsidR="008776E4" w:rsidRDefault="00F04F60">
            <w:pPr>
              <w:pStyle w:val="Celda"/>
            </w:pPr>
            <w:r>
              <w:rPr>
                <w:sz w:val="18"/>
              </w:rPr>
              <w:t>No</w:t>
            </w:r>
          </w:p>
        </w:tc>
        <w:tc>
          <w:tcPr>
            <w:tcW w:w="3175" w:type="dxa"/>
          </w:tcPr>
          <w:p w14:paraId="36B7BD27" w14:textId="77777777" w:rsidR="008776E4" w:rsidRDefault="00F04F60">
            <w:pPr>
              <w:pStyle w:val="Celda"/>
            </w:pPr>
            <w:r>
              <w:rPr>
                <w:sz w:val="18"/>
              </w:rPr>
              <w:t>Clave foránea → usuario.id_usuario. La cuenta de la persona: la que se le creó desde la ficha o la que ya tenía.</w:t>
            </w:r>
          </w:p>
        </w:tc>
      </w:tr>
      <w:tr w:rsidR="008776E4" w14:paraId="4934BB39" w14:textId="77777777">
        <w:trPr>
          <w:cantSplit/>
          <w:jc w:val="center"/>
        </w:trPr>
        <w:tc>
          <w:tcPr>
            <w:tcW w:w="2098" w:type="dxa"/>
          </w:tcPr>
          <w:p w14:paraId="55E25AFA" w14:textId="77777777" w:rsidR="008776E4" w:rsidRDefault="00F04F60">
            <w:pPr>
              <w:pStyle w:val="Celda"/>
            </w:pPr>
            <w:r>
              <w:rPr>
                <w:sz w:val="18"/>
              </w:rPr>
              <w:t>respuesta</w:t>
            </w:r>
          </w:p>
        </w:tc>
        <w:tc>
          <w:tcPr>
            <w:tcW w:w="1587" w:type="dxa"/>
          </w:tcPr>
          <w:p w14:paraId="67C90CEC" w14:textId="77777777" w:rsidR="008776E4" w:rsidRDefault="00F04F60">
            <w:pPr>
              <w:pStyle w:val="Celda"/>
            </w:pPr>
            <w:r>
              <w:rPr>
                <w:sz w:val="18"/>
              </w:rPr>
              <w:t>TEXT</w:t>
            </w:r>
          </w:p>
        </w:tc>
        <w:tc>
          <w:tcPr>
            <w:tcW w:w="1077" w:type="dxa"/>
          </w:tcPr>
          <w:p w14:paraId="2701AD5A" w14:textId="77777777" w:rsidR="008776E4" w:rsidRDefault="00F04F60">
            <w:pPr>
              <w:pStyle w:val="Celda"/>
            </w:pPr>
            <w:r>
              <w:rPr>
                <w:sz w:val="18"/>
              </w:rPr>
              <w:t>Variable</w:t>
            </w:r>
          </w:p>
        </w:tc>
        <w:tc>
          <w:tcPr>
            <w:tcW w:w="567" w:type="dxa"/>
          </w:tcPr>
          <w:p w14:paraId="06641397" w14:textId="77777777" w:rsidR="008776E4" w:rsidRDefault="00F04F60">
            <w:pPr>
              <w:pStyle w:val="Celda"/>
            </w:pPr>
            <w:r>
              <w:rPr>
                <w:sz w:val="18"/>
              </w:rPr>
              <w:t>No</w:t>
            </w:r>
          </w:p>
        </w:tc>
        <w:tc>
          <w:tcPr>
            <w:tcW w:w="3175" w:type="dxa"/>
          </w:tcPr>
          <w:p w14:paraId="48503CAE" w14:textId="77777777" w:rsidR="008776E4" w:rsidRDefault="00F04F60">
            <w:pPr>
              <w:pStyle w:val="Celda"/>
            </w:pPr>
            <w:r>
              <w:rPr>
                <w:sz w:val="18"/>
              </w:rPr>
              <w:t>Motivo del descarte o comentario del cierre. Obligatorio si el estado es DESCARTADO.</w:t>
            </w:r>
          </w:p>
        </w:tc>
      </w:tr>
      <w:tr w:rsidR="008776E4" w14:paraId="196E6EFF" w14:textId="77777777">
        <w:trPr>
          <w:cantSplit/>
          <w:jc w:val="center"/>
        </w:trPr>
        <w:tc>
          <w:tcPr>
            <w:tcW w:w="2098" w:type="dxa"/>
          </w:tcPr>
          <w:p w14:paraId="06FF55A6" w14:textId="77777777" w:rsidR="008776E4" w:rsidRDefault="00F04F60">
            <w:pPr>
              <w:pStyle w:val="Celda"/>
            </w:pPr>
            <w:r>
              <w:rPr>
                <w:sz w:val="18"/>
              </w:rPr>
              <w:t>fecha_resolucion</w:t>
            </w:r>
          </w:p>
        </w:tc>
        <w:tc>
          <w:tcPr>
            <w:tcW w:w="1587" w:type="dxa"/>
          </w:tcPr>
          <w:p w14:paraId="0C856FEA" w14:textId="77777777" w:rsidR="008776E4" w:rsidRDefault="00F04F60">
            <w:pPr>
              <w:pStyle w:val="Celda"/>
            </w:pPr>
            <w:r>
              <w:rPr>
                <w:sz w:val="18"/>
              </w:rPr>
              <w:t>TIMESTAMPTZ</w:t>
            </w:r>
          </w:p>
        </w:tc>
        <w:tc>
          <w:tcPr>
            <w:tcW w:w="1077" w:type="dxa"/>
          </w:tcPr>
          <w:p w14:paraId="762316BB" w14:textId="77777777" w:rsidR="008776E4" w:rsidRDefault="00F04F60">
            <w:pPr>
              <w:pStyle w:val="Celda"/>
            </w:pPr>
            <w:r>
              <w:rPr>
                <w:sz w:val="18"/>
              </w:rPr>
              <w:t>8 bytes</w:t>
            </w:r>
          </w:p>
        </w:tc>
        <w:tc>
          <w:tcPr>
            <w:tcW w:w="567" w:type="dxa"/>
          </w:tcPr>
          <w:p w14:paraId="3B2C0303" w14:textId="77777777" w:rsidR="008776E4" w:rsidRDefault="00F04F60">
            <w:pPr>
              <w:pStyle w:val="Celda"/>
            </w:pPr>
            <w:r>
              <w:rPr>
                <w:sz w:val="18"/>
              </w:rPr>
              <w:t>No</w:t>
            </w:r>
          </w:p>
        </w:tc>
        <w:tc>
          <w:tcPr>
            <w:tcW w:w="3175" w:type="dxa"/>
          </w:tcPr>
          <w:p w14:paraId="227C6654" w14:textId="77777777" w:rsidR="008776E4" w:rsidRDefault="00F04F60">
            <w:pPr>
              <w:pStyle w:val="Celda"/>
            </w:pPr>
            <w:r>
              <w:rPr>
                <w:sz w:val="18"/>
              </w:rPr>
              <w:t>Cuándo se cerró.</w:t>
            </w:r>
          </w:p>
        </w:tc>
      </w:tr>
      <w:tr w:rsidR="008776E4" w14:paraId="07F62F37" w14:textId="77777777">
        <w:trPr>
          <w:cantSplit/>
          <w:jc w:val="center"/>
        </w:trPr>
        <w:tc>
          <w:tcPr>
            <w:tcW w:w="2098" w:type="dxa"/>
          </w:tcPr>
          <w:p w14:paraId="3CA4F53E" w14:textId="77777777" w:rsidR="008776E4" w:rsidRDefault="00F04F60">
            <w:pPr>
              <w:pStyle w:val="Celda"/>
            </w:pPr>
            <w:r>
              <w:rPr>
                <w:sz w:val="18"/>
              </w:rPr>
              <w:t>fecha_creacion</w:t>
            </w:r>
          </w:p>
        </w:tc>
        <w:tc>
          <w:tcPr>
            <w:tcW w:w="1587" w:type="dxa"/>
          </w:tcPr>
          <w:p w14:paraId="1F6125BD" w14:textId="77777777" w:rsidR="008776E4" w:rsidRDefault="00F04F60">
            <w:pPr>
              <w:pStyle w:val="Celda"/>
            </w:pPr>
            <w:r>
              <w:rPr>
                <w:sz w:val="18"/>
              </w:rPr>
              <w:t>TIMESTAMPTZ</w:t>
            </w:r>
          </w:p>
        </w:tc>
        <w:tc>
          <w:tcPr>
            <w:tcW w:w="1077" w:type="dxa"/>
          </w:tcPr>
          <w:p w14:paraId="6CF191CF" w14:textId="77777777" w:rsidR="008776E4" w:rsidRDefault="00F04F60">
            <w:pPr>
              <w:pStyle w:val="Celda"/>
            </w:pPr>
            <w:r>
              <w:rPr>
                <w:sz w:val="18"/>
              </w:rPr>
              <w:t>8 bytes</w:t>
            </w:r>
          </w:p>
        </w:tc>
        <w:tc>
          <w:tcPr>
            <w:tcW w:w="567" w:type="dxa"/>
          </w:tcPr>
          <w:p w14:paraId="0A739D5A" w14:textId="77777777" w:rsidR="008776E4" w:rsidRDefault="00F04F60">
            <w:pPr>
              <w:pStyle w:val="Celda"/>
            </w:pPr>
            <w:r>
              <w:rPr>
                <w:sz w:val="18"/>
              </w:rPr>
              <w:t>Sí</w:t>
            </w:r>
          </w:p>
        </w:tc>
        <w:tc>
          <w:tcPr>
            <w:tcW w:w="3175" w:type="dxa"/>
          </w:tcPr>
          <w:p w14:paraId="10682F95" w14:textId="77777777" w:rsidR="008776E4" w:rsidRDefault="00F04F60">
            <w:pPr>
              <w:pStyle w:val="Celda"/>
            </w:pPr>
            <w:r>
              <w:rPr>
                <w:sz w:val="18"/>
              </w:rPr>
              <w:t>Cuándo llegó el formulario. Por defecto: fecha y hora actual.</w:t>
            </w:r>
          </w:p>
        </w:tc>
      </w:tr>
      <w:tr w:rsidR="008776E4" w14:paraId="7650BBAC" w14:textId="77777777">
        <w:trPr>
          <w:cantSplit/>
          <w:jc w:val="center"/>
        </w:trPr>
        <w:tc>
          <w:tcPr>
            <w:tcW w:w="2098" w:type="dxa"/>
          </w:tcPr>
          <w:p w14:paraId="0A7DFA6B" w14:textId="77777777" w:rsidR="008776E4" w:rsidRDefault="00F04F60">
            <w:pPr>
              <w:pStyle w:val="Celda"/>
            </w:pPr>
            <w:r>
              <w:rPr>
                <w:sz w:val="18"/>
              </w:rPr>
              <w:t>id_reserva</w:t>
            </w:r>
          </w:p>
        </w:tc>
        <w:tc>
          <w:tcPr>
            <w:tcW w:w="1587" w:type="dxa"/>
          </w:tcPr>
          <w:p w14:paraId="1DFC9F82" w14:textId="77777777" w:rsidR="008776E4" w:rsidRDefault="00F04F60">
            <w:pPr>
              <w:pStyle w:val="Celda"/>
            </w:pPr>
            <w:r>
              <w:rPr>
                <w:sz w:val="18"/>
              </w:rPr>
              <w:t>BIGINT</w:t>
            </w:r>
          </w:p>
        </w:tc>
        <w:tc>
          <w:tcPr>
            <w:tcW w:w="1077" w:type="dxa"/>
          </w:tcPr>
          <w:p w14:paraId="7F800062" w14:textId="77777777" w:rsidR="008776E4" w:rsidRDefault="00F04F60">
            <w:pPr>
              <w:pStyle w:val="Celda"/>
            </w:pPr>
            <w:r>
              <w:rPr>
                <w:sz w:val="18"/>
              </w:rPr>
              <w:t>8 bytes</w:t>
            </w:r>
          </w:p>
        </w:tc>
        <w:tc>
          <w:tcPr>
            <w:tcW w:w="567" w:type="dxa"/>
          </w:tcPr>
          <w:p w14:paraId="6C9BBEB6" w14:textId="77777777" w:rsidR="008776E4" w:rsidRDefault="00F04F60">
            <w:pPr>
              <w:pStyle w:val="Celda"/>
            </w:pPr>
            <w:r>
              <w:rPr>
                <w:sz w:val="18"/>
              </w:rPr>
              <w:t>No</w:t>
            </w:r>
          </w:p>
        </w:tc>
        <w:tc>
          <w:tcPr>
            <w:tcW w:w="3175" w:type="dxa"/>
          </w:tcPr>
          <w:p w14:paraId="2DF049EC" w14:textId="77777777" w:rsidR="008776E4" w:rsidRDefault="00F04F60">
            <w:pPr>
              <w:pStyle w:val="Celda"/>
            </w:pPr>
            <w:r>
              <w:rPr>
                <w:sz w:val="18"/>
              </w:rPr>
              <w:t>Clave foránea → reserva.id_reserva. Reserva que produjo, si fue una. Una ficha ATENDIDA tiene al menos una de las tres.</w:t>
            </w:r>
          </w:p>
        </w:tc>
      </w:tr>
      <w:tr w:rsidR="008776E4" w14:paraId="37948F7D" w14:textId="77777777">
        <w:trPr>
          <w:cantSplit/>
          <w:jc w:val="center"/>
        </w:trPr>
        <w:tc>
          <w:tcPr>
            <w:tcW w:w="2098" w:type="dxa"/>
          </w:tcPr>
          <w:p w14:paraId="123CA6A1" w14:textId="77777777" w:rsidR="008776E4" w:rsidRDefault="00F04F60">
            <w:pPr>
              <w:pStyle w:val="Celda"/>
            </w:pPr>
            <w:r>
              <w:rPr>
                <w:sz w:val="18"/>
              </w:rPr>
              <w:t>id_inscripcion</w:t>
            </w:r>
          </w:p>
        </w:tc>
        <w:tc>
          <w:tcPr>
            <w:tcW w:w="1587" w:type="dxa"/>
          </w:tcPr>
          <w:p w14:paraId="3BD12CC1" w14:textId="77777777" w:rsidR="008776E4" w:rsidRDefault="00F04F60">
            <w:pPr>
              <w:pStyle w:val="Celda"/>
            </w:pPr>
            <w:r>
              <w:rPr>
                <w:sz w:val="18"/>
              </w:rPr>
              <w:t>BIGINT</w:t>
            </w:r>
          </w:p>
        </w:tc>
        <w:tc>
          <w:tcPr>
            <w:tcW w:w="1077" w:type="dxa"/>
          </w:tcPr>
          <w:p w14:paraId="62AEBFC7" w14:textId="77777777" w:rsidR="008776E4" w:rsidRDefault="00F04F60">
            <w:pPr>
              <w:pStyle w:val="Celda"/>
            </w:pPr>
            <w:r>
              <w:rPr>
                <w:sz w:val="18"/>
              </w:rPr>
              <w:t>8 bytes</w:t>
            </w:r>
          </w:p>
        </w:tc>
        <w:tc>
          <w:tcPr>
            <w:tcW w:w="567" w:type="dxa"/>
          </w:tcPr>
          <w:p w14:paraId="65002310" w14:textId="77777777" w:rsidR="008776E4" w:rsidRDefault="00F04F60">
            <w:pPr>
              <w:pStyle w:val="Celda"/>
            </w:pPr>
            <w:r>
              <w:rPr>
                <w:sz w:val="18"/>
              </w:rPr>
              <w:t>No</w:t>
            </w:r>
          </w:p>
        </w:tc>
        <w:tc>
          <w:tcPr>
            <w:tcW w:w="3175" w:type="dxa"/>
          </w:tcPr>
          <w:p w14:paraId="514DFA9F" w14:textId="77777777" w:rsidR="008776E4" w:rsidRDefault="00F04F60">
            <w:pPr>
              <w:pStyle w:val="Celda"/>
            </w:pPr>
            <w:r>
              <w:rPr>
                <w:sz w:val="18"/>
              </w:rPr>
              <w:t>Clave foránea → inscripcion.id_inscripcion. Inscripción que produjo, si fue una.</w:t>
            </w:r>
          </w:p>
        </w:tc>
      </w:tr>
      <w:tr w:rsidR="008776E4" w14:paraId="3131BF2E" w14:textId="77777777">
        <w:trPr>
          <w:cantSplit/>
          <w:jc w:val="center"/>
        </w:trPr>
        <w:tc>
          <w:tcPr>
            <w:tcW w:w="2098" w:type="dxa"/>
          </w:tcPr>
          <w:p w14:paraId="59516D33" w14:textId="77777777" w:rsidR="008776E4" w:rsidRDefault="00F04F60">
            <w:pPr>
              <w:pStyle w:val="Celda"/>
            </w:pPr>
            <w:r>
              <w:rPr>
                <w:sz w:val="18"/>
              </w:rPr>
              <w:t>id_venta_equipo</w:t>
            </w:r>
          </w:p>
        </w:tc>
        <w:tc>
          <w:tcPr>
            <w:tcW w:w="1587" w:type="dxa"/>
          </w:tcPr>
          <w:p w14:paraId="23D71F9C" w14:textId="77777777" w:rsidR="008776E4" w:rsidRDefault="00F04F60">
            <w:pPr>
              <w:pStyle w:val="Celda"/>
            </w:pPr>
            <w:r>
              <w:rPr>
                <w:sz w:val="18"/>
              </w:rPr>
              <w:t>BIGINT</w:t>
            </w:r>
          </w:p>
        </w:tc>
        <w:tc>
          <w:tcPr>
            <w:tcW w:w="1077" w:type="dxa"/>
          </w:tcPr>
          <w:p w14:paraId="0EE47499" w14:textId="77777777" w:rsidR="008776E4" w:rsidRDefault="00F04F60">
            <w:pPr>
              <w:pStyle w:val="Celda"/>
            </w:pPr>
            <w:r>
              <w:rPr>
                <w:sz w:val="18"/>
              </w:rPr>
              <w:t>8 bytes</w:t>
            </w:r>
          </w:p>
        </w:tc>
        <w:tc>
          <w:tcPr>
            <w:tcW w:w="567" w:type="dxa"/>
          </w:tcPr>
          <w:p w14:paraId="6D59CBA6" w14:textId="77777777" w:rsidR="008776E4" w:rsidRDefault="00F04F60">
            <w:pPr>
              <w:pStyle w:val="Celda"/>
            </w:pPr>
            <w:r>
              <w:rPr>
                <w:sz w:val="18"/>
              </w:rPr>
              <w:t>No</w:t>
            </w:r>
          </w:p>
        </w:tc>
        <w:tc>
          <w:tcPr>
            <w:tcW w:w="3175" w:type="dxa"/>
          </w:tcPr>
          <w:p w14:paraId="28E696BE" w14:textId="77777777" w:rsidR="008776E4" w:rsidRDefault="00F04F60">
            <w:pPr>
              <w:pStyle w:val="Celda"/>
            </w:pPr>
            <w:r>
              <w:rPr>
                <w:sz w:val="18"/>
              </w:rPr>
              <w:t>Clave foránea → venta_equipo.id_venta. Venta que produjo, si fue una.</w:t>
            </w:r>
          </w:p>
        </w:tc>
      </w:tr>
      <w:tr w:rsidR="008776E4" w14:paraId="1B13D987" w14:textId="77777777">
        <w:trPr>
          <w:cantSplit/>
          <w:jc w:val="center"/>
        </w:trPr>
        <w:tc>
          <w:tcPr>
            <w:tcW w:w="2098" w:type="dxa"/>
          </w:tcPr>
          <w:p w14:paraId="5C801E7A" w14:textId="77777777" w:rsidR="008776E4" w:rsidRDefault="00F04F60">
            <w:pPr>
              <w:pStyle w:val="Celda"/>
            </w:pPr>
            <w:r>
              <w:rPr>
                <w:sz w:val="18"/>
              </w:rPr>
              <w:t>fecha_preferida</w:t>
            </w:r>
          </w:p>
        </w:tc>
        <w:tc>
          <w:tcPr>
            <w:tcW w:w="1587" w:type="dxa"/>
          </w:tcPr>
          <w:p w14:paraId="3A1E1533" w14:textId="77777777" w:rsidR="008776E4" w:rsidRDefault="00F04F60">
            <w:pPr>
              <w:pStyle w:val="Celda"/>
            </w:pPr>
            <w:r>
              <w:rPr>
                <w:sz w:val="18"/>
              </w:rPr>
              <w:t>DATE</w:t>
            </w:r>
          </w:p>
        </w:tc>
        <w:tc>
          <w:tcPr>
            <w:tcW w:w="1077" w:type="dxa"/>
          </w:tcPr>
          <w:p w14:paraId="2F200811" w14:textId="77777777" w:rsidR="008776E4" w:rsidRDefault="00F04F60">
            <w:pPr>
              <w:pStyle w:val="Celda"/>
            </w:pPr>
            <w:r>
              <w:rPr>
                <w:sz w:val="18"/>
              </w:rPr>
              <w:t>4 bytes</w:t>
            </w:r>
          </w:p>
        </w:tc>
        <w:tc>
          <w:tcPr>
            <w:tcW w:w="567" w:type="dxa"/>
          </w:tcPr>
          <w:p w14:paraId="7AE2330A" w14:textId="77777777" w:rsidR="008776E4" w:rsidRDefault="00F04F60">
            <w:pPr>
              <w:pStyle w:val="Celda"/>
            </w:pPr>
            <w:r>
              <w:rPr>
                <w:sz w:val="18"/>
              </w:rPr>
              <w:t>No</w:t>
            </w:r>
          </w:p>
        </w:tc>
        <w:tc>
          <w:tcPr>
            <w:tcW w:w="3175" w:type="dxa"/>
          </w:tcPr>
          <w:p w14:paraId="52CCEFAE" w14:textId="77777777" w:rsidR="008776E4" w:rsidRDefault="00F04F60">
            <w:pPr>
              <w:pStyle w:val="Celda"/>
            </w:pPr>
            <w:r>
              <w:rPr>
                <w:sz w:val="18"/>
              </w:rPr>
              <w:t>Día que le vendría bien (preferencia, no reserva).</w:t>
            </w:r>
          </w:p>
        </w:tc>
      </w:tr>
      <w:tr w:rsidR="008776E4" w14:paraId="771B8E07" w14:textId="77777777">
        <w:trPr>
          <w:cantSplit/>
          <w:jc w:val="center"/>
        </w:trPr>
        <w:tc>
          <w:tcPr>
            <w:tcW w:w="2098" w:type="dxa"/>
          </w:tcPr>
          <w:p w14:paraId="638CD86C" w14:textId="77777777" w:rsidR="008776E4" w:rsidRDefault="00F04F60">
            <w:pPr>
              <w:pStyle w:val="Celda"/>
            </w:pPr>
            <w:r>
              <w:rPr>
                <w:sz w:val="18"/>
              </w:rPr>
              <w:t>hora_preferida</w:t>
            </w:r>
          </w:p>
        </w:tc>
        <w:tc>
          <w:tcPr>
            <w:tcW w:w="1587" w:type="dxa"/>
          </w:tcPr>
          <w:p w14:paraId="2D5792E8" w14:textId="77777777" w:rsidR="008776E4" w:rsidRDefault="00F04F60">
            <w:pPr>
              <w:pStyle w:val="Celda"/>
            </w:pPr>
            <w:r>
              <w:rPr>
                <w:sz w:val="18"/>
              </w:rPr>
              <w:t>TIME</w:t>
            </w:r>
          </w:p>
        </w:tc>
        <w:tc>
          <w:tcPr>
            <w:tcW w:w="1077" w:type="dxa"/>
          </w:tcPr>
          <w:p w14:paraId="13ABA8CC" w14:textId="77777777" w:rsidR="008776E4" w:rsidRDefault="00F04F60">
            <w:pPr>
              <w:pStyle w:val="Celda"/>
            </w:pPr>
            <w:r>
              <w:rPr>
                <w:sz w:val="18"/>
              </w:rPr>
              <w:t>8 bytes</w:t>
            </w:r>
          </w:p>
        </w:tc>
        <w:tc>
          <w:tcPr>
            <w:tcW w:w="567" w:type="dxa"/>
          </w:tcPr>
          <w:p w14:paraId="3B775DC5" w14:textId="77777777" w:rsidR="008776E4" w:rsidRDefault="00F04F60">
            <w:pPr>
              <w:pStyle w:val="Celda"/>
            </w:pPr>
            <w:r>
              <w:rPr>
                <w:sz w:val="18"/>
              </w:rPr>
              <w:t>No</w:t>
            </w:r>
          </w:p>
        </w:tc>
        <w:tc>
          <w:tcPr>
            <w:tcW w:w="3175" w:type="dxa"/>
          </w:tcPr>
          <w:p w14:paraId="6D55293A" w14:textId="77777777" w:rsidR="008776E4" w:rsidRDefault="00F04F60">
            <w:pPr>
              <w:pStyle w:val="Celda"/>
            </w:pPr>
            <w:r>
              <w:rPr>
                <w:sz w:val="18"/>
              </w:rPr>
              <w:t>Hora que le vendría bien.</w:t>
            </w:r>
          </w:p>
        </w:tc>
      </w:tr>
      <w:tr w:rsidR="008776E4" w14:paraId="01646E93" w14:textId="77777777">
        <w:trPr>
          <w:cantSplit/>
          <w:jc w:val="center"/>
        </w:trPr>
        <w:tc>
          <w:tcPr>
            <w:tcW w:w="2098" w:type="dxa"/>
          </w:tcPr>
          <w:p w14:paraId="77249B66" w14:textId="77777777" w:rsidR="008776E4" w:rsidRDefault="00F04F60">
            <w:pPr>
              <w:pStyle w:val="Celda"/>
            </w:pPr>
            <w:r>
              <w:rPr>
                <w:sz w:val="18"/>
              </w:rPr>
              <w:t>duracion_minutos</w:t>
            </w:r>
          </w:p>
        </w:tc>
        <w:tc>
          <w:tcPr>
            <w:tcW w:w="1587" w:type="dxa"/>
          </w:tcPr>
          <w:p w14:paraId="526A97CE" w14:textId="77777777" w:rsidR="008776E4" w:rsidRDefault="00F04F60">
            <w:pPr>
              <w:pStyle w:val="Celda"/>
            </w:pPr>
            <w:r>
              <w:rPr>
                <w:sz w:val="18"/>
              </w:rPr>
              <w:t>INTEGER</w:t>
            </w:r>
          </w:p>
        </w:tc>
        <w:tc>
          <w:tcPr>
            <w:tcW w:w="1077" w:type="dxa"/>
          </w:tcPr>
          <w:p w14:paraId="5E4EAE7F" w14:textId="77777777" w:rsidR="008776E4" w:rsidRDefault="00F04F60">
            <w:pPr>
              <w:pStyle w:val="Celda"/>
            </w:pPr>
            <w:r>
              <w:rPr>
                <w:sz w:val="18"/>
              </w:rPr>
              <w:t>4 bytes</w:t>
            </w:r>
          </w:p>
        </w:tc>
        <w:tc>
          <w:tcPr>
            <w:tcW w:w="567" w:type="dxa"/>
          </w:tcPr>
          <w:p w14:paraId="0B893739" w14:textId="77777777" w:rsidR="008776E4" w:rsidRDefault="00F04F60">
            <w:pPr>
              <w:pStyle w:val="Celda"/>
            </w:pPr>
            <w:r>
              <w:rPr>
                <w:sz w:val="18"/>
              </w:rPr>
              <w:t>No</w:t>
            </w:r>
          </w:p>
        </w:tc>
        <w:tc>
          <w:tcPr>
            <w:tcW w:w="3175" w:type="dxa"/>
          </w:tcPr>
          <w:p w14:paraId="2A184D91" w14:textId="77777777" w:rsidR="008776E4" w:rsidRDefault="00F04F60">
            <w:pPr>
              <w:pStyle w:val="Celda"/>
            </w:pPr>
            <w:r>
              <w:rPr>
                <w:sz w:val="18"/>
              </w:rPr>
              <w:t>Cuánto tiempo quiere la sala.</w:t>
            </w:r>
          </w:p>
        </w:tc>
      </w:tr>
      <w:tr w:rsidR="008776E4" w14:paraId="0986B750" w14:textId="77777777">
        <w:trPr>
          <w:cantSplit/>
          <w:jc w:val="center"/>
        </w:trPr>
        <w:tc>
          <w:tcPr>
            <w:tcW w:w="2098" w:type="dxa"/>
          </w:tcPr>
          <w:p w14:paraId="04F2A80A" w14:textId="77777777" w:rsidR="008776E4" w:rsidRDefault="00F04F60">
            <w:pPr>
              <w:pStyle w:val="Celda"/>
            </w:pPr>
            <w:r>
              <w:rPr>
                <w:sz w:val="18"/>
              </w:rPr>
              <w:t>disciplina</w:t>
            </w:r>
          </w:p>
        </w:tc>
        <w:tc>
          <w:tcPr>
            <w:tcW w:w="1587" w:type="dxa"/>
          </w:tcPr>
          <w:p w14:paraId="6C2548AB" w14:textId="77777777" w:rsidR="008776E4" w:rsidRDefault="00F04F60">
            <w:pPr>
              <w:pStyle w:val="Celda"/>
            </w:pPr>
            <w:r>
              <w:rPr>
                <w:sz w:val="18"/>
              </w:rPr>
              <w:t>VARCHAR</w:t>
            </w:r>
          </w:p>
        </w:tc>
        <w:tc>
          <w:tcPr>
            <w:tcW w:w="1077" w:type="dxa"/>
          </w:tcPr>
          <w:p w14:paraId="6D61C6EE" w14:textId="77777777" w:rsidR="008776E4" w:rsidRDefault="00F04F60">
            <w:pPr>
              <w:pStyle w:val="Celda"/>
            </w:pPr>
            <w:r>
              <w:rPr>
                <w:sz w:val="18"/>
              </w:rPr>
              <w:t>20</w:t>
            </w:r>
          </w:p>
        </w:tc>
        <w:tc>
          <w:tcPr>
            <w:tcW w:w="567" w:type="dxa"/>
          </w:tcPr>
          <w:p w14:paraId="5B198E52" w14:textId="77777777" w:rsidR="008776E4" w:rsidRDefault="00F04F60">
            <w:pPr>
              <w:pStyle w:val="Celda"/>
            </w:pPr>
            <w:r>
              <w:rPr>
                <w:sz w:val="18"/>
              </w:rPr>
              <w:t>No</w:t>
            </w:r>
          </w:p>
        </w:tc>
        <w:tc>
          <w:tcPr>
            <w:tcW w:w="3175" w:type="dxa"/>
          </w:tcPr>
          <w:p w14:paraId="7E75D559" w14:textId="77777777" w:rsidR="008776E4" w:rsidRDefault="00F04F60">
            <w:pPr>
              <w:pStyle w:val="Celda"/>
            </w:pPr>
            <w:r>
              <w:rPr>
                <w:sz w:val="18"/>
              </w:rPr>
              <w:t>Qué programa pidió, si fue un curso. Valores: DJ, PRODUCCION, MENTORIA.</w:t>
            </w:r>
          </w:p>
        </w:tc>
      </w:tr>
      <w:tr w:rsidR="008776E4" w14:paraId="2409042A" w14:textId="77777777">
        <w:trPr>
          <w:cantSplit/>
          <w:jc w:val="center"/>
        </w:trPr>
        <w:tc>
          <w:tcPr>
            <w:tcW w:w="2098" w:type="dxa"/>
          </w:tcPr>
          <w:p w14:paraId="103334D5" w14:textId="77777777" w:rsidR="008776E4" w:rsidRDefault="00F04F60">
            <w:pPr>
              <w:pStyle w:val="Celda"/>
            </w:pPr>
            <w:r>
              <w:rPr>
                <w:sz w:val="18"/>
              </w:rPr>
              <w:lastRenderedPageBreak/>
              <w:t>experiencia</w:t>
            </w:r>
          </w:p>
        </w:tc>
        <w:tc>
          <w:tcPr>
            <w:tcW w:w="1587" w:type="dxa"/>
          </w:tcPr>
          <w:p w14:paraId="177E8EC5" w14:textId="77777777" w:rsidR="008776E4" w:rsidRDefault="00F04F60">
            <w:pPr>
              <w:pStyle w:val="Celda"/>
            </w:pPr>
            <w:r>
              <w:rPr>
                <w:sz w:val="18"/>
              </w:rPr>
              <w:t>VARCHAR</w:t>
            </w:r>
          </w:p>
        </w:tc>
        <w:tc>
          <w:tcPr>
            <w:tcW w:w="1077" w:type="dxa"/>
          </w:tcPr>
          <w:p w14:paraId="6D37E8AA" w14:textId="77777777" w:rsidR="008776E4" w:rsidRDefault="00F04F60">
            <w:pPr>
              <w:pStyle w:val="Celda"/>
            </w:pPr>
            <w:r>
              <w:rPr>
                <w:sz w:val="18"/>
              </w:rPr>
              <w:t>10</w:t>
            </w:r>
          </w:p>
        </w:tc>
        <w:tc>
          <w:tcPr>
            <w:tcW w:w="567" w:type="dxa"/>
          </w:tcPr>
          <w:p w14:paraId="14E5BE71" w14:textId="77777777" w:rsidR="008776E4" w:rsidRDefault="00F04F60">
            <w:pPr>
              <w:pStyle w:val="Celda"/>
            </w:pPr>
            <w:r>
              <w:rPr>
                <w:sz w:val="18"/>
              </w:rPr>
              <w:t>No</w:t>
            </w:r>
          </w:p>
        </w:tc>
        <w:tc>
          <w:tcPr>
            <w:tcW w:w="3175" w:type="dxa"/>
          </w:tcPr>
          <w:p w14:paraId="4CC7B21E" w14:textId="77777777" w:rsidR="008776E4" w:rsidRDefault="00F04F60">
            <w:pPr>
              <w:pStyle w:val="Celda"/>
            </w:pPr>
            <w:r>
              <w:rPr>
                <w:sz w:val="18"/>
              </w:rPr>
              <w:t>Qué contestó sobre su experiencia: CERO (arranca de cero), ALGO (algo por su cuenta), TOCA (ya toca o produce). No es un nivel: el nivel se sugiere a partir de esto. Valores: CERO, ALGO, TOCA.</w:t>
            </w:r>
          </w:p>
        </w:tc>
      </w:tr>
      <w:tr w:rsidR="008776E4" w14:paraId="2DAEDF61" w14:textId="77777777">
        <w:trPr>
          <w:cantSplit/>
          <w:jc w:val="center"/>
        </w:trPr>
        <w:tc>
          <w:tcPr>
            <w:tcW w:w="2098" w:type="dxa"/>
          </w:tcPr>
          <w:p w14:paraId="08F17BE1" w14:textId="77777777" w:rsidR="008776E4" w:rsidRDefault="00F04F60">
            <w:pPr>
              <w:pStyle w:val="Celda"/>
            </w:pPr>
            <w:r>
              <w:rPr>
                <w:sz w:val="18"/>
              </w:rPr>
              <w:t>modalidad</w:t>
            </w:r>
          </w:p>
        </w:tc>
        <w:tc>
          <w:tcPr>
            <w:tcW w:w="1587" w:type="dxa"/>
          </w:tcPr>
          <w:p w14:paraId="332A1831" w14:textId="77777777" w:rsidR="008776E4" w:rsidRDefault="00F04F60">
            <w:pPr>
              <w:pStyle w:val="Celda"/>
            </w:pPr>
            <w:r>
              <w:rPr>
                <w:sz w:val="18"/>
              </w:rPr>
              <w:t>VARCHAR</w:t>
            </w:r>
          </w:p>
        </w:tc>
        <w:tc>
          <w:tcPr>
            <w:tcW w:w="1077" w:type="dxa"/>
          </w:tcPr>
          <w:p w14:paraId="70EEE524" w14:textId="77777777" w:rsidR="008776E4" w:rsidRDefault="00F04F60">
            <w:pPr>
              <w:pStyle w:val="Celda"/>
            </w:pPr>
            <w:r>
              <w:rPr>
                <w:sz w:val="18"/>
              </w:rPr>
              <w:t>12</w:t>
            </w:r>
          </w:p>
        </w:tc>
        <w:tc>
          <w:tcPr>
            <w:tcW w:w="567" w:type="dxa"/>
          </w:tcPr>
          <w:p w14:paraId="17D99203" w14:textId="77777777" w:rsidR="008776E4" w:rsidRDefault="00F04F60">
            <w:pPr>
              <w:pStyle w:val="Celda"/>
            </w:pPr>
            <w:r>
              <w:rPr>
                <w:sz w:val="18"/>
              </w:rPr>
              <w:t>No</w:t>
            </w:r>
          </w:p>
        </w:tc>
        <w:tc>
          <w:tcPr>
            <w:tcW w:w="3175" w:type="dxa"/>
          </w:tcPr>
          <w:p w14:paraId="10C3415A" w14:textId="77777777" w:rsidR="008776E4" w:rsidRDefault="00F04F60">
            <w:pPr>
              <w:pStyle w:val="Celda"/>
            </w:pPr>
            <w:r>
              <w:rPr>
                <w:sz w:val="18"/>
              </w:rPr>
              <w:t>Presencial o virtual. Valores: PRESENCIAL, VIRTUAL.</w:t>
            </w:r>
          </w:p>
        </w:tc>
      </w:tr>
    </w:tbl>
    <w:p w14:paraId="28BC633B" w14:textId="77777777" w:rsidR="008776E4" w:rsidRDefault="008776E4">
      <w:pPr>
        <w:pStyle w:val="Nota"/>
      </w:pPr>
    </w:p>
    <w:p w14:paraId="5E37A3DA" w14:textId="77777777" w:rsidR="008776E4" w:rsidRDefault="00F04F60">
      <w:pPr>
        <w:pStyle w:val="Ttulo4"/>
      </w:pPr>
      <w:r>
        <w:t>solicitante_companero</w:t>
      </w:r>
    </w:p>
    <w:p w14:paraId="1795BEBC" w14:textId="77777777" w:rsidR="008776E4" w:rsidRDefault="00F04F60">
      <w:pPr>
        <w:keepNext/>
      </w:pPr>
      <w:r>
        <w:t>Quienes vienen con el que completó el formulario de un curso, para inscribirse como grupo (hasta 2 compañeros).</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4DD1BAD6" w14:textId="77777777">
        <w:trPr>
          <w:cantSplit/>
          <w:tblHeader/>
          <w:jc w:val="center"/>
        </w:trPr>
        <w:tc>
          <w:tcPr>
            <w:tcW w:w="2098" w:type="dxa"/>
            <w:tcBorders>
              <w:bottom w:val="single" w:sz="6" w:space="0" w:color="000000"/>
            </w:tcBorders>
            <w:shd w:val="clear" w:color="auto" w:fill="E7E6E6"/>
          </w:tcPr>
          <w:p w14:paraId="66C2F249"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5FD5B901"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25273714"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6C78BA54"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6E910DF7" w14:textId="77777777" w:rsidR="008776E4" w:rsidRDefault="00F04F60">
            <w:pPr>
              <w:pStyle w:val="Celda"/>
              <w:keepNext/>
            </w:pPr>
            <w:r>
              <w:rPr>
                <w:b/>
                <w:sz w:val="18"/>
              </w:rPr>
              <w:t>Descripción</w:t>
            </w:r>
          </w:p>
        </w:tc>
      </w:tr>
      <w:tr w:rsidR="008776E4" w14:paraId="5B8DE699" w14:textId="77777777">
        <w:trPr>
          <w:cantSplit/>
          <w:jc w:val="center"/>
        </w:trPr>
        <w:tc>
          <w:tcPr>
            <w:tcW w:w="2098" w:type="dxa"/>
          </w:tcPr>
          <w:p w14:paraId="01F97232" w14:textId="77777777" w:rsidR="008776E4" w:rsidRDefault="00F04F60">
            <w:pPr>
              <w:pStyle w:val="Celda"/>
            </w:pPr>
            <w:r>
              <w:rPr>
                <w:sz w:val="18"/>
              </w:rPr>
              <w:t>id_companero</w:t>
            </w:r>
          </w:p>
        </w:tc>
        <w:tc>
          <w:tcPr>
            <w:tcW w:w="1587" w:type="dxa"/>
          </w:tcPr>
          <w:p w14:paraId="599EA275" w14:textId="77777777" w:rsidR="008776E4" w:rsidRDefault="00F04F60">
            <w:pPr>
              <w:pStyle w:val="Celda"/>
            </w:pPr>
            <w:r>
              <w:rPr>
                <w:sz w:val="18"/>
              </w:rPr>
              <w:t>BIGINT</w:t>
            </w:r>
          </w:p>
        </w:tc>
        <w:tc>
          <w:tcPr>
            <w:tcW w:w="1077" w:type="dxa"/>
          </w:tcPr>
          <w:p w14:paraId="35CB487C" w14:textId="77777777" w:rsidR="008776E4" w:rsidRDefault="00F04F60">
            <w:pPr>
              <w:pStyle w:val="Celda"/>
            </w:pPr>
            <w:r>
              <w:rPr>
                <w:sz w:val="18"/>
              </w:rPr>
              <w:t>8 bytes</w:t>
            </w:r>
          </w:p>
        </w:tc>
        <w:tc>
          <w:tcPr>
            <w:tcW w:w="567" w:type="dxa"/>
          </w:tcPr>
          <w:p w14:paraId="52A88FB1" w14:textId="77777777" w:rsidR="008776E4" w:rsidRDefault="00F04F60">
            <w:pPr>
              <w:pStyle w:val="Celda"/>
            </w:pPr>
            <w:r>
              <w:rPr>
                <w:sz w:val="18"/>
              </w:rPr>
              <w:t>Sí</w:t>
            </w:r>
          </w:p>
        </w:tc>
        <w:tc>
          <w:tcPr>
            <w:tcW w:w="3175" w:type="dxa"/>
          </w:tcPr>
          <w:p w14:paraId="279D608E" w14:textId="77777777" w:rsidR="008776E4" w:rsidRDefault="00F04F60">
            <w:pPr>
              <w:pStyle w:val="Celda"/>
            </w:pPr>
            <w:r>
              <w:rPr>
                <w:sz w:val="18"/>
              </w:rPr>
              <w:t>Clave primaria, autoincremental. Identificador del compañero.</w:t>
            </w:r>
          </w:p>
        </w:tc>
      </w:tr>
      <w:tr w:rsidR="008776E4" w14:paraId="7BC254CB" w14:textId="77777777">
        <w:trPr>
          <w:cantSplit/>
          <w:jc w:val="center"/>
        </w:trPr>
        <w:tc>
          <w:tcPr>
            <w:tcW w:w="2098" w:type="dxa"/>
          </w:tcPr>
          <w:p w14:paraId="6DD47291" w14:textId="77777777" w:rsidR="008776E4" w:rsidRDefault="00F04F60">
            <w:pPr>
              <w:pStyle w:val="Celda"/>
            </w:pPr>
            <w:r>
              <w:rPr>
                <w:sz w:val="18"/>
              </w:rPr>
              <w:t>id_solicitante</w:t>
            </w:r>
          </w:p>
        </w:tc>
        <w:tc>
          <w:tcPr>
            <w:tcW w:w="1587" w:type="dxa"/>
          </w:tcPr>
          <w:p w14:paraId="0A3C0F9A" w14:textId="77777777" w:rsidR="008776E4" w:rsidRDefault="00F04F60">
            <w:pPr>
              <w:pStyle w:val="Celda"/>
            </w:pPr>
            <w:r>
              <w:rPr>
                <w:sz w:val="18"/>
              </w:rPr>
              <w:t>BIGINT</w:t>
            </w:r>
          </w:p>
        </w:tc>
        <w:tc>
          <w:tcPr>
            <w:tcW w:w="1077" w:type="dxa"/>
          </w:tcPr>
          <w:p w14:paraId="3D2F4237" w14:textId="77777777" w:rsidR="008776E4" w:rsidRDefault="00F04F60">
            <w:pPr>
              <w:pStyle w:val="Celda"/>
            </w:pPr>
            <w:r>
              <w:rPr>
                <w:sz w:val="18"/>
              </w:rPr>
              <w:t>8 bytes</w:t>
            </w:r>
          </w:p>
        </w:tc>
        <w:tc>
          <w:tcPr>
            <w:tcW w:w="567" w:type="dxa"/>
          </w:tcPr>
          <w:p w14:paraId="590C0575" w14:textId="77777777" w:rsidR="008776E4" w:rsidRDefault="00F04F60">
            <w:pPr>
              <w:pStyle w:val="Celda"/>
            </w:pPr>
            <w:r>
              <w:rPr>
                <w:sz w:val="18"/>
              </w:rPr>
              <w:t>Sí</w:t>
            </w:r>
          </w:p>
        </w:tc>
        <w:tc>
          <w:tcPr>
            <w:tcW w:w="3175" w:type="dxa"/>
          </w:tcPr>
          <w:p w14:paraId="3D3A2C4D" w14:textId="77777777" w:rsidR="008776E4" w:rsidRDefault="00F04F60">
            <w:pPr>
              <w:pStyle w:val="Celda"/>
            </w:pPr>
            <w:r>
              <w:rPr>
                <w:sz w:val="18"/>
              </w:rPr>
              <w:t>Clave foránea → solicitante.id_solicitante. Ficha a la que pertenece.</w:t>
            </w:r>
          </w:p>
        </w:tc>
      </w:tr>
      <w:tr w:rsidR="008776E4" w14:paraId="1070C419" w14:textId="77777777">
        <w:trPr>
          <w:cantSplit/>
          <w:jc w:val="center"/>
        </w:trPr>
        <w:tc>
          <w:tcPr>
            <w:tcW w:w="2098" w:type="dxa"/>
          </w:tcPr>
          <w:p w14:paraId="693BF33E" w14:textId="77777777" w:rsidR="008776E4" w:rsidRDefault="00F04F60">
            <w:pPr>
              <w:pStyle w:val="Celda"/>
            </w:pPr>
            <w:r>
              <w:rPr>
                <w:sz w:val="18"/>
              </w:rPr>
              <w:t>nombre</w:t>
            </w:r>
          </w:p>
        </w:tc>
        <w:tc>
          <w:tcPr>
            <w:tcW w:w="1587" w:type="dxa"/>
          </w:tcPr>
          <w:p w14:paraId="3BEF8956" w14:textId="77777777" w:rsidR="008776E4" w:rsidRDefault="00F04F60">
            <w:pPr>
              <w:pStyle w:val="Celda"/>
            </w:pPr>
            <w:r>
              <w:rPr>
                <w:sz w:val="18"/>
              </w:rPr>
              <w:t>VARCHAR</w:t>
            </w:r>
          </w:p>
        </w:tc>
        <w:tc>
          <w:tcPr>
            <w:tcW w:w="1077" w:type="dxa"/>
          </w:tcPr>
          <w:p w14:paraId="6F746CB9" w14:textId="77777777" w:rsidR="008776E4" w:rsidRDefault="00F04F60">
            <w:pPr>
              <w:pStyle w:val="Celda"/>
            </w:pPr>
            <w:r>
              <w:rPr>
                <w:sz w:val="18"/>
              </w:rPr>
              <w:t>80</w:t>
            </w:r>
          </w:p>
        </w:tc>
        <w:tc>
          <w:tcPr>
            <w:tcW w:w="567" w:type="dxa"/>
          </w:tcPr>
          <w:p w14:paraId="607BF628" w14:textId="77777777" w:rsidR="008776E4" w:rsidRDefault="00F04F60">
            <w:pPr>
              <w:pStyle w:val="Celda"/>
            </w:pPr>
            <w:r>
              <w:rPr>
                <w:sz w:val="18"/>
              </w:rPr>
              <w:t>Sí</w:t>
            </w:r>
          </w:p>
        </w:tc>
        <w:tc>
          <w:tcPr>
            <w:tcW w:w="3175" w:type="dxa"/>
          </w:tcPr>
          <w:p w14:paraId="0E9F4D9A" w14:textId="77777777" w:rsidR="008776E4" w:rsidRDefault="00F04F60">
            <w:pPr>
              <w:pStyle w:val="Celda"/>
            </w:pPr>
            <w:r>
              <w:rPr>
                <w:sz w:val="18"/>
              </w:rPr>
              <w:t>Nombre del compañero.</w:t>
            </w:r>
          </w:p>
        </w:tc>
      </w:tr>
      <w:tr w:rsidR="008776E4" w14:paraId="7A425A5C" w14:textId="77777777">
        <w:trPr>
          <w:cantSplit/>
          <w:jc w:val="center"/>
        </w:trPr>
        <w:tc>
          <w:tcPr>
            <w:tcW w:w="2098" w:type="dxa"/>
          </w:tcPr>
          <w:p w14:paraId="511F9A92" w14:textId="77777777" w:rsidR="008776E4" w:rsidRDefault="00F04F60">
            <w:pPr>
              <w:pStyle w:val="Celda"/>
            </w:pPr>
            <w:r>
              <w:rPr>
                <w:sz w:val="18"/>
              </w:rPr>
              <w:t>apellido</w:t>
            </w:r>
          </w:p>
        </w:tc>
        <w:tc>
          <w:tcPr>
            <w:tcW w:w="1587" w:type="dxa"/>
          </w:tcPr>
          <w:p w14:paraId="4479A250" w14:textId="77777777" w:rsidR="008776E4" w:rsidRDefault="00F04F60">
            <w:pPr>
              <w:pStyle w:val="Celda"/>
            </w:pPr>
            <w:r>
              <w:rPr>
                <w:sz w:val="18"/>
              </w:rPr>
              <w:t>VARCHAR</w:t>
            </w:r>
          </w:p>
        </w:tc>
        <w:tc>
          <w:tcPr>
            <w:tcW w:w="1077" w:type="dxa"/>
          </w:tcPr>
          <w:p w14:paraId="0954B7A6" w14:textId="77777777" w:rsidR="008776E4" w:rsidRDefault="00F04F60">
            <w:pPr>
              <w:pStyle w:val="Celda"/>
            </w:pPr>
            <w:r>
              <w:rPr>
                <w:sz w:val="18"/>
              </w:rPr>
              <w:t>80</w:t>
            </w:r>
          </w:p>
        </w:tc>
        <w:tc>
          <w:tcPr>
            <w:tcW w:w="567" w:type="dxa"/>
          </w:tcPr>
          <w:p w14:paraId="121613F4" w14:textId="77777777" w:rsidR="008776E4" w:rsidRDefault="00F04F60">
            <w:pPr>
              <w:pStyle w:val="Celda"/>
            </w:pPr>
            <w:r>
              <w:rPr>
                <w:sz w:val="18"/>
              </w:rPr>
              <w:t>Sí</w:t>
            </w:r>
          </w:p>
        </w:tc>
        <w:tc>
          <w:tcPr>
            <w:tcW w:w="3175" w:type="dxa"/>
          </w:tcPr>
          <w:p w14:paraId="74083767" w14:textId="77777777" w:rsidR="008776E4" w:rsidRDefault="00F04F60">
            <w:pPr>
              <w:pStyle w:val="Celda"/>
            </w:pPr>
            <w:r>
              <w:rPr>
                <w:sz w:val="18"/>
              </w:rPr>
              <w:t>Apellido del compañero.</w:t>
            </w:r>
          </w:p>
        </w:tc>
      </w:tr>
      <w:tr w:rsidR="008776E4" w14:paraId="6E62346E" w14:textId="77777777">
        <w:trPr>
          <w:cantSplit/>
          <w:jc w:val="center"/>
        </w:trPr>
        <w:tc>
          <w:tcPr>
            <w:tcW w:w="2098" w:type="dxa"/>
          </w:tcPr>
          <w:p w14:paraId="5E9163A5" w14:textId="77777777" w:rsidR="008776E4" w:rsidRDefault="00F04F60">
            <w:pPr>
              <w:pStyle w:val="Celda"/>
            </w:pPr>
            <w:r>
              <w:rPr>
                <w:sz w:val="18"/>
              </w:rPr>
              <w:t>email</w:t>
            </w:r>
          </w:p>
        </w:tc>
        <w:tc>
          <w:tcPr>
            <w:tcW w:w="1587" w:type="dxa"/>
          </w:tcPr>
          <w:p w14:paraId="0AA8A442" w14:textId="77777777" w:rsidR="008776E4" w:rsidRDefault="00F04F60">
            <w:pPr>
              <w:pStyle w:val="Celda"/>
            </w:pPr>
            <w:r>
              <w:rPr>
                <w:sz w:val="18"/>
              </w:rPr>
              <w:t>VARCHAR</w:t>
            </w:r>
          </w:p>
        </w:tc>
        <w:tc>
          <w:tcPr>
            <w:tcW w:w="1077" w:type="dxa"/>
          </w:tcPr>
          <w:p w14:paraId="02B2405D" w14:textId="77777777" w:rsidR="008776E4" w:rsidRDefault="00F04F60">
            <w:pPr>
              <w:pStyle w:val="Celda"/>
            </w:pPr>
            <w:r>
              <w:rPr>
                <w:sz w:val="18"/>
              </w:rPr>
              <w:t>150</w:t>
            </w:r>
          </w:p>
        </w:tc>
        <w:tc>
          <w:tcPr>
            <w:tcW w:w="567" w:type="dxa"/>
          </w:tcPr>
          <w:p w14:paraId="0B5BCEBC" w14:textId="77777777" w:rsidR="008776E4" w:rsidRDefault="00F04F60">
            <w:pPr>
              <w:pStyle w:val="Celda"/>
            </w:pPr>
            <w:r>
              <w:rPr>
                <w:sz w:val="18"/>
              </w:rPr>
              <w:t>Sí</w:t>
            </w:r>
          </w:p>
        </w:tc>
        <w:tc>
          <w:tcPr>
            <w:tcW w:w="3175" w:type="dxa"/>
          </w:tcPr>
          <w:p w14:paraId="5C16B673" w14:textId="77777777" w:rsidR="008776E4" w:rsidRDefault="00F04F60">
            <w:pPr>
              <w:pStyle w:val="Celda"/>
            </w:pPr>
            <w:r>
              <w:rPr>
                <w:sz w:val="18"/>
              </w:rPr>
              <w:t>Correo del compañero.</w:t>
            </w:r>
          </w:p>
        </w:tc>
      </w:tr>
      <w:tr w:rsidR="008776E4" w14:paraId="7C6C9AA1" w14:textId="77777777">
        <w:trPr>
          <w:cantSplit/>
          <w:jc w:val="center"/>
        </w:trPr>
        <w:tc>
          <w:tcPr>
            <w:tcW w:w="2098" w:type="dxa"/>
          </w:tcPr>
          <w:p w14:paraId="488248A3" w14:textId="77777777" w:rsidR="008776E4" w:rsidRDefault="00F04F60">
            <w:pPr>
              <w:pStyle w:val="Celda"/>
            </w:pPr>
            <w:r>
              <w:rPr>
                <w:sz w:val="18"/>
              </w:rPr>
              <w:t>telefono</w:t>
            </w:r>
          </w:p>
        </w:tc>
        <w:tc>
          <w:tcPr>
            <w:tcW w:w="1587" w:type="dxa"/>
          </w:tcPr>
          <w:p w14:paraId="4929659D" w14:textId="77777777" w:rsidR="008776E4" w:rsidRDefault="00F04F60">
            <w:pPr>
              <w:pStyle w:val="Celda"/>
            </w:pPr>
            <w:r>
              <w:rPr>
                <w:sz w:val="18"/>
              </w:rPr>
              <w:t>VARCHAR</w:t>
            </w:r>
          </w:p>
        </w:tc>
        <w:tc>
          <w:tcPr>
            <w:tcW w:w="1077" w:type="dxa"/>
          </w:tcPr>
          <w:p w14:paraId="542C0E0D" w14:textId="77777777" w:rsidR="008776E4" w:rsidRDefault="00F04F60">
            <w:pPr>
              <w:pStyle w:val="Celda"/>
            </w:pPr>
            <w:r>
              <w:rPr>
                <w:sz w:val="18"/>
              </w:rPr>
              <w:t>40</w:t>
            </w:r>
          </w:p>
        </w:tc>
        <w:tc>
          <w:tcPr>
            <w:tcW w:w="567" w:type="dxa"/>
          </w:tcPr>
          <w:p w14:paraId="3923F6A5" w14:textId="77777777" w:rsidR="008776E4" w:rsidRDefault="00F04F60">
            <w:pPr>
              <w:pStyle w:val="Celda"/>
            </w:pPr>
            <w:r>
              <w:rPr>
                <w:sz w:val="18"/>
              </w:rPr>
              <w:t>Sí</w:t>
            </w:r>
          </w:p>
        </w:tc>
        <w:tc>
          <w:tcPr>
            <w:tcW w:w="3175" w:type="dxa"/>
          </w:tcPr>
          <w:p w14:paraId="33B9DD53" w14:textId="77777777" w:rsidR="008776E4" w:rsidRDefault="00F04F60">
            <w:pPr>
              <w:pStyle w:val="Celda"/>
            </w:pPr>
            <w:r>
              <w:rPr>
                <w:sz w:val="18"/>
              </w:rPr>
              <w:t>Teléfono del compañero.</w:t>
            </w:r>
          </w:p>
        </w:tc>
      </w:tr>
      <w:tr w:rsidR="008776E4" w14:paraId="5D6862BF" w14:textId="77777777">
        <w:trPr>
          <w:cantSplit/>
          <w:jc w:val="center"/>
        </w:trPr>
        <w:tc>
          <w:tcPr>
            <w:tcW w:w="2098" w:type="dxa"/>
          </w:tcPr>
          <w:p w14:paraId="6D751EC0" w14:textId="77777777" w:rsidR="008776E4" w:rsidRDefault="00F04F60">
            <w:pPr>
              <w:pStyle w:val="Celda"/>
            </w:pPr>
            <w:r>
              <w:rPr>
                <w:sz w:val="18"/>
              </w:rPr>
              <w:t>fecha_creacion</w:t>
            </w:r>
          </w:p>
        </w:tc>
        <w:tc>
          <w:tcPr>
            <w:tcW w:w="1587" w:type="dxa"/>
          </w:tcPr>
          <w:p w14:paraId="4129AD27" w14:textId="77777777" w:rsidR="008776E4" w:rsidRDefault="00F04F60">
            <w:pPr>
              <w:pStyle w:val="Celda"/>
            </w:pPr>
            <w:r>
              <w:rPr>
                <w:sz w:val="18"/>
              </w:rPr>
              <w:t>TIMESTAMPTZ</w:t>
            </w:r>
          </w:p>
        </w:tc>
        <w:tc>
          <w:tcPr>
            <w:tcW w:w="1077" w:type="dxa"/>
          </w:tcPr>
          <w:p w14:paraId="76E47F51" w14:textId="77777777" w:rsidR="008776E4" w:rsidRDefault="00F04F60">
            <w:pPr>
              <w:pStyle w:val="Celda"/>
            </w:pPr>
            <w:r>
              <w:rPr>
                <w:sz w:val="18"/>
              </w:rPr>
              <w:t>8 bytes</w:t>
            </w:r>
          </w:p>
        </w:tc>
        <w:tc>
          <w:tcPr>
            <w:tcW w:w="567" w:type="dxa"/>
          </w:tcPr>
          <w:p w14:paraId="36F53193" w14:textId="77777777" w:rsidR="008776E4" w:rsidRDefault="00F04F60">
            <w:pPr>
              <w:pStyle w:val="Celda"/>
            </w:pPr>
            <w:r>
              <w:rPr>
                <w:sz w:val="18"/>
              </w:rPr>
              <w:t>Sí</w:t>
            </w:r>
          </w:p>
        </w:tc>
        <w:tc>
          <w:tcPr>
            <w:tcW w:w="3175" w:type="dxa"/>
          </w:tcPr>
          <w:p w14:paraId="777BA4A6" w14:textId="77777777" w:rsidR="008776E4" w:rsidRDefault="00F04F60">
            <w:pPr>
              <w:pStyle w:val="Celda"/>
            </w:pPr>
            <w:r>
              <w:rPr>
                <w:sz w:val="18"/>
              </w:rPr>
              <w:t>Cuándo se cargó. Por defecto: fecha y hora actual.</w:t>
            </w:r>
          </w:p>
        </w:tc>
      </w:tr>
    </w:tbl>
    <w:p w14:paraId="08A12FB4" w14:textId="77777777" w:rsidR="008776E4" w:rsidRDefault="008776E4">
      <w:pPr>
        <w:pStyle w:val="Nota"/>
      </w:pPr>
    </w:p>
    <w:p w14:paraId="2AAFB89A" w14:textId="77777777" w:rsidR="008776E4" w:rsidRDefault="00F04F60">
      <w:pPr>
        <w:pStyle w:val="Ttulo4"/>
      </w:pPr>
      <w:r>
        <w:t>solicitud_reprogramacion</w:t>
      </w:r>
    </w:p>
    <w:p w14:paraId="3249A5DE" w14:textId="77777777" w:rsidR="008776E4" w:rsidRDefault="00F04F60">
      <w:pPr>
        <w:keepNext/>
      </w:pPr>
      <w:r>
        <w:t>Pedido de mover una reserva existente ("no puedo ese día"), hecho por el alumno o por el profesor.</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229FE714" w14:textId="77777777">
        <w:trPr>
          <w:cantSplit/>
          <w:tblHeader/>
          <w:jc w:val="center"/>
        </w:trPr>
        <w:tc>
          <w:tcPr>
            <w:tcW w:w="2098" w:type="dxa"/>
            <w:tcBorders>
              <w:bottom w:val="single" w:sz="6" w:space="0" w:color="000000"/>
            </w:tcBorders>
            <w:shd w:val="clear" w:color="auto" w:fill="E7E6E6"/>
          </w:tcPr>
          <w:p w14:paraId="4E6CF8C9"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45910745"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67D0AA25"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4B1C439A"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165A55F2" w14:textId="77777777" w:rsidR="008776E4" w:rsidRDefault="00F04F60">
            <w:pPr>
              <w:pStyle w:val="Celda"/>
              <w:keepNext/>
            </w:pPr>
            <w:r>
              <w:rPr>
                <w:b/>
                <w:sz w:val="18"/>
              </w:rPr>
              <w:t>Descripción</w:t>
            </w:r>
          </w:p>
        </w:tc>
      </w:tr>
      <w:tr w:rsidR="008776E4" w14:paraId="4863D87D" w14:textId="77777777">
        <w:trPr>
          <w:cantSplit/>
          <w:jc w:val="center"/>
        </w:trPr>
        <w:tc>
          <w:tcPr>
            <w:tcW w:w="2098" w:type="dxa"/>
          </w:tcPr>
          <w:p w14:paraId="6B70ACA6" w14:textId="77777777" w:rsidR="008776E4" w:rsidRDefault="00F04F60">
            <w:pPr>
              <w:pStyle w:val="Celda"/>
            </w:pPr>
            <w:r>
              <w:rPr>
                <w:sz w:val="18"/>
              </w:rPr>
              <w:t>id_solicitud</w:t>
            </w:r>
          </w:p>
        </w:tc>
        <w:tc>
          <w:tcPr>
            <w:tcW w:w="1587" w:type="dxa"/>
          </w:tcPr>
          <w:p w14:paraId="5C9C59F5" w14:textId="77777777" w:rsidR="008776E4" w:rsidRDefault="00F04F60">
            <w:pPr>
              <w:pStyle w:val="Celda"/>
            </w:pPr>
            <w:r>
              <w:rPr>
                <w:sz w:val="18"/>
              </w:rPr>
              <w:t>BIGINT</w:t>
            </w:r>
          </w:p>
        </w:tc>
        <w:tc>
          <w:tcPr>
            <w:tcW w:w="1077" w:type="dxa"/>
          </w:tcPr>
          <w:p w14:paraId="7533FD5E" w14:textId="77777777" w:rsidR="008776E4" w:rsidRDefault="00F04F60">
            <w:pPr>
              <w:pStyle w:val="Celda"/>
            </w:pPr>
            <w:r>
              <w:rPr>
                <w:sz w:val="18"/>
              </w:rPr>
              <w:t>8 bytes</w:t>
            </w:r>
          </w:p>
        </w:tc>
        <w:tc>
          <w:tcPr>
            <w:tcW w:w="567" w:type="dxa"/>
          </w:tcPr>
          <w:p w14:paraId="668BF888" w14:textId="77777777" w:rsidR="008776E4" w:rsidRDefault="00F04F60">
            <w:pPr>
              <w:pStyle w:val="Celda"/>
            </w:pPr>
            <w:r>
              <w:rPr>
                <w:sz w:val="18"/>
              </w:rPr>
              <w:t>Sí</w:t>
            </w:r>
          </w:p>
        </w:tc>
        <w:tc>
          <w:tcPr>
            <w:tcW w:w="3175" w:type="dxa"/>
          </w:tcPr>
          <w:p w14:paraId="22CA5D23" w14:textId="77777777" w:rsidR="008776E4" w:rsidRDefault="00F04F60">
            <w:pPr>
              <w:pStyle w:val="Celda"/>
            </w:pPr>
            <w:r>
              <w:rPr>
                <w:sz w:val="18"/>
              </w:rPr>
              <w:t>Clave primaria, autoincremental. Identificador del pedido.</w:t>
            </w:r>
          </w:p>
        </w:tc>
      </w:tr>
      <w:tr w:rsidR="008776E4" w14:paraId="0ECE9C6D" w14:textId="77777777">
        <w:trPr>
          <w:cantSplit/>
          <w:jc w:val="center"/>
        </w:trPr>
        <w:tc>
          <w:tcPr>
            <w:tcW w:w="2098" w:type="dxa"/>
          </w:tcPr>
          <w:p w14:paraId="397505E8" w14:textId="77777777" w:rsidR="008776E4" w:rsidRDefault="00F04F60">
            <w:pPr>
              <w:pStyle w:val="Celda"/>
            </w:pPr>
            <w:r>
              <w:rPr>
                <w:sz w:val="18"/>
              </w:rPr>
              <w:t>id_usuario</w:t>
            </w:r>
          </w:p>
        </w:tc>
        <w:tc>
          <w:tcPr>
            <w:tcW w:w="1587" w:type="dxa"/>
          </w:tcPr>
          <w:p w14:paraId="59706E98" w14:textId="77777777" w:rsidR="008776E4" w:rsidRDefault="00F04F60">
            <w:pPr>
              <w:pStyle w:val="Celda"/>
            </w:pPr>
            <w:r>
              <w:rPr>
                <w:sz w:val="18"/>
              </w:rPr>
              <w:t>BIGINT</w:t>
            </w:r>
          </w:p>
        </w:tc>
        <w:tc>
          <w:tcPr>
            <w:tcW w:w="1077" w:type="dxa"/>
          </w:tcPr>
          <w:p w14:paraId="494FAAD7" w14:textId="77777777" w:rsidR="008776E4" w:rsidRDefault="00F04F60">
            <w:pPr>
              <w:pStyle w:val="Celda"/>
            </w:pPr>
            <w:r>
              <w:rPr>
                <w:sz w:val="18"/>
              </w:rPr>
              <w:t>8 bytes</w:t>
            </w:r>
          </w:p>
        </w:tc>
        <w:tc>
          <w:tcPr>
            <w:tcW w:w="567" w:type="dxa"/>
          </w:tcPr>
          <w:p w14:paraId="1059C9FB" w14:textId="77777777" w:rsidR="008776E4" w:rsidRDefault="00F04F60">
            <w:pPr>
              <w:pStyle w:val="Celda"/>
            </w:pPr>
            <w:r>
              <w:rPr>
                <w:sz w:val="18"/>
              </w:rPr>
              <w:t>Sí</w:t>
            </w:r>
          </w:p>
        </w:tc>
        <w:tc>
          <w:tcPr>
            <w:tcW w:w="3175" w:type="dxa"/>
          </w:tcPr>
          <w:p w14:paraId="5FA66DC9" w14:textId="77777777" w:rsidR="008776E4" w:rsidRDefault="00F04F60">
            <w:pPr>
              <w:pStyle w:val="Celda"/>
            </w:pPr>
            <w:r>
              <w:rPr>
                <w:sz w:val="18"/>
              </w:rPr>
              <w:t>Clave foránea → usuario.id_usuario. Quién pide el cambio.</w:t>
            </w:r>
          </w:p>
        </w:tc>
      </w:tr>
      <w:tr w:rsidR="008776E4" w14:paraId="563BDC82" w14:textId="77777777">
        <w:trPr>
          <w:cantSplit/>
          <w:jc w:val="center"/>
        </w:trPr>
        <w:tc>
          <w:tcPr>
            <w:tcW w:w="2098" w:type="dxa"/>
          </w:tcPr>
          <w:p w14:paraId="2753C45C" w14:textId="77777777" w:rsidR="008776E4" w:rsidRDefault="00F04F60">
            <w:pPr>
              <w:pStyle w:val="Celda"/>
            </w:pPr>
            <w:r>
              <w:rPr>
                <w:sz w:val="18"/>
              </w:rPr>
              <w:t>id_reserva</w:t>
            </w:r>
          </w:p>
        </w:tc>
        <w:tc>
          <w:tcPr>
            <w:tcW w:w="1587" w:type="dxa"/>
          </w:tcPr>
          <w:p w14:paraId="53A0D131" w14:textId="77777777" w:rsidR="008776E4" w:rsidRDefault="00F04F60">
            <w:pPr>
              <w:pStyle w:val="Celda"/>
            </w:pPr>
            <w:r>
              <w:rPr>
                <w:sz w:val="18"/>
              </w:rPr>
              <w:t>BIGINT</w:t>
            </w:r>
          </w:p>
        </w:tc>
        <w:tc>
          <w:tcPr>
            <w:tcW w:w="1077" w:type="dxa"/>
          </w:tcPr>
          <w:p w14:paraId="5B86217C" w14:textId="77777777" w:rsidR="008776E4" w:rsidRDefault="00F04F60">
            <w:pPr>
              <w:pStyle w:val="Celda"/>
            </w:pPr>
            <w:r>
              <w:rPr>
                <w:sz w:val="18"/>
              </w:rPr>
              <w:t>8 bytes</w:t>
            </w:r>
          </w:p>
        </w:tc>
        <w:tc>
          <w:tcPr>
            <w:tcW w:w="567" w:type="dxa"/>
          </w:tcPr>
          <w:p w14:paraId="43BF8656" w14:textId="77777777" w:rsidR="008776E4" w:rsidRDefault="00F04F60">
            <w:pPr>
              <w:pStyle w:val="Celda"/>
            </w:pPr>
            <w:r>
              <w:rPr>
                <w:sz w:val="18"/>
              </w:rPr>
              <w:t>Sí</w:t>
            </w:r>
          </w:p>
        </w:tc>
        <w:tc>
          <w:tcPr>
            <w:tcW w:w="3175" w:type="dxa"/>
          </w:tcPr>
          <w:p w14:paraId="2591677D" w14:textId="77777777" w:rsidR="008776E4" w:rsidRDefault="00F04F60">
            <w:pPr>
              <w:pStyle w:val="Celda"/>
            </w:pPr>
            <w:r>
              <w:rPr>
                <w:sz w:val="18"/>
              </w:rPr>
              <w:t>Clave foránea → reserva.id_reserva. Reserva que se quiere mover.</w:t>
            </w:r>
          </w:p>
        </w:tc>
      </w:tr>
      <w:tr w:rsidR="008776E4" w14:paraId="237EC4A3" w14:textId="77777777">
        <w:trPr>
          <w:cantSplit/>
          <w:jc w:val="center"/>
        </w:trPr>
        <w:tc>
          <w:tcPr>
            <w:tcW w:w="2098" w:type="dxa"/>
          </w:tcPr>
          <w:p w14:paraId="5187469C" w14:textId="77777777" w:rsidR="008776E4" w:rsidRDefault="00F04F60">
            <w:pPr>
              <w:pStyle w:val="Celda"/>
            </w:pPr>
            <w:r>
              <w:rPr>
                <w:sz w:val="18"/>
              </w:rPr>
              <w:t>motivo</w:t>
            </w:r>
          </w:p>
        </w:tc>
        <w:tc>
          <w:tcPr>
            <w:tcW w:w="1587" w:type="dxa"/>
          </w:tcPr>
          <w:p w14:paraId="4DACB147" w14:textId="77777777" w:rsidR="008776E4" w:rsidRDefault="00F04F60">
            <w:pPr>
              <w:pStyle w:val="Celda"/>
            </w:pPr>
            <w:r>
              <w:rPr>
                <w:sz w:val="18"/>
              </w:rPr>
              <w:t>TEXT</w:t>
            </w:r>
          </w:p>
        </w:tc>
        <w:tc>
          <w:tcPr>
            <w:tcW w:w="1077" w:type="dxa"/>
          </w:tcPr>
          <w:p w14:paraId="7519CC21" w14:textId="77777777" w:rsidR="008776E4" w:rsidRDefault="00F04F60">
            <w:pPr>
              <w:pStyle w:val="Celda"/>
            </w:pPr>
            <w:r>
              <w:rPr>
                <w:sz w:val="18"/>
              </w:rPr>
              <w:t>Variable</w:t>
            </w:r>
          </w:p>
        </w:tc>
        <w:tc>
          <w:tcPr>
            <w:tcW w:w="567" w:type="dxa"/>
          </w:tcPr>
          <w:p w14:paraId="79B8F7EF" w14:textId="77777777" w:rsidR="008776E4" w:rsidRDefault="00F04F60">
            <w:pPr>
              <w:pStyle w:val="Celda"/>
            </w:pPr>
            <w:r>
              <w:rPr>
                <w:sz w:val="18"/>
              </w:rPr>
              <w:t>Sí</w:t>
            </w:r>
          </w:p>
        </w:tc>
        <w:tc>
          <w:tcPr>
            <w:tcW w:w="3175" w:type="dxa"/>
          </w:tcPr>
          <w:p w14:paraId="480C8608" w14:textId="77777777" w:rsidR="008776E4" w:rsidRDefault="00F04F60">
            <w:pPr>
              <w:pStyle w:val="Celda"/>
            </w:pPr>
            <w:r>
              <w:rPr>
                <w:sz w:val="18"/>
              </w:rPr>
              <w:t>Por qué no puede.</w:t>
            </w:r>
          </w:p>
        </w:tc>
      </w:tr>
      <w:tr w:rsidR="008776E4" w14:paraId="4ADC8949" w14:textId="77777777">
        <w:trPr>
          <w:cantSplit/>
          <w:jc w:val="center"/>
        </w:trPr>
        <w:tc>
          <w:tcPr>
            <w:tcW w:w="2098" w:type="dxa"/>
          </w:tcPr>
          <w:p w14:paraId="514A71FD" w14:textId="77777777" w:rsidR="008776E4" w:rsidRDefault="00F04F60">
            <w:pPr>
              <w:pStyle w:val="Celda"/>
            </w:pPr>
            <w:r>
              <w:rPr>
                <w:sz w:val="18"/>
              </w:rPr>
              <w:t>fecha_alternativa_solicitada</w:t>
            </w:r>
          </w:p>
        </w:tc>
        <w:tc>
          <w:tcPr>
            <w:tcW w:w="1587" w:type="dxa"/>
          </w:tcPr>
          <w:p w14:paraId="3003C968" w14:textId="77777777" w:rsidR="008776E4" w:rsidRDefault="00F04F60">
            <w:pPr>
              <w:pStyle w:val="Celda"/>
            </w:pPr>
            <w:r>
              <w:rPr>
                <w:sz w:val="18"/>
              </w:rPr>
              <w:t>DATE</w:t>
            </w:r>
          </w:p>
        </w:tc>
        <w:tc>
          <w:tcPr>
            <w:tcW w:w="1077" w:type="dxa"/>
          </w:tcPr>
          <w:p w14:paraId="1C527419" w14:textId="77777777" w:rsidR="008776E4" w:rsidRDefault="00F04F60">
            <w:pPr>
              <w:pStyle w:val="Celda"/>
            </w:pPr>
            <w:r>
              <w:rPr>
                <w:sz w:val="18"/>
              </w:rPr>
              <w:t>4 bytes</w:t>
            </w:r>
          </w:p>
        </w:tc>
        <w:tc>
          <w:tcPr>
            <w:tcW w:w="567" w:type="dxa"/>
          </w:tcPr>
          <w:p w14:paraId="223CAA57" w14:textId="77777777" w:rsidR="008776E4" w:rsidRDefault="00F04F60">
            <w:pPr>
              <w:pStyle w:val="Celda"/>
            </w:pPr>
            <w:r>
              <w:rPr>
                <w:sz w:val="18"/>
              </w:rPr>
              <w:t>No</w:t>
            </w:r>
          </w:p>
        </w:tc>
        <w:tc>
          <w:tcPr>
            <w:tcW w:w="3175" w:type="dxa"/>
          </w:tcPr>
          <w:p w14:paraId="0C5F9B7C" w14:textId="77777777" w:rsidR="008776E4" w:rsidRDefault="00F04F60">
            <w:pPr>
              <w:pStyle w:val="Celda"/>
            </w:pPr>
            <w:r>
              <w:rPr>
                <w:sz w:val="18"/>
              </w:rPr>
              <w:t>Día que le vendría bien, si propone uno.</w:t>
            </w:r>
          </w:p>
        </w:tc>
      </w:tr>
      <w:tr w:rsidR="008776E4" w14:paraId="5DB216FC" w14:textId="77777777">
        <w:trPr>
          <w:cantSplit/>
          <w:jc w:val="center"/>
        </w:trPr>
        <w:tc>
          <w:tcPr>
            <w:tcW w:w="2098" w:type="dxa"/>
          </w:tcPr>
          <w:p w14:paraId="098B99ED" w14:textId="77777777" w:rsidR="008776E4" w:rsidRDefault="00F04F60">
            <w:pPr>
              <w:pStyle w:val="Celda"/>
            </w:pPr>
            <w:r>
              <w:rPr>
                <w:sz w:val="18"/>
              </w:rPr>
              <w:t>estado</w:t>
            </w:r>
          </w:p>
        </w:tc>
        <w:tc>
          <w:tcPr>
            <w:tcW w:w="1587" w:type="dxa"/>
          </w:tcPr>
          <w:p w14:paraId="4B9CDBDC" w14:textId="77777777" w:rsidR="008776E4" w:rsidRDefault="00F04F60">
            <w:pPr>
              <w:pStyle w:val="Celda"/>
            </w:pPr>
            <w:r>
              <w:rPr>
                <w:sz w:val="18"/>
              </w:rPr>
              <w:t>VARCHAR</w:t>
            </w:r>
          </w:p>
        </w:tc>
        <w:tc>
          <w:tcPr>
            <w:tcW w:w="1077" w:type="dxa"/>
          </w:tcPr>
          <w:p w14:paraId="5BAB5AB1" w14:textId="77777777" w:rsidR="008776E4" w:rsidRDefault="00F04F60">
            <w:pPr>
              <w:pStyle w:val="Celda"/>
            </w:pPr>
            <w:r>
              <w:rPr>
                <w:sz w:val="18"/>
              </w:rPr>
              <w:t>20</w:t>
            </w:r>
          </w:p>
        </w:tc>
        <w:tc>
          <w:tcPr>
            <w:tcW w:w="567" w:type="dxa"/>
          </w:tcPr>
          <w:p w14:paraId="57C314FC" w14:textId="77777777" w:rsidR="008776E4" w:rsidRDefault="00F04F60">
            <w:pPr>
              <w:pStyle w:val="Celda"/>
            </w:pPr>
            <w:r>
              <w:rPr>
                <w:sz w:val="18"/>
              </w:rPr>
              <w:t>Sí</w:t>
            </w:r>
          </w:p>
        </w:tc>
        <w:tc>
          <w:tcPr>
            <w:tcW w:w="3175" w:type="dxa"/>
          </w:tcPr>
          <w:p w14:paraId="7208FBD5" w14:textId="77777777" w:rsidR="008776E4" w:rsidRDefault="00F04F60">
            <w:pPr>
              <w:pStyle w:val="Celda"/>
            </w:pPr>
            <w:r>
              <w:rPr>
                <w:sz w:val="18"/>
              </w:rPr>
              <w:t>PENDIENTE hasta que se resuelve. Una vez resuelto no cambia más. Valores: PENDIENTE, APROBADA, RECHAZADA. Por defecto: PENDIENTE.</w:t>
            </w:r>
          </w:p>
        </w:tc>
      </w:tr>
      <w:tr w:rsidR="008776E4" w14:paraId="3602562E" w14:textId="77777777">
        <w:trPr>
          <w:cantSplit/>
          <w:jc w:val="center"/>
        </w:trPr>
        <w:tc>
          <w:tcPr>
            <w:tcW w:w="2098" w:type="dxa"/>
          </w:tcPr>
          <w:p w14:paraId="14289E16" w14:textId="77777777" w:rsidR="008776E4" w:rsidRDefault="00F04F60">
            <w:pPr>
              <w:pStyle w:val="Celda"/>
            </w:pPr>
            <w:r>
              <w:rPr>
                <w:sz w:val="18"/>
              </w:rPr>
              <w:t>id_usuario_resuelve</w:t>
            </w:r>
          </w:p>
        </w:tc>
        <w:tc>
          <w:tcPr>
            <w:tcW w:w="1587" w:type="dxa"/>
          </w:tcPr>
          <w:p w14:paraId="754571FA" w14:textId="77777777" w:rsidR="008776E4" w:rsidRDefault="00F04F60">
            <w:pPr>
              <w:pStyle w:val="Celda"/>
            </w:pPr>
            <w:r>
              <w:rPr>
                <w:sz w:val="18"/>
              </w:rPr>
              <w:t>BIGINT</w:t>
            </w:r>
          </w:p>
        </w:tc>
        <w:tc>
          <w:tcPr>
            <w:tcW w:w="1077" w:type="dxa"/>
          </w:tcPr>
          <w:p w14:paraId="043288AC" w14:textId="77777777" w:rsidR="008776E4" w:rsidRDefault="00F04F60">
            <w:pPr>
              <w:pStyle w:val="Celda"/>
            </w:pPr>
            <w:r>
              <w:rPr>
                <w:sz w:val="18"/>
              </w:rPr>
              <w:t>8 bytes</w:t>
            </w:r>
          </w:p>
        </w:tc>
        <w:tc>
          <w:tcPr>
            <w:tcW w:w="567" w:type="dxa"/>
          </w:tcPr>
          <w:p w14:paraId="21B1E3E9" w14:textId="77777777" w:rsidR="008776E4" w:rsidRDefault="00F04F60">
            <w:pPr>
              <w:pStyle w:val="Celda"/>
            </w:pPr>
            <w:r>
              <w:rPr>
                <w:sz w:val="18"/>
              </w:rPr>
              <w:t>No</w:t>
            </w:r>
          </w:p>
        </w:tc>
        <w:tc>
          <w:tcPr>
            <w:tcW w:w="3175" w:type="dxa"/>
          </w:tcPr>
          <w:p w14:paraId="408128AD" w14:textId="77777777" w:rsidR="008776E4" w:rsidRDefault="00F04F60">
            <w:pPr>
              <w:pStyle w:val="Celda"/>
            </w:pPr>
            <w:r>
              <w:rPr>
                <w:sz w:val="18"/>
              </w:rPr>
              <w:t>Clave foránea → usuario.id_usuario. Quién lo resolvió.</w:t>
            </w:r>
          </w:p>
        </w:tc>
      </w:tr>
      <w:tr w:rsidR="008776E4" w14:paraId="0786C6E2" w14:textId="77777777">
        <w:trPr>
          <w:cantSplit/>
          <w:jc w:val="center"/>
        </w:trPr>
        <w:tc>
          <w:tcPr>
            <w:tcW w:w="2098" w:type="dxa"/>
          </w:tcPr>
          <w:p w14:paraId="12B0FAAE" w14:textId="77777777" w:rsidR="008776E4" w:rsidRDefault="00F04F60">
            <w:pPr>
              <w:pStyle w:val="Celda"/>
            </w:pPr>
            <w:r>
              <w:rPr>
                <w:sz w:val="18"/>
              </w:rPr>
              <w:lastRenderedPageBreak/>
              <w:t>respuesta</w:t>
            </w:r>
          </w:p>
        </w:tc>
        <w:tc>
          <w:tcPr>
            <w:tcW w:w="1587" w:type="dxa"/>
          </w:tcPr>
          <w:p w14:paraId="2A8DA221" w14:textId="77777777" w:rsidR="008776E4" w:rsidRDefault="00F04F60">
            <w:pPr>
              <w:pStyle w:val="Celda"/>
            </w:pPr>
            <w:r>
              <w:rPr>
                <w:sz w:val="18"/>
              </w:rPr>
              <w:t>TEXT</w:t>
            </w:r>
          </w:p>
        </w:tc>
        <w:tc>
          <w:tcPr>
            <w:tcW w:w="1077" w:type="dxa"/>
          </w:tcPr>
          <w:p w14:paraId="16919951" w14:textId="77777777" w:rsidR="008776E4" w:rsidRDefault="00F04F60">
            <w:pPr>
              <w:pStyle w:val="Celda"/>
            </w:pPr>
            <w:r>
              <w:rPr>
                <w:sz w:val="18"/>
              </w:rPr>
              <w:t>Variable</w:t>
            </w:r>
          </w:p>
        </w:tc>
        <w:tc>
          <w:tcPr>
            <w:tcW w:w="567" w:type="dxa"/>
          </w:tcPr>
          <w:p w14:paraId="6AB37D48" w14:textId="77777777" w:rsidR="008776E4" w:rsidRDefault="00F04F60">
            <w:pPr>
              <w:pStyle w:val="Celda"/>
            </w:pPr>
            <w:r>
              <w:rPr>
                <w:sz w:val="18"/>
              </w:rPr>
              <w:t>No</w:t>
            </w:r>
          </w:p>
        </w:tc>
        <w:tc>
          <w:tcPr>
            <w:tcW w:w="3175" w:type="dxa"/>
          </w:tcPr>
          <w:p w14:paraId="02DA3097" w14:textId="77777777" w:rsidR="008776E4" w:rsidRDefault="00F04F60">
            <w:pPr>
              <w:pStyle w:val="Celda"/>
            </w:pPr>
            <w:r>
              <w:rPr>
                <w:sz w:val="18"/>
              </w:rPr>
              <w:t>Motivo del rechazo o comentario de la resolución.</w:t>
            </w:r>
          </w:p>
        </w:tc>
      </w:tr>
      <w:tr w:rsidR="008776E4" w14:paraId="1D3D5716" w14:textId="77777777">
        <w:trPr>
          <w:cantSplit/>
          <w:jc w:val="center"/>
        </w:trPr>
        <w:tc>
          <w:tcPr>
            <w:tcW w:w="2098" w:type="dxa"/>
          </w:tcPr>
          <w:p w14:paraId="58887E28" w14:textId="77777777" w:rsidR="008776E4" w:rsidRDefault="00F04F60">
            <w:pPr>
              <w:pStyle w:val="Celda"/>
            </w:pPr>
            <w:r>
              <w:rPr>
                <w:sz w:val="18"/>
              </w:rPr>
              <w:t>fecha_solicitud</w:t>
            </w:r>
          </w:p>
        </w:tc>
        <w:tc>
          <w:tcPr>
            <w:tcW w:w="1587" w:type="dxa"/>
          </w:tcPr>
          <w:p w14:paraId="075C9BE4" w14:textId="77777777" w:rsidR="008776E4" w:rsidRDefault="00F04F60">
            <w:pPr>
              <w:pStyle w:val="Celda"/>
            </w:pPr>
            <w:r>
              <w:rPr>
                <w:sz w:val="18"/>
              </w:rPr>
              <w:t>TIMESTAMPTZ</w:t>
            </w:r>
          </w:p>
        </w:tc>
        <w:tc>
          <w:tcPr>
            <w:tcW w:w="1077" w:type="dxa"/>
          </w:tcPr>
          <w:p w14:paraId="06D53C71" w14:textId="77777777" w:rsidR="008776E4" w:rsidRDefault="00F04F60">
            <w:pPr>
              <w:pStyle w:val="Celda"/>
            </w:pPr>
            <w:r>
              <w:rPr>
                <w:sz w:val="18"/>
              </w:rPr>
              <w:t>8 bytes</w:t>
            </w:r>
          </w:p>
        </w:tc>
        <w:tc>
          <w:tcPr>
            <w:tcW w:w="567" w:type="dxa"/>
          </w:tcPr>
          <w:p w14:paraId="3D7C80E2" w14:textId="77777777" w:rsidR="008776E4" w:rsidRDefault="00F04F60">
            <w:pPr>
              <w:pStyle w:val="Celda"/>
            </w:pPr>
            <w:r>
              <w:rPr>
                <w:sz w:val="18"/>
              </w:rPr>
              <w:t>Sí</w:t>
            </w:r>
          </w:p>
        </w:tc>
        <w:tc>
          <w:tcPr>
            <w:tcW w:w="3175" w:type="dxa"/>
          </w:tcPr>
          <w:p w14:paraId="6C694307" w14:textId="77777777" w:rsidR="008776E4" w:rsidRDefault="00F04F60">
            <w:pPr>
              <w:pStyle w:val="Celda"/>
            </w:pPr>
            <w:r>
              <w:rPr>
                <w:sz w:val="18"/>
              </w:rPr>
              <w:t>Cuándo se pidió. Por defecto: fecha y hora actual.</w:t>
            </w:r>
          </w:p>
        </w:tc>
      </w:tr>
      <w:tr w:rsidR="008776E4" w14:paraId="2C780B80" w14:textId="77777777">
        <w:trPr>
          <w:cantSplit/>
          <w:jc w:val="center"/>
        </w:trPr>
        <w:tc>
          <w:tcPr>
            <w:tcW w:w="2098" w:type="dxa"/>
          </w:tcPr>
          <w:p w14:paraId="55429E10" w14:textId="77777777" w:rsidR="008776E4" w:rsidRDefault="00F04F60">
            <w:pPr>
              <w:pStyle w:val="Celda"/>
            </w:pPr>
            <w:r>
              <w:rPr>
                <w:sz w:val="18"/>
              </w:rPr>
              <w:t>fecha_resolucion</w:t>
            </w:r>
          </w:p>
        </w:tc>
        <w:tc>
          <w:tcPr>
            <w:tcW w:w="1587" w:type="dxa"/>
          </w:tcPr>
          <w:p w14:paraId="77B6B90E" w14:textId="77777777" w:rsidR="008776E4" w:rsidRDefault="00F04F60">
            <w:pPr>
              <w:pStyle w:val="Celda"/>
            </w:pPr>
            <w:r>
              <w:rPr>
                <w:sz w:val="18"/>
              </w:rPr>
              <w:t>TIMESTAMPTZ</w:t>
            </w:r>
          </w:p>
        </w:tc>
        <w:tc>
          <w:tcPr>
            <w:tcW w:w="1077" w:type="dxa"/>
          </w:tcPr>
          <w:p w14:paraId="37E647D8" w14:textId="77777777" w:rsidR="008776E4" w:rsidRDefault="00F04F60">
            <w:pPr>
              <w:pStyle w:val="Celda"/>
            </w:pPr>
            <w:r>
              <w:rPr>
                <w:sz w:val="18"/>
              </w:rPr>
              <w:t>8 bytes</w:t>
            </w:r>
          </w:p>
        </w:tc>
        <w:tc>
          <w:tcPr>
            <w:tcW w:w="567" w:type="dxa"/>
          </w:tcPr>
          <w:p w14:paraId="185F09C1" w14:textId="77777777" w:rsidR="008776E4" w:rsidRDefault="00F04F60">
            <w:pPr>
              <w:pStyle w:val="Celda"/>
            </w:pPr>
            <w:r>
              <w:rPr>
                <w:sz w:val="18"/>
              </w:rPr>
              <w:t>No</w:t>
            </w:r>
          </w:p>
        </w:tc>
        <w:tc>
          <w:tcPr>
            <w:tcW w:w="3175" w:type="dxa"/>
          </w:tcPr>
          <w:p w14:paraId="1105F441" w14:textId="77777777" w:rsidR="008776E4" w:rsidRDefault="00F04F60">
            <w:pPr>
              <w:pStyle w:val="Celda"/>
            </w:pPr>
            <w:r>
              <w:rPr>
                <w:sz w:val="18"/>
              </w:rPr>
              <w:t>Cuándo se resolvió.</w:t>
            </w:r>
          </w:p>
        </w:tc>
      </w:tr>
    </w:tbl>
    <w:p w14:paraId="145DF596" w14:textId="77777777" w:rsidR="008776E4" w:rsidRDefault="008776E4">
      <w:pPr>
        <w:pStyle w:val="Nota"/>
      </w:pPr>
    </w:p>
    <w:p w14:paraId="73A324ED" w14:textId="77777777" w:rsidR="008776E4" w:rsidRDefault="00F04F60">
      <w:pPr>
        <w:pStyle w:val="Ttulo4"/>
      </w:pPr>
      <w:r>
        <w:t>solicitud_reserva</w:t>
      </w:r>
    </w:p>
    <w:p w14:paraId="54CC8318" w14:textId="77777777" w:rsidR="008776E4" w:rsidRDefault="00F04F60">
      <w:pPr>
        <w:keepNext/>
      </w:pPr>
      <w:r>
        <w:t>Pedido de una reserva hecho desde el portal (alquiler de cabina o grabación). La reserva nace cuando administración lo aprueba cargando la seña.</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1B9D0C0E" w14:textId="77777777">
        <w:trPr>
          <w:cantSplit/>
          <w:tblHeader/>
          <w:jc w:val="center"/>
        </w:trPr>
        <w:tc>
          <w:tcPr>
            <w:tcW w:w="2098" w:type="dxa"/>
            <w:tcBorders>
              <w:bottom w:val="single" w:sz="6" w:space="0" w:color="000000"/>
            </w:tcBorders>
            <w:shd w:val="clear" w:color="auto" w:fill="E7E6E6"/>
          </w:tcPr>
          <w:p w14:paraId="44CE183E"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3184EB46"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5342B3B8"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40F58B23"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26E789C5" w14:textId="77777777" w:rsidR="008776E4" w:rsidRDefault="00F04F60">
            <w:pPr>
              <w:pStyle w:val="Celda"/>
              <w:keepNext/>
            </w:pPr>
            <w:r>
              <w:rPr>
                <w:b/>
                <w:sz w:val="18"/>
              </w:rPr>
              <w:t>Descripción</w:t>
            </w:r>
          </w:p>
        </w:tc>
      </w:tr>
      <w:tr w:rsidR="008776E4" w14:paraId="14702448" w14:textId="77777777">
        <w:trPr>
          <w:cantSplit/>
          <w:jc w:val="center"/>
        </w:trPr>
        <w:tc>
          <w:tcPr>
            <w:tcW w:w="2098" w:type="dxa"/>
          </w:tcPr>
          <w:p w14:paraId="72E4457B" w14:textId="77777777" w:rsidR="008776E4" w:rsidRDefault="00F04F60">
            <w:pPr>
              <w:pStyle w:val="Celda"/>
            </w:pPr>
            <w:r>
              <w:rPr>
                <w:sz w:val="18"/>
              </w:rPr>
              <w:t>id_solicitud_reserva</w:t>
            </w:r>
          </w:p>
        </w:tc>
        <w:tc>
          <w:tcPr>
            <w:tcW w:w="1587" w:type="dxa"/>
          </w:tcPr>
          <w:p w14:paraId="3A4A7C11" w14:textId="77777777" w:rsidR="008776E4" w:rsidRDefault="00F04F60">
            <w:pPr>
              <w:pStyle w:val="Celda"/>
            </w:pPr>
            <w:r>
              <w:rPr>
                <w:sz w:val="18"/>
              </w:rPr>
              <w:t>BIGINT</w:t>
            </w:r>
          </w:p>
        </w:tc>
        <w:tc>
          <w:tcPr>
            <w:tcW w:w="1077" w:type="dxa"/>
          </w:tcPr>
          <w:p w14:paraId="56865FBB" w14:textId="77777777" w:rsidR="008776E4" w:rsidRDefault="00F04F60">
            <w:pPr>
              <w:pStyle w:val="Celda"/>
            </w:pPr>
            <w:r>
              <w:rPr>
                <w:sz w:val="18"/>
              </w:rPr>
              <w:t>8 bytes</w:t>
            </w:r>
          </w:p>
        </w:tc>
        <w:tc>
          <w:tcPr>
            <w:tcW w:w="567" w:type="dxa"/>
          </w:tcPr>
          <w:p w14:paraId="7C1374AD" w14:textId="77777777" w:rsidR="008776E4" w:rsidRDefault="00F04F60">
            <w:pPr>
              <w:pStyle w:val="Celda"/>
            </w:pPr>
            <w:r>
              <w:rPr>
                <w:sz w:val="18"/>
              </w:rPr>
              <w:t>Sí</w:t>
            </w:r>
          </w:p>
        </w:tc>
        <w:tc>
          <w:tcPr>
            <w:tcW w:w="3175" w:type="dxa"/>
          </w:tcPr>
          <w:p w14:paraId="117018B2" w14:textId="77777777" w:rsidR="008776E4" w:rsidRDefault="00F04F60">
            <w:pPr>
              <w:pStyle w:val="Celda"/>
            </w:pPr>
            <w:r>
              <w:rPr>
                <w:sz w:val="18"/>
              </w:rPr>
              <w:t>Clave primaria, autoincremental. Identificador del pedido.</w:t>
            </w:r>
          </w:p>
        </w:tc>
      </w:tr>
      <w:tr w:rsidR="008776E4" w14:paraId="5C3B1CA7" w14:textId="77777777">
        <w:trPr>
          <w:cantSplit/>
          <w:jc w:val="center"/>
        </w:trPr>
        <w:tc>
          <w:tcPr>
            <w:tcW w:w="2098" w:type="dxa"/>
          </w:tcPr>
          <w:p w14:paraId="2D2C99CD" w14:textId="77777777" w:rsidR="008776E4" w:rsidRDefault="00F04F60">
            <w:pPr>
              <w:pStyle w:val="Celda"/>
            </w:pPr>
            <w:r>
              <w:rPr>
                <w:sz w:val="18"/>
              </w:rPr>
              <w:t>id_usuario</w:t>
            </w:r>
          </w:p>
        </w:tc>
        <w:tc>
          <w:tcPr>
            <w:tcW w:w="1587" w:type="dxa"/>
          </w:tcPr>
          <w:p w14:paraId="2315176E" w14:textId="77777777" w:rsidR="008776E4" w:rsidRDefault="00F04F60">
            <w:pPr>
              <w:pStyle w:val="Celda"/>
            </w:pPr>
            <w:r>
              <w:rPr>
                <w:sz w:val="18"/>
              </w:rPr>
              <w:t>BIGINT</w:t>
            </w:r>
          </w:p>
        </w:tc>
        <w:tc>
          <w:tcPr>
            <w:tcW w:w="1077" w:type="dxa"/>
          </w:tcPr>
          <w:p w14:paraId="7B309526" w14:textId="77777777" w:rsidR="008776E4" w:rsidRDefault="00F04F60">
            <w:pPr>
              <w:pStyle w:val="Celda"/>
            </w:pPr>
            <w:r>
              <w:rPr>
                <w:sz w:val="18"/>
              </w:rPr>
              <w:t>8 bytes</w:t>
            </w:r>
          </w:p>
        </w:tc>
        <w:tc>
          <w:tcPr>
            <w:tcW w:w="567" w:type="dxa"/>
          </w:tcPr>
          <w:p w14:paraId="11D6C9DE" w14:textId="77777777" w:rsidR="008776E4" w:rsidRDefault="00F04F60">
            <w:pPr>
              <w:pStyle w:val="Celda"/>
            </w:pPr>
            <w:r>
              <w:rPr>
                <w:sz w:val="18"/>
              </w:rPr>
              <w:t>Sí</w:t>
            </w:r>
          </w:p>
        </w:tc>
        <w:tc>
          <w:tcPr>
            <w:tcW w:w="3175" w:type="dxa"/>
          </w:tcPr>
          <w:p w14:paraId="780B153F" w14:textId="77777777" w:rsidR="008776E4" w:rsidRDefault="00F04F60">
            <w:pPr>
              <w:pStyle w:val="Celda"/>
            </w:pPr>
            <w:r>
              <w:rPr>
                <w:sz w:val="18"/>
              </w:rPr>
              <w:t>Clave foránea → usuario.id_usuario. Quién pide.</w:t>
            </w:r>
          </w:p>
        </w:tc>
      </w:tr>
      <w:tr w:rsidR="008776E4" w14:paraId="30AB5245" w14:textId="77777777">
        <w:trPr>
          <w:cantSplit/>
          <w:jc w:val="center"/>
        </w:trPr>
        <w:tc>
          <w:tcPr>
            <w:tcW w:w="2098" w:type="dxa"/>
          </w:tcPr>
          <w:p w14:paraId="62C71BCA" w14:textId="77777777" w:rsidR="008776E4" w:rsidRDefault="00F04F60">
            <w:pPr>
              <w:pStyle w:val="Celda"/>
            </w:pPr>
            <w:r>
              <w:rPr>
                <w:sz w:val="18"/>
              </w:rPr>
              <w:t>id_sala</w:t>
            </w:r>
          </w:p>
        </w:tc>
        <w:tc>
          <w:tcPr>
            <w:tcW w:w="1587" w:type="dxa"/>
          </w:tcPr>
          <w:p w14:paraId="0B820E85" w14:textId="77777777" w:rsidR="008776E4" w:rsidRDefault="00F04F60">
            <w:pPr>
              <w:pStyle w:val="Celda"/>
            </w:pPr>
            <w:r>
              <w:rPr>
                <w:sz w:val="18"/>
              </w:rPr>
              <w:t>BIGINT</w:t>
            </w:r>
          </w:p>
        </w:tc>
        <w:tc>
          <w:tcPr>
            <w:tcW w:w="1077" w:type="dxa"/>
          </w:tcPr>
          <w:p w14:paraId="1773BAA4" w14:textId="77777777" w:rsidR="008776E4" w:rsidRDefault="00F04F60">
            <w:pPr>
              <w:pStyle w:val="Celda"/>
            </w:pPr>
            <w:r>
              <w:rPr>
                <w:sz w:val="18"/>
              </w:rPr>
              <w:t>8 bytes</w:t>
            </w:r>
          </w:p>
        </w:tc>
        <w:tc>
          <w:tcPr>
            <w:tcW w:w="567" w:type="dxa"/>
          </w:tcPr>
          <w:p w14:paraId="4DCBF381" w14:textId="77777777" w:rsidR="008776E4" w:rsidRDefault="00F04F60">
            <w:pPr>
              <w:pStyle w:val="Celda"/>
            </w:pPr>
            <w:r>
              <w:rPr>
                <w:sz w:val="18"/>
              </w:rPr>
              <w:t>Sí</w:t>
            </w:r>
          </w:p>
        </w:tc>
        <w:tc>
          <w:tcPr>
            <w:tcW w:w="3175" w:type="dxa"/>
          </w:tcPr>
          <w:p w14:paraId="2449721C" w14:textId="77777777" w:rsidR="008776E4" w:rsidRDefault="00F04F60">
            <w:pPr>
              <w:pStyle w:val="Celda"/>
            </w:pPr>
            <w:r>
              <w:rPr>
                <w:sz w:val="18"/>
              </w:rPr>
              <w:t>Clave foránea → sala.id_sala, sala_tipo_uso.id_sala. Sala pedida.</w:t>
            </w:r>
          </w:p>
        </w:tc>
      </w:tr>
      <w:tr w:rsidR="008776E4" w14:paraId="1A59005E" w14:textId="77777777">
        <w:trPr>
          <w:cantSplit/>
          <w:jc w:val="center"/>
        </w:trPr>
        <w:tc>
          <w:tcPr>
            <w:tcW w:w="2098" w:type="dxa"/>
          </w:tcPr>
          <w:p w14:paraId="37800073" w14:textId="77777777" w:rsidR="008776E4" w:rsidRDefault="00F04F60">
            <w:pPr>
              <w:pStyle w:val="Celda"/>
            </w:pPr>
            <w:r>
              <w:rPr>
                <w:sz w:val="18"/>
              </w:rPr>
              <w:t>id_tipo_uso</w:t>
            </w:r>
          </w:p>
        </w:tc>
        <w:tc>
          <w:tcPr>
            <w:tcW w:w="1587" w:type="dxa"/>
          </w:tcPr>
          <w:p w14:paraId="449E1E62" w14:textId="77777777" w:rsidR="008776E4" w:rsidRDefault="00F04F60">
            <w:pPr>
              <w:pStyle w:val="Celda"/>
            </w:pPr>
            <w:r>
              <w:rPr>
                <w:sz w:val="18"/>
              </w:rPr>
              <w:t>BIGINT</w:t>
            </w:r>
          </w:p>
        </w:tc>
        <w:tc>
          <w:tcPr>
            <w:tcW w:w="1077" w:type="dxa"/>
          </w:tcPr>
          <w:p w14:paraId="010070F1" w14:textId="77777777" w:rsidR="008776E4" w:rsidRDefault="00F04F60">
            <w:pPr>
              <w:pStyle w:val="Celda"/>
            </w:pPr>
            <w:r>
              <w:rPr>
                <w:sz w:val="18"/>
              </w:rPr>
              <w:t>8 bytes</w:t>
            </w:r>
          </w:p>
        </w:tc>
        <w:tc>
          <w:tcPr>
            <w:tcW w:w="567" w:type="dxa"/>
          </w:tcPr>
          <w:p w14:paraId="08F99124" w14:textId="77777777" w:rsidR="008776E4" w:rsidRDefault="00F04F60">
            <w:pPr>
              <w:pStyle w:val="Celda"/>
            </w:pPr>
            <w:r>
              <w:rPr>
                <w:sz w:val="18"/>
              </w:rPr>
              <w:t>Sí</w:t>
            </w:r>
          </w:p>
        </w:tc>
        <w:tc>
          <w:tcPr>
            <w:tcW w:w="3175" w:type="dxa"/>
          </w:tcPr>
          <w:p w14:paraId="6941BF69" w14:textId="77777777" w:rsidR="008776E4" w:rsidRDefault="00F04F60">
            <w:pPr>
              <w:pStyle w:val="Celda"/>
            </w:pPr>
            <w:r>
              <w:rPr>
                <w:sz w:val="18"/>
              </w:rPr>
              <w:t>Clave foránea → sala_tipo_uso.id_tipo_uso, tipo_uso.id_tipo_uso. Uso pedido. Solo usos marcados como solicitables.</w:t>
            </w:r>
          </w:p>
        </w:tc>
      </w:tr>
      <w:tr w:rsidR="008776E4" w14:paraId="6B04E6C3" w14:textId="77777777">
        <w:trPr>
          <w:cantSplit/>
          <w:jc w:val="center"/>
        </w:trPr>
        <w:tc>
          <w:tcPr>
            <w:tcW w:w="2098" w:type="dxa"/>
          </w:tcPr>
          <w:p w14:paraId="636FD071" w14:textId="77777777" w:rsidR="008776E4" w:rsidRDefault="00F04F60">
            <w:pPr>
              <w:pStyle w:val="Celda"/>
            </w:pPr>
            <w:r>
              <w:rPr>
                <w:sz w:val="18"/>
              </w:rPr>
              <w:t>fecha</w:t>
            </w:r>
          </w:p>
        </w:tc>
        <w:tc>
          <w:tcPr>
            <w:tcW w:w="1587" w:type="dxa"/>
          </w:tcPr>
          <w:p w14:paraId="539C6507" w14:textId="77777777" w:rsidR="008776E4" w:rsidRDefault="00F04F60">
            <w:pPr>
              <w:pStyle w:val="Celda"/>
            </w:pPr>
            <w:r>
              <w:rPr>
                <w:sz w:val="18"/>
              </w:rPr>
              <w:t>DATE</w:t>
            </w:r>
          </w:p>
        </w:tc>
        <w:tc>
          <w:tcPr>
            <w:tcW w:w="1077" w:type="dxa"/>
          </w:tcPr>
          <w:p w14:paraId="31DC9F8D" w14:textId="77777777" w:rsidR="008776E4" w:rsidRDefault="00F04F60">
            <w:pPr>
              <w:pStyle w:val="Celda"/>
            </w:pPr>
            <w:r>
              <w:rPr>
                <w:sz w:val="18"/>
              </w:rPr>
              <w:t>4 bytes</w:t>
            </w:r>
          </w:p>
        </w:tc>
        <w:tc>
          <w:tcPr>
            <w:tcW w:w="567" w:type="dxa"/>
          </w:tcPr>
          <w:p w14:paraId="77E1AE2C" w14:textId="77777777" w:rsidR="008776E4" w:rsidRDefault="00F04F60">
            <w:pPr>
              <w:pStyle w:val="Celda"/>
            </w:pPr>
            <w:r>
              <w:rPr>
                <w:sz w:val="18"/>
              </w:rPr>
              <w:t>Sí</w:t>
            </w:r>
          </w:p>
        </w:tc>
        <w:tc>
          <w:tcPr>
            <w:tcW w:w="3175" w:type="dxa"/>
          </w:tcPr>
          <w:p w14:paraId="27E3D8E7" w14:textId="77777777" w:rsidR="008776E4" w:rsidRDefault="00F04F60">
            <w:pPr>
              <w:pStyle w:val="Celda"/>
            </w:pPr>
            <w:r>
              <w:rPr>
                <w:sz w:val="18"/>
              </w:rPr>
              <w:t>Día pedido.</w:t>
            </w:r>
          </w:p>
        </w:tc>
      </w:tr>
      <w:tr w:rsidR="008776E4" w14:paraId="01FD620D" w14:textId="77777777">
        <w:trPr>
          <w:cantSplit/>
          <w:jc w:val="center"/>
        </w:trPr>
        <w:tc>
          <w:tcPr>
            <w:tcW w:w="2098" w:type="dxa"/>
          </w:tcPr>
          <w:p w14:paraId="3615C6AB" w14:textId="77777777" w:rsidR="008776E4" w:rsidRDefault="00F04F60">
            <w:pPr>
              <w:pStyle w:val="Celda"/>
            </w:pPr>
            <w:r>
              <w:rPr>
                <w:sz w:val="18"/>
              </w:rPr>
              <w:t>hora_inicio</w:t>
            </w:r>
          </w:p>
        </w:tc>
        <w:tc>
          <w:tcPr>
            <w:tcW w:w="1587" w:type="dxa"/>
          </w:tcPr>
          <w:p w14:paraId="7C736376" w14:textId="77777777" w:rsidR="008776E4" w:rsidRDefault="00F04F60">
            <w:pPr>
              <w:pStyle w:val="Celda"/>
            </w:pPr>
            <w:r>
              <w:rPr>
                <w:sz w:val="18"/>
              </w:rPr>
              <w:t>TIME</w:t>
            </w:r>
          </w:p>
        </w:tc>
        <w:tc>
          <w:tcPr>
            <w:tcW w:w="1077" w:type="dxa"/>
          </w:tcPr>
          <w:p w14:paraId="71BBA1CC" w14:textId="77777777" w:rsidR="008776E4" w:rsidRDefault="00F04F60">
            <w:pPr>
              <w:pStyle w:val="Celda"/>
            </w:pPr>
            <w:r>
              <w:rPr>
                <w:sz w:val="18"/>
              </w:rPr>
              <w:t>8 bytes</w:t>
            </w:r>
          </w:p>
        </w:tc>
        <w:tc>
          <w:tcPr>
            <w:tcW w:w="567" w:type="dxa"/>
          </w:tcPr>
          <w:p w14:paraId="463AF9BB" w14:textId="77777777" w:rsidR="008776E4" w:rsidRDefault="00F04F60">
            <w:pPr>
              <w:pStyle w:val="Celda"/>
            </w:pPr>
            <w:r>
              <w:rPr>
                <w:sz w:val="18"/>
              </w:rPr>
              <w:t>Sí</w:t>
            </w:r>
          </w:p>
        </w:tc>
        <w:tc>
          <w:tcPr>
            <w:tcW w:w="3175" w:type="dxa"/>
          </w:tcPr>
          <w:p w14:paraId="5F8B670E" w14:textId="77777777" w:rsidR="008776E4" w:rsidRDefault="00F04F60">
            <w:pPr>
              <w:pStyle w:val="Celda"/>
            </w:pPr>
            <w:r>
              <w:rPr>
                <w:sz w:val="18"/>
              </w:rPr>
              <w:t>Hora de comienzo pedida.</w:t>
            </w:r>
          </w:p>
        </w:tc>
      </w:tr>
      <w:tr w:rsidR="008776E4" w14:paraId="4B488B56" w14:textId="77777777">
        <w:trPr>
          <w:cantSplit/>
          <w:jc w:val="center"/>
        </w:trPr>
        <w:tc>
          <w:tcPr>
            <w:tcW w:w="2098" w:type="dxa"/>
          </w:tcPr>
          <w:p w14:paraId="70A737A7" w14:textId="77777777" w:rsidR="008776E4" w:rsidRDefault="00F04F60">
            <w:pPr>
              <w:pStyle w:val="Celda"/>
            </w:pPr>
            <w:r>
              <w:rPr>
                <w:sz w:val="18"/>
              </w:rPr>
              <w:t>hora_fin</w:t>
            </w:r>
          </w:p>
        </w:tc>
        <w:tc>
          <w:tcPr>
            <w:tcW w:w="1587" w:type="dxa"/>
          </w:tcPr>
          <w:p w14:paraId="5A0F04F2" w14:textId="77777777" w:rsidR="008776E4" w:rsidRDefault="00F04F60">
            <w:pPr>
              <w:pStyle w:val="Celda"/>
            </w:pPr>
            <w:r>
              <w:rPr>
                <w:sz w:val="18"/>
              </w:rPr>
              <w:t>TIME</w:t>
            </w:r>
          </w:p>
        </w:tc>
        <w:tc>
          <w:tcPr>
            <w:tcW w:w="1077" w:type="dxa"/>
          </w:tcPr>
          <w:p w14:paraId="0D3D8B76" w14:textId="77777777" w:rsidR="008776E4" w:rsidRDefault="00F04F60">
            <w:pPr>
              <w:pStyle w:val="Celda"/>
            </w:pPr>
            <w:r>
              <w:rPr>
                <w:sz w:val="18"/>
              </w:rPr>
              <w:t>8 bytes</w:t>
            </w:r>
          </w:p>
        </w:tc>
        <w:tc>
          <w:tcPr>
            <w:tcW w:w="567" w:type="dxa"/>
          </w:tcPr>
          <w:p w14:paraId="0D1BF5A7" w14:textId="77777777" w:rsidR="008776E4" w:rsidRDefault="00F04F60">
            <w:pPr>
              <w:pStyle w:val="Celda"/>
            </w:pPr>
            <w:r>
              <w:rPr>
                <w:sz w:val="18"/>
              </w:rPr>
              <w:t>Sí</w:t>
            </w:r>
          </w:p>
        </w:tc>
        <w:tc>
          <w:tcPr>
            <w:tcW w:w="3175" w:type="dxa"/>
          </w:tcPr>
          <w:p w14:paraId="04ABBB99" w14:textId="77777777" w:rsidR="008776E4" w:rsidRDefault="00F04F60">
            <w:pPr>
              <w:pStyle w:val="Celda"/>
            </w:pPr>
            <w:r>
              <w:rPr>
                <w:sz w:val="18"/>
              </w:rPr>
              <w:t>Hora de fin pedida.</w:t>
            </w:r>
          </w:p>
        </w:tc>
      </w:tr>
      <w:tr w:rsidR="008776E4" w14:paraId="7CA4FFFA" w14:textId="77777777">
        <w:trPr>
          <w:cantSplit/>
          <w:jc w:val="center"/>
        </w:trPr>
        <w:tc>
          <w:tcPr>
            <w:tcW w:w="2098" w:type="dxa"/>
          </w:tcPr>
          <w:p w14:paraId="39164945" w14:textId="77777777" w:rsidR="008776E4" w:rsidRDefault="00F04F60">
            <w:pPr>
              <w:pStyle w:val="Celda"/>
            </w:pPr>
            <w:r>
              <w:rPr>
                <w:sz w:val="18"/>
              </w:rPr>
              <w:t>comentario</w:t>
            </w:r>
          </w:p>
        </w:tc>
        <w:tc>
          <w:tcPr>
            <w:tcW w:w="1587" w:type="dxa"/>
          </w:tcPr>
          <w:p w14:paraId="2705AC8B" w14:textId="77777777" w:rsidR="008776E4" w:rsidRDefault="00F04F60">
            <w:pPr>
              <w:pStyle w:val="Celda"/>
            </w:pPr>
            <w:r>
              <w:rPr>
                <w:sz w:val="18"/>
              </w:rPr>
              <w:t>TEXT</w:t>
            </w:r>
          </w:p>
        </w:tc>
        <w:tc>
          <w:tcPr>
            <w:tcW w:w="1077" w:type="dxa"/>
          </w:tcPr>
          <w:p w14:paraId="1FB9071F" w14:textId="77777777" w:rsidR="008776E4" w:rsidRDefault="00F04F60">
            <w:pPr>
              <w:pStyle w:val="Celda"/>
            </w:pPr>
            <w:r>
              <w:rPr>
                <w:sz w:val="18"/>
              </w:rPr>
              <w:t>Variable</w:t>
            </w:r>
          </w:p>
        </w:tc>
        <w:tc>
          <w:tcPr>
            <w:tcW w:w="567" w:type="dxa"/>
          </w:tcPr>
          <w:p w14:paraId="1852F3B3" w14:textId="77777777" w:rsidR="008776E4" w:rsidRDefault="00F04F60">
            <w:pPr>
              <w:pStyle w:val="Celda"/>
            </w:pPr>
            <w:r>
              <w:rPr>
                <w:sz w:val="18"/>
              </w:rPr>
              <w:t>No</w:t>
            </w:r>
          </w:p>
        </w:tc>
        <w:tc>
          <w:tcPr>
            <w:tcW w:w="3175" w:type="dxa"/>
          </w:tcPr>
          <w:p w14:paraId="415BDFC9" w14:textId="77777777" w:rsidR="008776E4" w:rsidRDefault="00F04F60">
            <w:pPr>
              <w:pStyle w:val="Celda"/>
            </w:pPr>
            <w:r>
              <w:rPr>
                <w:sz w:val="18"/>
              </w:rPr>
              <w:t>Lo que la persona agrega al pedido.</w:t>
            </w:r>
          </w:p>
        </w:tc>
      </w:tr>
      <w:tr w:rsidR="008776E4" w14:paraId="05F48099" w14:textId="77777777">
        <w:trPr>
          <w:cantSplit/>
          <w:jc w:val="center"/>
        </w:trPr>
        <w:tc>
          <w:tcPr>
            <w:tcW w:w="2098" w:type="dxa"/>
          </w:tcPr>
          <w:p w14:paraId="60FD117B" w14:textId="77777777" w:rsidR="008776E4" w:rsidRDefault="00F04F60">
            <w:pPr>
              <w:pStyle w:val="Celda"/>
            </w:pPr>
            <w:r>
              <w:rPr>
                <w:sz w:val="18"/>
              </w:rPr>
              <w:t>estado</w:t>
            </w:r>
          </w:p>
        </w:tc>
        <w:tc>
          <w:tcPr>
            <w:tcW w:w="1587" w:type="dxa"/>
          </w:tcPr>
          <w:p w14:paraId="679478AB" w14:textId="77777777" w:rsidR="008776E4" w:rsidRDefault="00F04F60">
            <w:pPr>
              <w:pStyle w:val="Celda"/>
            </w:pPr>
            <w:r>
              <w:rPr>
                <w:sz w:val="18"/>
              </w:rPr>
              <w:t>VARCHAR</w:t>
            </w:r>
          </w:p>
        </w:tc>
        <w:tc>
          <w:tcPr>
            <w:tcW w:w="1077" w:type="dxa"/>
          </w:tcPr>
          <w:p w14:paraId="45E621EB" w14:textId="77777777" w:rsidR="008776E4" w:rsidRDefault="00F04F60">
            <w:pPr>
              <w:pStyle w:val="Celda"/>
            </w:pPr>
            <w:r>
              <w:rPr>
                <w:sz w:val="18"/>
              </w:rPr>
              <w:t>20</w:t>
            </w:r>
          </w:p>
        </w:tc>
        <w:tc>
          <w:tcPr>
            <w:tcW w:w="567" w:type="dxa"/>
          </w:tcPr>
          <w:p w14:paraId="28B0207F" w14:textId="77777777" w:rsidR="008776E4" w:rsidRDefault="00F04F60">
            <w:pPr>
              <w:pStyle w:val="Celda"/>
            </w:pPr>
            <w:r>
              <w:rPr>
                <w:sz w:val="18"/>
              </w:rPr>
              <w:t>Sí</w:t>
            </w:r>
          </w:p>
        </w:tc>
        <w:tc>
          <w:tcPr>
            <w:tcW w:w="3175" w:type="dxa"/>
          </w:tcPr>
          <w:p w14:paraId="07DB5FBD" w14:textId="77777777" w:rsidR="008776E4" w:rsidRDefault="00F04F60">
            <w:pPr>
              <w:pStyle w:val="Celda"/>
            </w:pPr>
            <w:r>
              <w:rPr>
                <w:sz w:val="18"/>
              </w:rPr>
              <w:t>PENDIENTE hasta que se resuelve. Una vez resuelto no cambia más. Valores: PENDIENTE, APROBADA, RECHAZADA, CANCELADA. Por defecto: PENDIENTE.</w:t>
            </w:r>
          </w:p>
        </w:tc>
      </w:tr>
      <w:tr w:rsidR="008776E4" w14:paraId="209F1ED7" w14:textId="77777777">
        <w:trPr>
          <w:cantSplit/>
          <w:jc w:val="center"/>
        </w:trPr>
        <w:tc>
          <w:tcPr>
            <w:tcW w:w="2098" w:type="dxa"/>
          </w:tcPr>
          <w:p w14:paraId="0FF62422" w14:textId="77777777" w:rsidR="008776E4" w:rsidRDefault="00F04F60">
            <w:pPr>
              <w:pStyle w:val="Celda"/>
            </w:pPr>
            <w:r>
              <w:rPr>
                <w:sz w:val="18"/>
              </w:rPr>
              <w:t>id_usuario_resuelve</w:t>
            </w:r>
          </w:p>
        </w:tc>
        <w:tc>
          <w:tcPr>
            <w:tcW w:w="1587" w:type="dxa"/>
          </w:tcPr>
          <w:p w14:paraId="70D4E8D1" w14:textId="77777777" w:rsidR="008776E4" w:rsidRDefault="00F04F60">
            <w:pPr>
              <w:pStyle w:val="Celda"/>
            </w:pPr>
            <w:r>
              <w:rPr>
                <w:sz w:val="18"/>
              </w:rPr>
              <w:t>BIGINT</w:t>
            </w:r>
          </w:p>
        </w:tc>
        <w:tc>
          <w:tcPr>
            <w:tcW w:w="1077" w:type="dxa"/>
          </w:tcPr>
          <w:p w14:paraId="32F48A2B" w14:textId="77777777" w:rsidR="008776E4" w:rsidRDefault="00F04F60">
            <w:pPr>
              <w:pStyle w:val="Celda"/>
            </w:pPr>
            <w:r>
              <w:rPr>
                <w:sz w:val="18"/>
              </w:rPr>
              <w:t>8 bytes</w:t>
            </w:r>
          </w:p>
        </w:tc>
        <w:tc>
          <w:tcPr>
            <w:tcW w:w="567" w:type="dxa"/>
          </w:tcPr>
          <w:p w14:paraId="6A65715B" w14:textId="77777777" w:rsidR="008776E4" w:rsidRDefault="00F04F60">
            <w:pPr>
              <w:pStyle w:val="Celda"/>
            </w:pPr>
            <w:r>
              <w:rPr>
                <w:sz w:val="18"/>
              </w:rPr>
              <w:t>No</w:t>
            </w:r>
          </w:p>
        </w:tc>
        <w:tc>
          <w:tcPr>
            <w:tcW w:w="3175" w:type="dxa"/>
          </w:tcPr>
          <w:p w14:paraId="50BA92D0" w14:textId="77777777" w:rsidR="008776E4" w:rsidRDefault="00F04F60">
            <w:pPr>
              <w:pStyle w:val="Celda"/>
            </w:pPr>
            <w:r>
              <w:rPr>
                <w:sz w:val="18"/>
              </w:rPr>
              <w:t>Clave foránea → usuario.id_usuario. Quién lo aprobó o rechazó.</w:t>
            </w:r>
          </w:p>
        </w:tc>
      </w:tr>
      <w:tr w:rsidR="008776E4" w14:paraId="3714D920" w14:textId="77777777">
        <w:trPr>
          <w:cantSplit/>
          <w:jc w:val="center"/>
        </w:trPr>
        <w:tc>
          <w:tcPr>
            <w:tcW w:w="2098" w:type="dxa"/>
          </w:tcPr>
          <w:p w14:paraId="136ED974" w14:textId="77777777" w:rsidR="008776E4" w:rsidRDefault="00F04F60">
            <w:pPr>
              <w:pStyle w:val="Celda"/>
            </w:pPr>
            <w:r>
              <w:rPr>
                <w:sz w:val="18"/>
              </w:rPr>
              <w:t>respuesta</w:t>
            </w:r>
          </w:p>
        </w:tc>
        <w:tc>
          <w:tcPr>
            <w:tcW w:w="1587" w:type="dxa"/>
          </w:tcPr>
          <w:p w14:paraId="1E98E539" w14:textId="77777777" w:rsidR="008776E4" w:rsidRDefault="00F04F60">
            <w:pPr>
              <w:pStyle w:val="Celda"/>
            </w:pPr>
            <w:r>
              <w:rPr>
                <w:sz w:val="18"/>
              </w:rPr>
              <w:t>TEXT</w:t>
            </w:r>
          </w:p>
        </w:tc>
        <w:tc>
          <w:tcPr>
            <w:tcW w:w="1077" w:type="dxa"/>
          </w:tcPr>
          <w:p w14:paraId="6A9E8A61" w14:textId="77777777" w:rsidR="008776E4" w:rsidRDefault="00F04F60">
            <w:pPr>
              <w:pStyle w:val="Celda"/>
            </w:pPr>
            <w:r>
              <w:rPr>
                <w:sz w:val="18"/>
              </w:rPr>
              <w:t>Variable</w:t>
            </w:r>
          </w:p>
        </w:tc>
        <w:tc>
          <w:tcPr>
            <w:tcW w:w="567" w:type="dxa"/>
          </w:tcPr>
          <w:p w14:paraId="5F2FA0CD" w14:textId="77777777" w:rsidR="008776E4" w:rsidRDefault="00F04F60">
            <w:pPr>
              <w:pStyle w:val="Celda"/>
            </w:pPr>
            <w:r>
              <w:rPr>
                <w:sz w:val="18"/>
              </w:rPr>
              <w:t>No</w:t>
            </w:r>
          </w:p>
        </w:tc>
        <w:tc>
          <w:tcPr>
            <w:tcW w:w="3175" w:type="dxa"/>
          </w:tcPr>
          <w:p w14:paraId="4138B216" w14:textId="77777777" w:rsidR="008776E4" w:rsidRDefault="00F04F60">
            <w:pPr>
              <w:pStyle w:val="Celda"/>
            </w:pPr>
            <w:r>
              <w:rPr>
                <w:sz w:val="18"/>
              </w:rPr>
              <w:t>Motivo del rechazo o comentario de la resolución.</w:t>
            </w:r>
          </w:p>
        </w:tc>
      </w:tr>
      <w:tr w:rsidR="008776E4" w14:paraId="496E7733" w14:textId="77777777">
        <w:trPr>
          <w:cantSplit/>
          <w:jc w:val="center"/>
        </w:trPr>
        <w:tc>
          <w:tcPr>
            <w:tcW w:w="2098" w:type="dxa"/>
          </w:tcPr>
          <w:p w14:paraId="35DA6004" w14:textId="77777777" w:rsidR="008776E4" w:rsidRDefault="00F04F60">
            <w:pPr>
              <w:pStyle w:val="Celda"/>
            </w:pPr>
            <w:r>
              <w:rPr>
                <w:sz w:val="18"/>
              </w:rPr>
              <w:t>id_reserva</w:t>
            </w:r>
          </w:p>
        </w:tc>
        <w:tc>
          <w:tcPr>
            <w:tcW w:w="1587" w:type="dxa"/>
          </w:tcPr>
          <w:p w14:paraId="15A2468F" w14:textId="77777777" w:rsidR="008776E4" w:rsidRDefault="00F04F60">
            <w:pPr>
              <w:pStyle w:val="Celda"/>
            </w:pPr>
            <w:r>
              <w:rPr>
                <w:sz w:val="18"/>
              </w:rPr>
              <w:t>BIGINT</w:t>
            </w:r>
          </w:p>
        </w:tc>
        <w:tc>
          <w:tcPr>
            <w:tcW w:w="1077" w:type="dxa"/>
          </w:tcPr>
          <w:p w14:paraId="0D798BE8" w14:textId="77777777" w:rsidR="008776E4" w:rsidRDefault="00F04F60">
            <w:pPr>
              <w:pStyle w:val="Celda"/>
            </w:pPr>
            <w:r>
              <w:rPr>
                <w:sz w:val="18"/>
              </w:rPr>
              <w:t>8 bytes</w:t>
            </w:r>
          </w:p>
        </w:tc>
        <w:tc>
          <w:tcPr>
            <w:tcW w:w="567" w:type="dxa"/>
          </w:tcPr>
          <w:p w14:paraId="0AF9005A" w14:textId="77777777" w:rsidR="008776E4" w:rsidRDefault="00F04F60">
            <w:pPr>
              <w:pStyle w:val="Celda"/>
            </w:pPr>
            <w:r>
              <w:rPr>
                <w:sz w:val="18"/>
              </w:rPr>
              <w:t>No</w:t>
            </w:r>
          </w:p>
        </w:tc>
        <w:tc>
          <w:tcPr>
            <w:tcW w:w="3175" w:type="dxa"/>
          </w:tcPr>
          <w:p w14:paraId="0D8F3199" w14:textId="77777777" w:rsidR="008776E4" w:rsidRDefault="00F04F60">
            <w:pPr>
              <w:pStyle w:val="Celda"/>
            </w:pPr>
            <w:r>
              <w:rPr>
                <w:sz w:val="18"/>
              </w:rPr>
              <w:t>Clave foránea → reserva.id_reserva. Reserva creada al aprobarlo.</w:t>
            </w:r>
          </w:p>
        </w:tc>
      </w:tr>
      <w:tr w:rsidR="008776E4" w14:paraId="37435E56" w14:textId="77777777">
        <w:trPr>
          <w:cantSplit/>
          <w:jc w:val="center"/>
        </w:trPr>
        <w:tc>
          <w:tcPr>
            <w:tcW w:w="2098" w:type="dxa"/>
          </w:tcPr>
          <w:p w14:paraId="2DDFB758" w14:textId="77777777" w:rsidR="008776E4" w:rsidRDefault="00F04F60">
            <w:pPr>
              <w:pStyle w:val="Celda"/>
            </w:pPr>
            <w:r>
              <w:rPr>
                <w:sz w:val="18"/>
              </w:rPr>
              <w:t>fecha_resolucion</w:t>
            </w:r>
          </w:p>
        </w:tc>
        <w:tc>
          <w:tcPr>
            <w:tcW w:w="1587" w:type="dxa"/>
          </w:tcPr>
          <w:p w14:paraId="7A89804F" w14:textId="77777777" w:rsidR="008776E4" w:rsidRDefault="00F04F60">
            <w:pPr>
              <w:pStyle w:val="Celda"/>
            </w:pPr>
            <w:r>
              <w:rPr>
                <w:sz w:val="18"/>
              </w:rPr>
              <w:t>TIMESTAMPTZ</w:t>
            </w:r>
          </w:p>
        </w:tc>
        <w:tc>
          <w:tcPr>
            <w:tcW w:w="1077" w:type="dxa"/>
          </w:tcPr>
          <w:p w14:paraId="080C52A2" w14:textId="77777777" w:rsidR="008776E4" w:rsidRDefault="00F04F60">
            <w:pPr>
              <w:pStyle w:val="Celda"/>
            </w:pPr>
            <w:r>
              <w:rPr>
                <w:sz w:val="18"/>
              </w:rPr>
              <w:t>8 bytes</w:t>
            </w:r>
          </w:p>
        </w:tc>
        <w:tc>
          <w:tcPr>
            <w:tcW w:w="567" w:type="dxa"/>
          </w:tcPr>
          <w:p w14:paraId="5BCAD51C" w14:textId="77777777" w:rsidR="008776E4" w:rsidRDefault="00F04F60">
            <w:pPr>
              <w:pStyle w:val="Celda"/>
            </w:pPr>
            <w:r>
              <w:rPr>
                <w:sz w:val="18"/>
              </w:rPr>
              <w:t>No</w:t>
            </w:r>
          </w:p>
        </w:tc>
        <w:tc>
          <w:tcPr>
            <w:tcW w:w="3175" w:type="dxa"/>
          </w:tcPr>
          <w:p w14:paraId="0F5E7F39" w14:textId="77777777" w:rsidR="008776E4" w:rsidRDefault="00F04F60">
            <w:pPr>
              <w:pStyle w:val="Celda"/>
            </w:pPr>
            <w:r>
              <w:rPr>
                <w:sz w:val="18"/>
              </w:rPr>
              <w:t>Cuándo se resolvió.</w:t>
            </w:r>
          </w:p>
        </w:tc>
      </w:tr>
      <w:tr w:rsidR="008776E4" w14:paraId="7CB42FF6" w14:textId="77777777">
        <w:trPr>
          <w:cantSplit/>
          <w:jc w:val="center"/>
        </w:trPr>
        <w:tc>
          <w:tcPr>
            <w:tcW w:w="2098" w:type="dxa"/>
          </w:tcPr>
          <w:p w14:paraId="2E86DEA9" w14:textId="77777777" w:rsidR="008776E4" w:rsidRDefault="00F04F60">
            <w:pPr>
              <w:pStyle w:val="Celda"/>
            </w:pPr>
            <w:r>
              <w:rPr>
                <w:sz w:val="18"/>
              </w:rPr>
              <w:t>fecha_creacion</w:t>
            </w:r>
          </w:p>
        </w:tc>
        <w:tc>
          <w:tcPr>
            <w:tcW w:w="1587" w:type="dxa"/>
          </w:tcPr>
          <w:p w14:paraId="0718D5EF" w14:textId="77777777" w:rsidR="008776E4" w:rsidRDefault="00F04F60">
            <w:pPr>
              <w:pStyle w:val="Celda"/>
            </w:pPr>
            <w:r>
              <w:rPr>
                <w:sz w:val="18"/>
              </w:rPr>
              <w:t>TIMESTAMPTZ</w:t>
            </w:r>
          </w:p>
        </w:tc>
        <w:tc>
          <w:tcPr>
            <w:tcW w:w="1077" w:type="dxa"/>
          </w:tcPr>
          <w:p w14:paraId="5ED3F1D0" w14:textId="77777777" w:rsidR="008776E4" w:rsidRDefault="00F04F60">
            <w:pPr>
              <w:pStyle w:val="Celda"/>
            </w:pPr>
            <w:r>
              <w:rPr>
                <w:sz w:val="18"/>
              </w:rPr>
              <w:t>8 bytes</w:t>
            </w:r>
          </w:p>
        </w:tc>
        <w:tc>
          <w:tcPr>
            <w:tcW w:w="567" w:type="dxa"/>
          </w:tcPr>
          <w:p w14:paraId="03F0970D" w14:textId="77777777" w:rsidR="008776E4" w:rsidRDefault="00F04F60">
            <w:pPr>
              <w:pStyle w:val="Celda"/>
            </w:pPr>
            <w:r>
              <w:rPr>
                <w:sz w:val="18"/>
              </w:rPr>
              <w:t>Sí</w:t>
            </w:r>
          </w:p>
        </w:tc>
        <w:tc>
          <w:tcPr>
            <w:tcW w:w="3175" w:type="dxa"/>
          </w:tcPr>
          <w:p w14:paraId="3FDF8312" w14:textId="77777777" w:rsidR="008776E4" w:rsidRDefault="00F04F60">
            <w:pPr>
              <w:pStyle w:val="Celda"/>
            </w:pPr>
            <w:r>
              <w:rPr>
                <w:sz w:val="18"/>
              </w:rPr>
              <w:t>Cuándo se pidió. Por defecto: fecha y hora actual.</w:t>
            </w:r>
          </w:p>
        </w:tc>
      </w:tr>
    </w:tbl>
    <w:p w14:paraId="27A0FC2F" w14:textId="77777777" w:rsidR="008776E4" w:rsidRDefault="008776E4">
      <w:pPr>
        <w:pStyle w:val="Nota"/>
      </w:pPr>
    </w:p>
    <w:p w14:paraId="65F76ED0" w14:textId="77777777" w:rsidR="008776E4" w:rsidRDefault="00F04F60">
      <w:pPr>
        <w:pStyle w:val="Ttulo4"/>
      </w:pPr>
      <w:r>
        <w:t>tipo_uso</w:t>
      </w:r>
    </w:p>
    <w:p w14:paraId="6063164D" w14:textId="77777777" w:rsidR="008776E4" w:rsidRDefault="00F04F60">
      <w:pPr>
        <w:keepNext/>
      </w:pPr>
      <w:r>
        <w:t>Catálogo de usos que puede tener una reserva: clase de DJ, alquiler de cabina, grabación de set, etc.</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4C5DBCC1" w14:textId="77777777">
        <w:trPr>
          <w:cantSplit/>
          <w:tblHeader/>
          <w:jc w:val="center"/>
        </w:trPr>
        <w:tc>
          <w:tcPr>
            <w:tcW w:w="2098" w:type="dxa"/>
            <w:tcBorders>
              <w:bottom w:val="single" w:sz="6" w:space="0" w:color="000000"/>
            </w:tcBorders>
            <w:shd w:val="clear" w:color="auto" w:fill="E7E6E6"/>
          </w:tcPr>
          <w:p w14:paraId="545B61A9"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50BE7A7E"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366E1568"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38380442"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58082AC5" w14:textId="77777777" w:rsidR="008776E4" w:rsidRDefault="00F04F60">
            <w:pPr>
              <w:pStyle w:val="Celda"/>
              <w:keepNext/>
            </w:pPr>
            <w:r>
              <w:rPr>
                <w:b/>
                <w:sz w:val="18"/>
              </w:rPr>
              <w:t>Descripción</w:t>
            </w:r>
          </w:p>
        </w:tc>
      </w:tr>
      <w:tr w:rsidR="008776E4" w14:paraId="6BBA43C7" w14:textId="77777777">
        <w:trPr>
          <w:cantSplit/>
          <w:jc w:val="center"/>
        </w:trPr>
        <w:tc>
          <w:tcPr>
            <w:tcW w:w="2098" w:type="dxa"/>
          </w:tcPr>
          <w:p w14:paraId="431F1540" w14:textId="77777777" w:rsidR="008776E4" w:rsidRDefault="00F04F60">
            <w:pPr>
              <w:pStyle w:val="Celda"/>
            </w:pPr>
            <w:r>
              <w:rPr>
                <w:sz w:val="18"/>
              </w:rPr>
              <w:t>id_tipo_uso</w:t>
            </w:r>
          </w:p>
        </w:tc>
        <w:tc>
          <w:tcPr>
            <w:tcW w:w="1587" w:type="dxa"/>
          </w:tcPr>
          <w:p w14:paraId="1A7F09A0" w14:textId="77777777" w:rsidR="008776E4" w:rsidRDefault="00F04F60">
            <w:pPr>
              <w:pStyle w:val="Celda"/>
            </w:pPr>
            <w:r>
              <w:rPr>
                <w:sz w:val="18"/>
              </w:rPr>
              <w:t>BIGINT</w:t>
            </w:r>
          </w:p>
        </w:tc>
        <w:tc>
          <w:tcPr>
            <w:tcW w:w="1077" w:type="dxa"/>
          </w:tcPr>
          <w:p w14:paraId="16A0FCA5" w14:textId="77777777" w:rsidR="008776E4" w:rsidRDefault="00F04F60">
            <w:pPr>
              <w:pStyle w:val="Celda"/>
            </w:pPr>
            <w:r>
              <w:rPr>
                <w:sz w:val="18"/>
              </w:rPr>
              <w:t>8 bytes</w:t>
            </w:r>
          </w:p>
        </w:tc>
        <w:tc>
          <w:tcPr>
            <w:tcW w:w="567" w:type="dxa"/>
          </w:tcPr>
          <w:p w14:paraId="3908FE4A" w14:textId="77777777" w:rsidR="008776E4" w:rsidRDefault="00F04F60">
            <w:pPr>
              <w:pStyle w:val="Celda"/>
            </w:pPr>
            <w:r>
              <w:rPr>
                <w:sz w:val="18"/>
              </w:rPr>
              <w:t>Sí</w:t>
            </w:r>
          </w:p>
        </w:tc>
        <w:tc>
          <w:tcPr>
            <w:tcW w:w="3175" w:type="dxa"/>
          </w:tcPr>
          <w:p w14:paraId="29102723" w14:textId="77777777" w:rsidR="008776E4" w:rsidRDefault="00F04F60">
            <w:pPr>
              <w:pStyle w:val="Celda"/>
            </w:pPr>
            <w:r>
              <w:rPr>
                <w:sz w:val="18"/>
              </w:rPr>
              <w:t>Clave primaria, autoincremental. Identificador del tipo de uso.</w:t>
            </w:r>
          </w:p>
        </w:tc>
      </w:tr>
      <w:tr w:rsidR="008776E4" w14:paraId="408C18F2" w14:textId="77777777">
        <w:trPr>
          <w:cantSplit/>
          <w:jc w:val="center"/>
        </w:trPr>
        <w:tc>
          <w:tcPr>
            <w:tcW w:w="2098" w:type="dxa"/>
          </w:tcPr>
          <w:p w14:paraId="63C70FDE" w14:textId="77777777" w:rsidR="008776E4" w:rsidRDefault="00F04F60">
            <w:pPr>
              <w:pStyle w:val="Celda"/>
            </w:pPr>
            <w:r>
              <w:rPr>
                <w:sz w:val="18"/>
              </w:rPr>
              <w:lastRenderedPageBreak/>
              <w:t>codigo</w:t>
            </w:r>
          </w:p>
        </w:tc>
        <w:tc>
          <w:tcPr>
            <w:tcW w:w="1587" w:type="dxa"/>
          </w:tcPr>
          <w:p w14:paraId="66B8AB1C" w14:textId="77777777" w:rsidR="008776E4" w:rsidRDefault="00F04F60">
            <w:pPr>
              <w:pStyle w:val="Celda"/>
            </w:pPr>
            <w:r>
              <w:rPr>
                <w:sz w:val="18"/>
              </w:rPr>
              <w:t>VARCHAR</w:t>
            </w:r>
          </w:p>
        </w:tc>
        <w:tc>
          <w:tcPr>
            <w:tcW w:w="1077" w:type="dxa"/>
          </w:tcPr>
          <w:p w14:paraId="55894DDA" w14:textId="77777777" w:rsidR="008776E4" w:rsidRDefault="00F04F60">
            <w:pPr>
              <w:pStyle w:val="Celda"/>
            </w:pPr>
            <w:r>
              <w:rPr>
                <w:sz w:val="18"/>
              </w:rPr>
              <w:t>40</w:t>
            </w:r>
          </w:p>
        </w:tc>
        <w:tc>
          <w:tcPr>
            <w:tcW w:w="567" w:type="dxa"/>
          </w:tcPr>
          <w:p w14:paraId="0F7C87A1" w14:textId="77777777" w:rsidR="008776E4" w:rsidRDefault="00F04F60">
            <w:pPr>
              <w:pStyle w:val="Celda"/>
            </w:pPr>
            <w:r>
              <w:rPr>
                <w:sz w:val="18"/>
              </w:rPr>
              <w:t>Sí</w:t>
            </w:r>
          </w:p>
        </w:tc>
        <w:tc>
          <w:tcPr>
            <w:tcW w:w="3175" w:type="dxa"/>
          </w:tcPr>
          <w:p w14:paraId="376BE063" w14:textId="77777777" w:rsidR="008776E4" w:rsidRDefault="00F04F60">
            <w:pPr>
              <w:pStyle w:val="Celda"/>
            </w:pPr>
            <w:r>
              <w:rPr>
                <w:sz w:val="18"/>
              </w:rPr>
              <w:t>Único. Código estable del uso (por ejemplo ALQUILER_CABINA), el que lee el sistema. Único.</w:t>
            </w:r>
          </w:p>
        </w:tc>
      </w:tr>
      <w:tr w:rsidR="008776E4" w14:paraId="4C418635" w14:textId="77777777">
        <w:trPr>
          <w:cantSplit/>
          <w:jc w:val="center"/>
        </w:trPr>
        <w:tc>
          <w:tcPr>
            <w:tcW w:w="2098" w:type="dxa"/>
          </w:tcPr>
          <w:p w14:paraId="59A5D3BB" w14:textId="77777777" w:rsidR="008776E4" w:rsidRDefault="00F04F60">
            <w:pPr>
              <w:pStyle w:val="Celda"/>
            </w:pPr>
            <w:r>
              <w:rPr>
                <w:sz w:val="18"/>
              </w:rPr>
              <w:t>nombre</w:t>
            </w:r>
          </w:p>
        </w:tc>
        <w:tc>
          <w:tcPr>
            <w:tcW w:w="1587" w:type="dxa"/>
          </w:tcPr>
          <w:p w14:paraId="49B88247" w14:textId="77777777" w:rsidR="008776E4" w:rsidRDefault="00F04F60">
            <w:pPr>
              <w:pStyle w:val="Celda"/>
            </w:pPr>
            <w:r>
              <w:rPr>
                <w:sz w:val="18"/>
              </w:rPr>
              <w:t>VARCHAR</w:t>
            </w:r>
          </w:p>
        </w:tc>
        <w:tc>
          <w:tcPr>
            <w:tcW w:w="1077" w:type="dxa"/>
          </w:tcPr>
          <w:p w14:paraId="466AB35C" w14:textId="77777777" w:rsidR="008776E4" w:rsidRDefault="00F04F60">
            <w:pPr>
              <w:pStyle w:val="Celda"/>
            </w:pPr>
            <w:r>
              <w:rPr>
                <w:sz w:val="18"/>
              </w:rPr>
              <w:t>100</w:t>
            </w:r>
          </w:p>
        </w:tc>
        <w:tc>
          <w:tcPr>
            <w:tcW w:w="567" w:type="dxa"/>
          </w:tcPr>
          <w:p w14:paraId="066FBAE6" w14:textId="77777777" w:rsidR="008776E4" w:rsidRDefault="00F04F60">
            <w:pPr>
              <w:pStyle w:val="Celda"/>
            </w:pPr>
            <w:r>
              <w:rPr>
                <w:sz w:val="18"/>
              </w:rPr>
              <w:t>Sí</w:t>
            </w:r>
          </w:p>
        </w:tc>
        <w:tc>
          <w:tcPr>
            <w:tcW w:w="3175" w:type="dxa"/>
          </w:tcPr>
          <w:p w14:paraId="0761C14E" w14:textId="77777777" w:rsidR="008776E4" w:rsidRDefault="00F04F60">
            <w:pPr>
              <w:pStyle w:val="Celda"/>
            </w:pPr>
            <w:r>
              <w:rPr>
                <w:sz w:val="18"/>
              </w:rPr>
              <w:t>Nombre que se muestra en pantalla.</w:t>
            </w:r>
          </w:p>
        </w:tc>
      </w:tr>
      <w:tr w:rsidR="008776E4" w14:paraId="20C7A7AE" w14:textId="77777777">
        <w:trPr>
          <w:cantSplit/>
          <w:jc w:val="center"/>
        </w:trPr>
        <w:tc>
          <w:tcPr>
            <w:tcW w:w="2098" w:type="dxa"/>
          </w:tcPr>
          <w:p w14:paraId="08C673ED" w14:textId="77777777" w:rsidR="008776E4" w:rsidRDefault="00F04F60">
            <w:pPr>
              <w:pStyle w:val="Celda"/>
            </w:pPr>
            <w:r>
              <w:rPr>
                <w:sz w:val="18"/>
              </w:rPr>
              <w:t>es_clase</w:t>
            </w:r>
          </w:p>
        </w:tc>
        <w:tc>
          <w:tcPr>
            <w:tcW w:w="1587" w:type="dxa"/>
          </w:tcPr>
          <w:p w14:paraId="405A0850" w14:textId="77777777" w:rsidR="008776E4" w:rsidRDefault="00F04F60">
            <w:pPr>
              <w:pStyle w:val="Celda"/>
            </w:pPr>
            <w:r>
              <w:rPr>
                <w:sz w:val="18"/>
              </w:rPr>
              <w:t>BOOLEAN</w:t>
            </w:r>
          </w:p>
        </w:tc>
        <w:tc>
          <w:tcPr>
            <w:tcW w:w="1077" w:type="dxa"/>
          </w:tcPr>
          <w:p w14:paraId="58FDCE43" w14:textId="77777777" w:rsidR="008776E4" w:rsidRDefault="00F04F60">
            <w:pPr>
              <w:pStyle w:val="Celda"/>
            </w:pPr>
            <w:r>
              <w:rPr>
                <w:sz w:val="18"/>
              </w:rPr>
              <w:t>1 bytes</w:t>
            </w:r>
          </w:p>
        </w:tc>
        <w:tc>
          <w:tcPr>
            <w:tcW w:w="567" w:type="dxa"/>
          </w:tcPr>
          <w:p w14:paraId="1BDEBB15" w14:textId="77777777" w:rsidR="008776E4" w:rsidRDefault="00F04F60">
            <w:pPr>
              <w:pStyle w:val="Celda"/>
            </w:pPr>
            <w:r>
              <w:rPr>
                <w:sz w:val="18"/>
              </w:rPr>
              <w:t>Sí</w:t>
            </w:r>
          </w:p>
        </w:tc>
        <w:tc>
          <w:tcPr>
            <w:tcW w:w="3175" w:type="dxa"/>
          </w:tcPr>
          <w:p w14:paraId="4ABBC6D5" w14:textId="77777777" w:rsidR="008776E4" w:rsidRDefault="00F04F60">
            <w:pPr>
              <w:pStyle w:val="Celda"/>
            </w:pPr>
            <w:r>
              <w:rPr>
                <w:sz w:val="18"/>
              </w:rPr>
              <w:t>TRUE si es una clase de un curso (tiene profesor y alumnos); FALSE si es un servicio. Por defecto: false.</w:t>
            </w:r>
          </w:p>
        </w:tc>
      </w:tr>
      <w:tr w:rsidR="008776E4" w14:paraId="2F1A44B7" w14:textId="77777777">
        <w:trPr>
          <w:cantSplit/>
          <w:jc w:val="center"/>
        </w:trPr>
        <w:tc>
          <w:tcPr>
            <w:tcW w:w="2098" w:type="dxa"/>
          </w:tcPr>
          <w:p w14:paraId="267890EF" w14:textId="77777777" w:rsidR="008776E4" w:rsidRDefault="00F04F60">
            <w:pPr>
              <w:pStyle w:val="Celda"/>
            </w:pPr>
            <w:r>
              <w:rPr>
                <w:sz w:val="18"/>
              </w:rPr>
              <w:t>color</w:t>
            </w:r>
          </w:p>
        </w:tc>
        <w:tc>
          <w:tcPr>
            <w:tcW w:w="1587" w:type="dxa"/>
          </w:tcPr>
          <w:p w14:paraId="7A5CE8AD" w14:textId="77777777" w:rsidR="008776E4" w:rsidRDefault="00F04F60">
            <w:pPr>
              <w:pStyle w:val="Celda"/>
            </w:pPr>
            <w:r>
              <w:rPr>
                <w:sz w:val="18"/>
              </w:rPr>
              <w:t>VARCHAR</w:t>
            </w:r>
          </w:p>
        </w:tc>
        <w:tc>
          <w:tcPr>
            <w:tcW w:w="1077" w:type="dxa"/>
          </w:tcPr>
          <w:p w14:paraId="59573C77" w14:textId="77777777" w:rsidR="008776E4" w:rsidRDefault="00F04F60">
            <w:pPr>
              <w:pStyle w:val="Celda"/>
            </w:pPr>
            <w:r>
              <w:rPr>
                <w:sz w:val="18"/>
              </w:rPr>
              <w:t>20</w:t>
            </w:r>
          </w:p>
        </w:tc>
        <w:tc>
          <w:tcPr>
            <w:tcW w:w="567" w:type="dxa"/>
          </w:tcPr>
          <w:p w14:paraId="02B798BF" w14:textId="77777777" w:rsidR="008776E4" w:rsidRDefault="00F04F60">
            <w:pPr>
              <w:pStyle w:val="Celda"/>
            </w:pPr>
            <w:r>
              <w:rPr>
                <w:sz w:val="18"/>
              </w:rPr>
              <w:t>No</w:t>
            </w:r>
          </w:p>
        </w:tc>
        <w:tc>
          <w:tcPr>
            <w:tcW w:w="3175" w:type="dxa"/>
          </w:tcPr>
          <w:p w14:paraId="586B7FFF" w14:textId="77777777" w:rsidR="008776E4" w:rsidRDefault="00F04F60">
            <w:pPr>
              <w:pStyle w:val="Celda"/>
            </w:pPr>
            <w:r>
              <w:rPr>
                <w:sz w:val="18"/>
              </w:rPr>
              <w:t>Color con que se pinta en el calendario.</w:t>
            </w:r>
          </w:p>
        </w:tc>
      </w:tr>
      <w:tr w:rsidR="008776E4" w14:paraId="6CDE0EF6" w14:textId="77777777">
        <w:trPr>
          <w:cantSplit/>
          <w:jc w:val="center"/>
        </w:trPr>
        <w:tc>
          <w:tcPr>
            <w:tcW w:w="2098" w:type="dxa"/>
          </w:tcPr>
          <w:p w14:paraId="1DCADA41" w14:textId="77777777" w:rsidR="008776E4" w:rsidRDefault="00F04F60">
            <w:pPr>
              <w:pStyle w:val="Celda"/>
            </w:pPr>
            <w:r>
              <w:rPr>
                <w:sz w:val="18"/>
              </w:rPr>
              <w:t>activo</w:t>
            </w:r>
          </w:p>
        </w:tc>
        <w:tc>
          <w:tcPr>
            <w:tcW w:w="1587" w:type="dxa"/>
          </w:tcPr>
          <w:p w14:paraId="0A23A4D1" w14:textId="77777777" w:rsidR="008776E4" w:rsidRDefault="00F04F60">
            <w:pPr>
              <w:pStyle w:val="Celda"/>
            </w:pPr>
            <w:r>
              <w:rPr>
                <w:sz w:val="18"/>
              </w:rPr>
              <w:t>BOOLEAN</w:t>
            </w:r>
          </w:p>
        </w:tc>
        <w:tc>
          <w:tcPr>
            <w:tcW w:w="1077" w:type="dxa"/>
          </w:tcPr>
          <w:p w14:paraId="1476980E" w14:textId="77777777" w:rsidR="008776E4" w:rsidRDefault="00F04F60">
            <w:pPr>
              <w:pStyle w:val="Celda"/>
            </w:pPr>
            <w:r>
              <w:rPr>
                <w:sz w:val="18"/>
              </w:rPr>
              <w:t>1 bytes</w:t>
            </w:r>
          </w:p>
        </w:tc>
        <w:tc>
          <w:tcPr>
            <w:tcW w:w="567" w:type="dxa"/>
          </w:tcPr>
          <w:p w14:paraId="24B4186B" w14:textId="77777777" w:rsidR="008776E4" w:rsidRDefault="00F04F60">
            <w:pPr>
              <w:pStyle w:val="Celda"/>
            </w:pPr>
            <w:r>
              <w:rPr>
                <w:sz w:val="18"/>
              </w:rPr>
              <w:t>Sí</w:t>
            </w:r>
          </w:p>
        </w:tc>
        <w:tc>
          <w:tcPr>
            <w:tcW w:w="3175" w:type="dxa"/>
          </w:tcPr>
          <w:p w14:paraId="2C1997B7" w14:textId="77777777" w:rsidR="008776E4" w:rsidRDefault="00F04F60">
            <w:pPr>
              <w:pStyle w:val="Celda"/>
            </w:pPr>
            <w:r>
              <w:rPr>
                <w:sz w:val="18"/>
              </w:rPr>
              <w:t>FALSE = no se ofrece para reservas nuevas. Por defecto: true.</w:t>
            </w:r>
          </w:p>
        </w:tc>
      </w:tr>
      <w:tr w:rsidR="008776E4" w14:paraId="2BF5DAEF" w14:textId="77777777">
        <w:trPr>
          <w:cantSplit/>
          <w:jc w:val="center"/>
        </w:trPr>
        <w:tc>
          <w:tcPr>
            <w:tcW w:w="2098" w:type="dxa"/>
          </w:tcPr>
          <w:p w14:paraId="1DF0D826" w14:textId="77777777" w:rsidR="008776E4" w:rsidRDefault="00F04F60">
            <w:pPr>
              <w:pStyle w:val="Celda"/>
            </w:pPr>
            <w:r>
              <w:rPr>
                <w:sz w:val="18"/>
              </w:rPr>
              <w:t>solicitable_por_usuario</w:t>
            </w:r>
          </w:p>
        </w:tc>
        <w:tc>
          <w:tcPr>
            <w:tcW w:w="1587" w:type="dxa"/>
          </w:tcPr>
          <w:p w14:paraId="3BA0E91F" w14:textId="77777777" w:rsidR="008776E4" w:rsidRDefault="00F04F60">
            <w:pPr>
              <w:pStyle w:val="Celda"/>
            </w:pPr>
            <w:r>
              <w:rPr>
                <w:sz w:val="18"/>
              </w:rPr>
              <w:t>BOOLEAN</w:t>
            </w:r>
          </w:p>
        </w:tc>
        <w:tc>
          <w:tcPr>
            <w:tcW w:w="1077" w:type="dxa"/>
          </w:tcPr>
          <w:p w14:paraId="271C1065" w14:textId="77777777" w:rsidR="008776E4" w:rsidRDefault="00F04F60">
            <w:pPr>
              <w:pStyle w:val="Celda"/>
            </w:pPr>
            <w:r>
              <w:rPr>
                <w:sz w:val="18"/>
              </w:rPr>
              <w:t>1 bytes</w:t>
            </w:r>
          </w:p>
        </w:tc>
        <w:tc>
          <w:tcPr>
            <w:tcW w:w="567" w:type="dxa"/>
          </w:tcPr>
          <w:p w14:paraId="7AADCD20" w14:textId="77777777" w:rsidR="008776E4" w:rsidRDefault="00F04F60">
            <w:pPr>
              <w:pStyle w:val="Celda"/>
            </w:pPr>
            <w:r>
              <w:rPr>
                <w:sz w:val="18"/>
              </w:rPr>
              <w:t>Sí</w:t>
            </w:r>
          </w:p>
        </w:tc>
        <w:tc>
          <w:tcPr>
            <w:tcW w:w="3175" w:type="dxa"/>
          </w:tcPr>
          <w:p w14:paraId="78A34E0A" w14:textId="77777777" w:rsidR="008776E4" w:rsidRDefault="00F04F60">
            <w:pPr>
              <w:pStyle w:val="Celda"/>
            </w:pPr>
            <w:r>
              <w:rPr>
                <w:sz w:val="18"/>
              </w:rPr>
              <w:t>TRUE si un usuario común puede pedirlo desde su portal sin que administración se lo arme. Por defecto: false.</w:t>
            </w:r>
          </w:p>
        </w:tc>
      </w:tr>
      <w:tr w:rsidR="008776E4" w14:paraId="4EAA178E" w14:textId="77777777">
        <w:trPr>
          <w:cantSplit/>
          <w:jc w:val="center"/>
        </w:trPr>
        <w:tc>
          <w:tcPr>
            <w:tcW w:w="2098" w:type="dxa"/>
          </w:tcPr>
          <w:p w14:paraId="11DCBBB3" w14:textId="77777777" w:rsidR="008776E4" w:rsidRDefault="00F04F60">
            <w:pPr>
              <w:pStyle w:val="Celda"/>
            </w:pPr>
            <w:r>
              <w:rPr>
                <w:sz w:val="18"/>
              </w:rPr>
              <w:t>disciplina</w:t>
            </w:r>
          </w:p>
        </w:tc>
        <w:tc>
          <w:tcPr>
            <w:tcW w:w="1587" w:type="dxa"/>
          </w:tcPr>
          <w:p w14:paraId="5C197055" w14:textId="77777777" w:rsidR="008776E4" w:rsidRDefault="00F04F60">
            <w:pPr>
              <w:pStyle w:val="Celda"/>
            </w:pPr>
            <w:r>
              <w:rPr>
                <w:sz w:val="18"/>
              </w:rPr>
              <w:t>VARCHAR</w:t>
            </w:r>
          </w:p>
        </w:tc>
        <w:tc>
          <w:tcPr>
            <w:tcW w:w="1077" w:type="dxa"/>
          </w:tcPr>
          <w:p w14:paraId="56F75075" w14:textId="77777777" w:rsidR="008776E4" w:rsidRDefault="00F04F60">
            <w:pPr>
              <w:pStyle w:val="Celda"/>
            </w:pPr>
            <w:r>
              <w:rPr>
                <w:sz w:val="18"/>
              </w:rPr>
              <w:t>20</w:t>
            </w:r>
          </w:p>
        </w:tc>
        <w:tc>
          <w:tcPr>
            <w:tcW w:w="567" w:type="dxa"/>
          </w:tcPr>
          <w:p w14:paraId="68D681B3" w14:textId="77777777" w:rsidR="008776E4" w:rsidRDefault="00F04F60">
            <w:pPr>
              <w:pStyle w:val="Celda"/>
            </w:pPr>
            <w:r>
              <w:rPr>
                <w:sz w:val="18"/>
              </w:rPr>
              <w:t>No</w:t>
            </w:r>
          </w:p>
        </w:tc>
        <w:tc>
          <w:tcPr>
            <w:tcW w:w="3175" w:type="dxa"/>
          </w:tcPr>
          <w:p w14:paraId="083AB122" w14:textId="77777777" w:rsidR="008776E4" w:rsidRDefault="00F04F60">
            <w:pPr>
              <w:pStyle w:val="Celda"/>
            </w:pPr>
            <w:r>
              <w:rPr>
                <w:sz w:val="18"/>
              </w:rPr>
              <w:t>De qué curso descuenta una clase de este tipo. Obligatorio si es_clase es TRUE y vacío si es FALSE. Valores: DJ, PRODUCCION, MENTORIA.</w:t>
            </w:r>
          </w:p>
        </w:tc>
      </w:tr>
    </w:tbl>
    <w:p w14:paraId="6E5670E2" w14:textId="77777777" w:rsidR="008776E4" w:rsidRDefault="008776E4">
      <w:pPr>
        <w:pStyle w:val="Nota"/>
      </w:pPr>
    </w:p>
    <w:p w14:paraId="05358731" w14:textId="77777777" w:rsidR="008776E4" w:rsidRDefault="00F04F60">
      <w:pPr>
        <w:pStyle w:val="Ttulo4"/>
      </w:pPr>
      <w:r>
        <w:t>trabajo_mastering</w:t>
      </w:r>
    </w:p>
    <w:p w14:paraId="7190044B" w14:textId="77777777" w:rsidR="008776E4" w:rsidRDefault="00F04F60">
      <w:pPr>
        <w:keepNext/>
      </w:pPr>
      <w:r>
        <w:t>Un trabajo de mix y/o mastering para un cliente, con o sin cuenta. El audio no entra al sistema: viaja como link.</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27D75605" w14:textId="77777777">
        <w:trPr>
          <w:cantSplit/>
          <w:tblHeader/>
          <w:jc w:val="center"/>
        </w:trPr>
        <w:tc>
          <w:tcPr>
            <w:tcW w:w="2098" w:type="dxa"/>
            <w:tcBorders>
              <w:bottom w:val="single" w:sz="6" w:space="0" w:color="000000"/>
            </w:tcBorders>
            <w:shd w:val="clear" w:color="auto" w:fill="E7E6E6"/>
          </w:tcPr>
          <w:p w14:paraId="3D019281"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005E3004"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3864B211"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0A0FFAE4"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2218ADFC" w14:textId="77777777" w:rsidR="008776E4" w:rsidRDefault="00F04F60">
            <w:pPr>
              <w:pStyle w:val="Celda"/>
              <w:keepNext/>
            </w:pPr>
            <w:r>
              <w:rPr>
                <w:b/>
                <w:sz w:val="18"/>
              </w:rPr>
              <w:t>Descripción</w:t>
            </w:r>
          </w:p>
        </w:tc>
      </w:tr>
      <w:tr w:rsidR="008776E4" w14:paraId="5278C556" w14:textId="77777777">
        <w:trPr>
          <w:cantSplit/>
          <w:jc w:val="center"/>
        </w:trPr>
        <w:tc>
          <w:tcPr>
            <w:tcW w:w="2098" w:type="dxa"/>
          </w:tcPr>
          <w:p w14:paraId="0B0BBD82" w14:textId="77777777" w:rsidR="008776E4" w:rsidRDefault="00F04F60">
            <w:pPr>
              <w:pStyle w:val="Celda"/>
            </w:pPr>
            <w:r>
              <w:rPr>
                <w:sz w:val="18"/>
              </w:rPr>
              <w:t>id_trabajo</w:t>
            </w:r>
          </w:p>
        </w:tc>
        <w:tc>
          <w:tcPr>
            <w:tcW w:w="1587" w:type="dxa"/>
          </w:tcPr>
          <w:p w14:paraId="5C71E6D6" w14:textId="77777777" w:rsidR="008776E4" w:rsidRDefault="00F04F60">
            <w:pPr>
              <w:pStyle w:val="Celda"/>
            </w:pPr>
            <w:r>
              <w:rPr>
                <w:sz w:val="18"/>
              </w:rPr>
              <w:t>BIGINT</w:t>
            </w:r>
          </w:p>
        </w:tc>
        <w:tc>
          <w:tcPr>
            <w:tcW w:w="1077" w:type="dxa"/>
          </w:tcPr>
          <w:p w14:paraId="18B18BF1" w14:textId="77777777" w:rsidR="008776E4" w:rsidRDefault="00F04F60">
            <w:pPr>
              <w:pStyle w:val="Celda"/>
            </w:pPr>
            <w:r>
              <w:rPr>
                <w:sz w:val="18"/>
              </w:rPr>
              <w:t>8 bytes</w:t>
            </w:r>
          </w:p>
        </w:tc>
        <w:tc>
          <w:tcPr>
            <w:tcW w:w="567" w:type="dxa"/>
          </w:tcPr>
          <w:p w14:paraId="6E525B1D" w14:textId="77777777" w:rsidR="008776E4" w:rsidRDefault="00F04F60">
            <w:pPr>
              <w:pStyle w:val="Celda"/>
            </w:pPr>
            <w:r>
              <w:rPr>
                <w:sz w:val="18"/>
              </w:rPr>
              <w:t>Sí</w:t>
            </w:r>
          </w:p>
        </w:tc>
        <w:tc>
          <w:tcPr>
            <w:tcW w:w="3175" w:type="dxa"/>
          </w:tcPr>
          <w:p w14:paraId="687E5B13" w14:textId="77777777" w:rsidR="008776E4" w:rsidRDefault="00F04F60">
            <w:pPr>
              <w:pStyle w:val="Celda"/>
            </w:pPr>
            <w:r>
              <w:rPr>
                <w:sz w:val="18"/>
              </w:rPr>
              <w:t>Clave primaria, autoincremental. Identificador del trabajo.</w:t>
            </w:r>
          </w:p>
        </w:tc>
      </w:tr>
      <w:tr w:rsidR="008776E4" w14:paraId="7DEEAB6A" w14:textId="77777777">
        <w:trPr>
          <w:cantSplit/>
          <w:jc w:val="center"/>
        </w:trPr>
        <w:tc>
          <w:tcPr>
            <w:tcW w:w="2098" w:type="dxa"/>
          </w:tcPr>
          <w:p w14:paraId="7E37617C" w14:textId="77777777" w:rsidR="008776E4" w:rsidRDefault="00F04F60">
            <w:pPr>
              <w:pStyle w:val="Celda"/>
            </w:pPr>
            <w:r>
              <w:rPr>
                <w:sz w:val="18"/>
              </w:rPr>
              <w:t>id_cliente_usuario</w:t>
            </w:r>
          </w:p>
        </w:tc>
        <w:tc>
          <w:tcPr>
            <w:tcW w:w="1587" w:type="dxa"/>
          </w:tcPr>
          <w:p w14:paraId="2DA3CBCF" w14:textId="77777777" w:rsidR="008776E4" w:rsidRDefault="00F04F60">
            <w:pPr>
              <w:pStyle w:val="Celda"/>
            </w:pPr>
            <w:r>
              <w:rPr>
                <w:sz w:val="18"/>
              </w:rPr>
              <w:t>BIGINT</w:t>
            </w:r>
          </w:p>
        </w:tc>
        <w:tc>
          <w:tcPr>
            <w:tcW w:w="1077" w:type="dxa"/>
          </w:tcPr>
          <w:p w14:paraId="7FCE7E1D" w14:textId="77777777" w:rsidR="008776E4" w:rsidRDefault="00F04F60">
            <w:pPr>
              <w:pStyle w:val="Celda"/>
            </w:pPr>
            <w:r>
              <w:rPr>
                <w:sz w:val="18"/>
              </w:rPr>
              <w:t>8 bytes</w:t>
            </w:r>
          </w:p>
        </w:tc>
        <w:tc>
          <w:tcPr>
            <w:tcW w:w="567" w:type="dxa"/>
          </w:tcPr>
          <w:p w14:paraId="2FC92E66" w14:textId="77777777" w:rsidR="008776E4" w:rsidRDefault="00F04F60">
            <w:pPr>
              <w:pStyle w:val="Celda"/>
            </w:pPr>
            <w:r>
              <w:rPr>
                <w:sz w:val="18"/>
              </w:rPr>
              <w:t>No</w:t>
            </w:r>
          </w:p>
        </w:tc>
        <w:tc>
          <w:tcPr>
            <w:tcW w:w="3175" w:type="dxa"/>
          </w:tcPr>
          <w:p w14:paraId="5405CF4D" w14:textId="77777777" w:rsidR="008776E4" w:rsidRDefault="00F04F60">
            <w:pPr>
              <w:pStyle w:val="Celda"/>
            </w:pPr>
            <w:r>
              <w:rPr>
                <w:sz w:val="18"/>
              </w:rPr>
              <w:t>Clave foránea → usuario.id_usuario. El cliente, si tiene cuenta. Si no tiene, se usa nombre_cliente_externo; uno de los dos es obligatorio.</w:t>
            </w:r>
          </w:p>
        </w:tc>
      </w:tr>
      <w:tr w:rsidR="008776E4" w14:paraId="2AA40468" w14:textId="77777777">
        <w:trPr>
          <w:cantSplit/>
          <w:jc w:val="center"/>
        </w:trPr>
        <w:tc>
          <w:tcPr>
            <w:tcW w:w="2098" w:type="dxa"/>
          </w:tcPr>
          <w:p w14:paraId="4832F7AB" w14:textId="77777777" w:rsidR="008776E4" w:rsidRDefault="00F04F60">
            <w:pPr>
              <w:pStyle w:val="Celda"/>
            </w:pPr>
            <w:r>
              <w:rPr>
                <w:sz w:val="18"/>
              </w:rPr>
              <w:t>nombre_cliente_externo</w:t>
            </w:r>
          </w:p>
        </w:tc>
        <w:tc>
          <w:tcPr>
            <w:tcW w:w="1587" w:type="dxa"/>
          </w:tcPr>
          <w:p w14:paraId="66544631" w14:textId="77777777" w:rsidR="008776E4" w:rsidRDefault="00F04F60">
            <w:pPr>
              <w:pStyle w:val="Celda"/>
            </w:pPr>
            <w:r>
              <w:rPr>
                <w:sz w:val="18"/>
              </w:rPr>
              <w:t>VARCHAR</w:t>
            </w:r>
          </w:p>
        </w:tc>
        <w:tc>
          <w:tcPr>
            <w:tcW w:w="1077" w:type="dxa"/>
          </w:tcPr>
          <w:p w14:paraId="4A15B54B" w14:textId="77777777" w:rsidR="008776E4" w:rsidRDefault="00F04F60">
            <w:pPr>
              <w:pStyle w:val="Celda"/>
            </w:pPr>
            <w:r>
              <w:rPr>
                <w:sz w:val="18"/>
              </w:rPr>
              <w:t>150</w:t>
            </w:r>
          </w:p>
        </w:tc>
        <w:tc>
          <w:tcPr>
            <w:tcW w:w="567" w:type="dxa"/>
          </w:tcPr>
          <w:p w14:paraId="3DD8E2E0" w14:textId="77777777" w:rsidR="008776E4" w:rsidRDefault="00F04F60">
            <w:pPr>
              <w:pStyle w:val="Celda"/>
            </w:pPr>
            <w:r>
              <w:rPr>
                <w:sz w:val="18"/>
              </w:rPr>
              <w:t>No</w:t>
            </w:r>
          </w:p>
        </w:tc>
        <w:tc>
          <w:tcPr>
            <w:tcW w:w="3175" w:type="dxa"/>
          </w:tcPr>
          <w:p w14:paraId="4484830B" w14:textId="77777777" w:rsidR="008776E4" w:rsidRDefault="00F04F60">
            <w:pPr>
              <w:pStyle w:val="Celda"/>
            </w:pPr>
            <w:r>
              <w:rPr>
                <w:sz w:val="18"/>
              </w:rPr>
              <w:t>El cliente, si no tiene cuenta.</w:t>
            </w:r>
          </w:p>
        </w:tc>
      </w:tr>
      <w:tr w:rsidR="008776E4" w14:paraId="4AF0CD6D" w14:textId="77777777">
        <w:trPr>
          <w:cantSplit/>
          <w:jc w:val="center"/>
        </w:trPr>
        <w:tc>
          <w:tcPr>
            <w:tcW w:w="2098" w:type="dxa"/>
          </w:tcPr>
          <w:p w14:paraId="7149C13A" w14:textId="77777777" w:rsidR="008776E4" w:rsidRDefault="00F04F60">
            <w:pPr>
              <w:pStyle w:val="Celda"/>
            </w:pPr>
            <w:r>
              <w:rPr>
                <w:sz w:val="18"/>
              </w:rPr>
              <w:t>contacto_cliente_externo</w:t>
            </w:r>
          </w:p>
        </w:tc>
        <w:tc>
          <w:tcPr>
            <w:tcW w:w="1587" w:type="dxa"/>
          </w:tcPr>
          <w:p w14:paraId="3586B7CC" w14:textId="77777777" w:rsidR="008776E4" w:rsidRDefault="00F04F60">
            <w:pPr>
              <w:pStyle w:val="Celda"/>
            </w:pPr>
            <w:r>
              <w:rPr>
                <w:sz w:val="18"/>
              </w:rPr>
              <w:t>VARCHAR</w:t>
            </w:r>
          </w:p>
        </w:tc>
        <w:tc>
          <w:tcPr>
            <w:tcW w:w="1077" w:type="dxa"/>
          </w:tcPr>
          <w:p w14:paraId="0C45CBFA" w14:textId="77777777" w:rsidR="008776E4" w:rsidRDefault="00F04F60">
            <w:pPr>
              <w:pStyle w:val="Celda"/>
            </w:pPr>
            <w:r>
              <w:rPr>
                <w:sz w:val="18"/>
              </w:rPr>
              <w:t>150</w:t>
            </w:r>
          </w:p>
        </w:tc>
        <w:tc>
          <w:tcPr>
            <w:tcW w:w="567" w:type="dxa"/>
          </w:tcPr>
          <w:p w14:paraId="6CAEF881" w14:textId="77777777" w:rsidR="008776E4" w:rsidRDefault="00F04F60">
            <w:pPr>
              <w:pStyle w:val="Celda"/>
            </w:pPr>
            <w:r>
              <w:rPr>
                <w:sz w:val="18"/>
              </w:rPr>
              <w:t>No</w:t>
            </w:r>
          </w:p>
        </w:tc>
        <w:tc>
          <w:tcPr>
            <w:tcW w:w="3175" w:type="dxa"/>
          </w:tcPr>
          <w:p w14:paraId="0F806008" w14:textId="77777777" w:rsidR="008776E4" w:rsidRDefault="00F04F60">
            <w:pPr>
              <w:pStyle w:val="Celda"/>
            </w:pPr>
            <w:r>
              <w:rPr>
                <w:sz w:val="18"/>
              </w:rPr>
              <w:t>Teléfono o correo del cliente sin cuenta.</w:t>
            </w:r>
          </w:p>
        </w:tc>
      </w:tr>
      <w:tr w:rsidR="008776E4" w14:paraId="790E9655" w14:textId="77777777">
        <w:trPr>
          <w:cantSplit/>
          <w:jc w:val="center"/>
        </w:trPr>
        <w:tc>
          <w:tcPr>
            <w:tcW w:w="2098" w:type="dxa"/>
          </w:tcPr>
          <w:p w14:paraId="1305A31F" w14:textId="77777777" w:rsidR="008776E4" w:rsidRDefault="00F04F60">
            <w:pPr>
              <w:pStyle w:val="Celda"/>
            </w:pPr>
            <w:r>
              <w:rPr>
                <w:sz w:val="18"/>
              </w:rPr>
              <w:t>id_profesor_asignado</w:t>
            </w:r>
          </w:p>
        </w:tc>
        <w:tc>
          <w:tcPr>
            <w:tcW w:w="1587" w:type="dxa"/>
          </w:tcPr>
          <w:p w14:paraId="5A4F8B8A" w14:textId="77777777" w:rsidR="008776E4" w:rsidRDefault="00F04F60">
            <w:pPr>
              <w:pStyle w:val="Celda"/>
            </w:pPr>
            <w:r>
              <w:rPr>
                <w:sz w:val="18"/>
              </w:rPr>
              <w:t>BIGINT</w:t>
            </w:r>
          </w:p>
        </w:tc>
        <w:tc>
          <w:tcPr>
            <w:tcW w:w="1077" w:type="dxa"/>
          </w:tcPr>
          <w:p w14:paraId="38A91E93" w14:textId="77777777" w:rsidR="008776E4" w:rsidRDefault="00F04F60">
            <w:pPr>
              <w:pStyle w:val="Celda"/>
            </w:pPr>
            <w:r>
              <w:rPr>
                <w:sz w:val="18"/>
              </w:rPr>
              <w:t>8 bytes</w:t>
            </w:r>
          </w:p>
        </w:tc>
        <w:tc>
          <w:tcPr>
            <w:tcW w:w="567" w:type="dxa"/>
          </w:tcPr>
          <w:p w14:paraId="4B06C764" w14:textId="77777777" w:rsidR="008776E4" w:rsidRDefault="00F04F60">
            <w:pPr>
              <w:pStyle w:val="Celda"/>
            </w:pPr>
            <w:r>
              <w:rPr>
                <w:sz w:val="18"/>
              </w:rPr>
              <w:t>No</w:t>
            </w:r>
          </w:p>
        </w:tc>
        <w:tc>
          <w:tcPr>
            <w:tcW w:w="3175" w:type="dxa"/>
          </w:tcPr>
          <w:p w14:paraId="5E1C26EF" w14:textId="77777777" w:rsidR="008776E4" w:rsidRDefault="00F04F60">
            <w:pPr>
              <w:pStyle w:val="Celda"/>
            </w:pPr>
            <w:r>
              <w:rPr>
                <w:sz w:val="18"/>
              </w:rPr>
              <w:t>Clave foránea → profesor.id_profesor. Quién hace el trabajo.</w:t>
            </w:r>
          </w:p>
        </w:tc>
      </w:tr>
      <w:tr w:rsidR="008776E4" w14:paraId="3680B088" w14:textId="77777777">
        <w:trPr>
          <w:cantSplit/>
          <w:jc w:val="center"/>
        </w:trPr>
        <w:tc>
          <w:tcPr>
            <w:tcW w:w="2098" w:type="dxa"/>
          </w:tcPr>
          <w:p w14:paraId="3FAA3038" w14:textId="77777777" w:rsidR="008776E4" w:rsidRDefault="00F04F60">
            <w:pPr>
              <w:pStyle w:val="Celda"/>
            </w:pPr>
            <w:r>
              <w:rPr>
                <w:sz w:val="18"/>
              </w:rPr>
              <w:t>tipo_trabajo</w:t>
            </w:r>
          </w:p>
        </w:tc>
        <w:tc>
          <w:tcPr>
            <w:tcW w:w="1587" w:type="dxa"/>
          </w:tcPr>
          <w:p w14:paraId="7F089933" w14:textId="77777777" w:rsidR="008776E4" w:rsidRDefault="00F04F60">
            <w:pPr>
              <w:pStyle w:val="Celda"/>
            </w:pPr>
            <w:r>
              <w:rPr>
                <w:sz w:val="18"/>
              </w:rPr>
              <w:t>VARCHAR</w:t>
            </w:r>
          </w:p>
        </w:tc>
        <w:tc>
          <w:tcPr>
            <w:tcW w:w="1077" w:type="dxa"/>
          </w:tcPr>
          <w:p w14:paraId="07EA36F6" w14:textId="77777777" w:rsidR="008776E4" w:rsidRDefault="00F04F60">
            <w:pPr>
              <w:pStyle w:val="Celda"/>
            </w:pPr>
            <w:r>
              <w:rPr>
                <w:sz w:val="18"/>
              </w:rPr>
              <w:t>20</w:t>
            </w:r>
          </w:p>
        </w:tc>
        <w:tc>
          <w:tcPr>
            <w:tcW w:w="567" w:type="dxa"/>
          </w:tcPr>
          <w:p w14:paraId="3F4B318A" w14:textId="77777777" w:rsidR="008776E4" w:rsidRDefault="00F04F60">
            <w:pPr>
              <w:pStyle w:val="Celda"/>
            </w:pPr>
            <w:r>
              <w:rPr>
                <w:sz w:val="18"/>
              </w:rPr>
              <w:t>Sí</w:t>
            </w:r>
          </w:p>
        </w:tc>
        <w:tc>
          <w:tcPr>
            <w:tcW w:w="3175" w:type="dxa"/>
          </w:tcPr>
          <w:p w14:paraId="42B8617C" w14:textId="77777777" w:rsidR="008776E4" w:rsidRDefault="00F04F60">
            <w:pPr>
              <w:pStyle w:val="Celda"/>
            </w:pPr>
            <w:r>
              <w:rPr>
                <w:sz w:val="18"/>
              </w:rPr>
              <w:t>Qué se hace: mezcla, mastering o los dos. Valores: MIX, MASTER, MIX_MASTER.</w:t>
            </w:r>
          </w:p>
        </w:tc>
      </w:tr>
      <w:tr w:rsidR="008776E4" w14:paraId="418E8EC7" w14:textId="77777777">
        <w:trPr>
          <w:cantSplit/>
          <w:jc w:val="center"/>
        </w:trPr>
        <w:tc>
          <w:tcPr>
            <w:tcW w:w="2098" w:type="dxa"/>
          </w:tcPr>
          <w:p w14:paraId="02012D1F" w14:textId="77777777" w:rsidR="008776E4" w:rsidRDefault="00F04F60">
            <w:pPr>
              <w:pStyle w:val="Celda"/>
            </w:pPr>
            <w:r>
              <w:rPr>
                <w:sz w:val="18"/>
              </w:rPr>
              <w:t>nombre_track</w:t>
            </w:r>
          </w:p>
        </w:tc>
        <w:tc>
          <w:tcPr>
            <w:tcW w:w="1587" w:type="dxa"/>
          </w:tcPr>
          <w:p w14:paraId="022CBE54" w14:textId="77777777" w:rsidR="008776E4" w:rsidRDefault="00F04F60">
            <w:pPr>
              <w:pStyle w:val="Celda"/>
            </w:pPr>
            <w:r>
              <w:rPr>
                <w:sz w:val="18"/>
              </w:rPr>
              <w:t>VARCHAR</w:t>
            </w:r>
          </w:p>
        </w:tc>
        <w:tc>
          <w:tcPr>
            <w:tcW w:w="1077" w:type="dxa"/>
          </w:tcPr>
          <w:p w14:paraId="098E5B9C" w14:textId="77777777" w:rsidR="008776E4" w:rsidRDefault="00F04F60">
            <w:pPr>
              <w:pStyle w:val="Celda"/>
            </w:pPr>
            <w:r>
              <w:rPr>
                <w:sz w:val="18"/>
              </w:rPr>
              <w:t>200</w:t>
            </w:r>
          </w:p>
        </w:tc>
        <w:tc>
          <w:tcPr>
            <w:tcW w:w="567" w:type="dxa"/>
          </w:tcPr>
          <w:p w14:paraId="355D37E6" w14:textId="77777777" w:rsidR="008776E4" w:rsidRDefault="00F04F60">
            <w:pPr>
              <w:pStyle w:val="Celda"/>
            </w:pPr>
            <w:r>
              <w:rPr>
                <w:sz w:val="18"/>
              </w:rPr>
              <w:t>Sí</w:t>
            </w:r>
          </w:p>
        </w:tc>
        <w:tc>
          <w:tcPr>
            <w:tcW w:w="3175" w:type="dxa"/>
          </w:tcPr>
          <w:p w14:paraId="543648AA" w14:textId="77777777" w:rsidR="008776E4" w:rsidRDefault="00F04F60">
            <w:pPr>
              <w:pStyle w:val="Celda"/>
            </w:pPr>
            <w:r>
              <w:rPr>
                <w:sz w:val="18"/>
              </w:rPr>
              <w:t>Nombre del tema.</w:t>
            </w:r>
          </w:p>
        </w:tc>
      </w:tr>
      <w:tr w:rsidR="008776E4" w14:paraId="0E6691BB" w14:textId="77777777">
        <w:trPr>
          <w:cantSplit/>
          <w:jc w:val="center"/>
        </w:trPr>
        <w:tc>
          <w:tcPr>
            <w:tcW w:w="2098" w:type="dxa"/>
          </w:tcPr>
          <w:p w14:paraId="15084D26" w14:textId="77777777" w:rsidR="008776E4" w:rsidRDefault="00F04F60">
            <w:pPr>
              <w:pStyle w:val="Celda"/>
            </w:pPr>
            <w:r>
              <w:rPr>
                <w:sz w:val="18"/>
              </w:rPr>
              <w:t>precio_acordado</w:t>
            </w:r>
          </w:p>
        </w:tc>
        <w:tc>
          <w:tcPr>
            <w:tcW w:w="1587" w:type="dxa"/>
          </w:tcPr>
          <w:p w14:paraId="7A847102" w14:textId="77777777" w:rsidR="008776E4" w:rsidRDefault="00F04F60">
            <w:pPr>
              <w:pStyle w:val="Celda"/>
            </w:pPr>
            <w:r>
              <w:rPr>
                <w:sz w:val="18"/>
              </w:rPr>
              <w:t>NUMERIC</w:t>
            </w:r>
          </w:p>
        </w:tc>
        <w:tc>
          <w:tcPr>
            <w:tcW w:w="1077" w:type="dxa"/>
          </w:tcPr>
          <w:p w14:paraId="45F0617F" w14:textId="77777777" w:rsidR="008776E4" w:rsidRDefault="00F04F60">
            <w:pPr>
              <w:pStyle w:val="Celda"/>
            </w:pPr>
            <w:r>
              <w:rPr>
                <w:sz w:val="18"/>
              </w:rPr>
              <w:t>14,2</w:t>
            </w:r>
          </w:p>
        </w:tc>
        <w:tc>
          <w:tcPr>
            <w:tcW w:w="567" w:type="dxa"/>
          </w:tcPr>
          <w:p w14:paraId="31D92412" w14:textId="77777777" w:rsidR="008776E4" w:rsidRDefault="00F04F60">
            <w:pPr>
              <w:pStyle w:val="Celda"/>
            </w:pPr>
            <w:r>
              <w:rPr>
                <w:sz w:val="18"/>
              </w:rPr>
              <w:t>No</w:t>
            </w:r>
          </w:p>
        </w:tc>
        <w:tc>
          <w:tcPr>
            <w:tcW w:w="3175" w:type="dxa"/>
          </w:tcPr>
          <w:p w14:paraId="7249A5B2" w14:textId="77777777" w:rsidR="008776E4" w:rsidRDefault="00F04F60">
            <w:pPr>
              <w:pStyle w:val="Celda"/>
            </w:pPr>
            <w:r>
              <w:rPr>
                <w:sz w:val="18"/>
              </w:rPr>
              <w:t>Precio pactado con el cliente. Vacío = todavía no se acordó.</w:t>
            </w:r>
          </w:p>
        </w:tc>
      </w:tr>
      <w:tr w:rsidR="008776E4" w14:paraId="45B77CE2" w14:textId="77777777">
        <w:trPr>
          <w:cantSplit/>
          <w:jc w:val="center"/>
        </w:trPr>
        <w:tc>
          <w:tcPr>
            <w:tcW w:w="2098" w:type="dxa"/>
          </w:tcPr>
          <w:p w14:paraId="0FF17459" w14:textId="77777777" w:rsidR="008776E4" w:rsidRDefault="00F04F60">
            <w:pPr>
              <w:pStyle w:val="Celda"/>
            </w:pPr>
            <w:r>
              <w:rPr>
                <w:sz w:val="18"/>
              </w:rPr>
              <w:t>moneda</w:t>
            </w:r>
          </w:p>
        </w:tc>
        <w:tc>
          <w:tcPr>
            <w:tcW w:w="1587" w:type="dxa"/>
          </w:tcPr>
          <w:p w14:paraId="3D0943C3" w14:textId="77777777" w:rsidR="008776E4" w:rsidRDefault="00F04F60">
            <w:pPr>
              <w:pStyle w:val="Celda"/>
            </w:pPr>
            <w:r>
              <w:rPr>
                <w:sz w:val="18"/>
              </w:rPr>
              <w:t>VARCHAR</w:t>
            </w:r>
          </w:p>
        </w:tc>
        <w:tc>
          <w:tcPr>
            <w:tcW w:w="1077" w:type="dxa"/>
          </w:tcPr>
          <w:p w14:paraId="277969FB" w14:textId="77777777" w:rsidR="008776E4" w:rsidRDefault="00F04F60">
            <w:pPr>
              <w:pStyle w:val="Celda"/>
            </w:pPr>
            <w:r>
              <w:rPr>
                <w:sz w:val="18"/>
              </w:rPr>
              <w:t>3</w:t>
            </w:r>
          </w:p>
        </w:tc>
        <w:tc>
          <w:tcPr>
            <w:tcW w:w="567" w:type="dxa"/>
          </w:tcPr>
          <w:p w14:paraId="77E3895D" w14:textId="77777777" w:rsidR="008776E4" w:rsidRDefault="00F04F60">
            <w:pPr>
              <w:pStyle w:val="Celda"/>
            </w:pPr>
            <w:r>
              <w:rPr>
                <w:sz w:val="18"/>
              </w:rPr>
              <w:t>Sí</w:t>
            </w:r>
          </w:p>
        </w:tc>
        <w:tc>
          <w:tcPr>
            <w:tcW w:w="3175" w:type="dxa"/>
          </w:tcPr>
          <w:p w14:paraId="6F19A40D" w14:textId="77777777" w:rsidR="008776E4" w:rsidRDefault="00F04F60">
            <w:pPr>
              <w:pStyle w:val="Celda"/>
            </w:pPr>
            <w:r>
              <w:rPr>
                <w:sz w:val="18"/>
              </w:rPr>
              <w:t>Moneda del precio. Todo pago de este trabajo va en esta moneda. Valores: ARS, USD. Por defecto: USD.</w:t>
            </w:r>
          </w:p>
        </w:tc>
      </w:tr>
      <w:tr w:rsidR="008776E4" w14:paraId="690A73AC" w14:textId="77777777">
        <w:trPr>
          <w:cantSplit/>
          <w:jc w:val="center"/>
        </w:trPr>
        <w:tc>
          <w:tcPr>
            <w:tcW w:w="2098" w:type="dxa"/>
          </w:tcPr>
          <w:p w14:paraId="2B3ED52D" w14:textId="77777777" w:rsidR="008776E4" w:rsidRDefault="00F04F60">
            <w:pPr>
              <w:pStyle w:val="Celda"/>
            </w:pPr>
            <w:r>
              <w:rPr>
                <w:sz w:val="18"/>
              </w:rPr>
              <w:t>cotizacion_dolar</w:t>
            </w:r>
          </w:p>
        </w:tc>
        <w:tc>
          <w:tcPr>
            <w:tcW w:w="1587" w:type="dxa"/>
          </w:tcPr>
          <w:p w14:paraId="2484E87B" w14:textId="77777777" w:rsidR="008776E4" w:rsidRDefault="00F04F60">
            <w:pPr>
              <w:pStyle w:val="Celda"/>
            </w:pPr>
            <w:r>
              <w:rPr>
                <w:sz w:val="18"/>
              </w:rPr>
              <w:t>NUMERIC</w:t>
            </w:r>
          </w:p>
        </w:tc>
        <w:tc>
          <w:tcPr>
            <w:tcW w:w="1077" w:type="dxa"/>
          </w:tcPr>
          <w:p w14:paraId="19D774F4" w14:textId="77777777" w:rsidR="008776E4" w:rsidRDefault="00F04F60">
            <w:pPr>
              <w:pStyle w:val="Celda"/>
            </w:pPr>
            <w:r>
              <w:rPr>
                <w:sz w:val="18"/>
              </w:rPr>
              <w:t>14,4</w:t>
            </w:r>
          </w:p>
        </w:tc>
        <w:tc>
          <w:tcPr>
            <w:tcW w:w="567" w:type="dxa"/>
          </w:tcPr>
          <w:p w14:paraId="79AE65F1" w14:textId="77777777" w:rsidR="008776E4" w:rsidRDefault="00F04F60">
            <w:pPr>
              <w:pStyle w:val="Celda"/>
            </w:pPr>
            <w:r>
              <w:rPr>
                <w:sz w:val="18"/>
              </w:rPr>
              <w:t>No</w:t>
            </w:r>
          </w:p>
        </w:tc>
        <w:tc>
          <w:tcPr>
            <w:tcW w:w="3175" w:type="dxa"/>
          </w:tcPr>
          <w:p w14:paraId="3289BC52" w14:textId="77777777" w:rsidR="008776E4" w:rsidRDefault="00F04F60">
            <w:pPr>
              <w:pStyle w:val="Celda"/>
            </w:pPr>
            <w:r>
              <w:rPr>
                <w:sz w:val="18"/>
              </w:rPr>
              <w:t>Cotización del dólar usada, cuando corresponde convertir.</w:t>
            </w:r>
          </w:p>
        </w:tc>
      </w:tr>
      <w:tr w:rsidR="008776E4" w14:paraId="29904750" w14:textId="77777777">
        <w:trPr>
          <w:cantSplit/>
          <w:jc w:val="center"/>
        </w:trPr>
        <w:tc>
          <w:tcPr>
            <w:tcW w:w="2098" w:type="dxa"/>
          </w:tcPr>
          <w:p w14:paraId="51047E2D" w14:textId="77777777" w:rsidR="008776E4" w:rsidRDefault="00F04F60">
            <w:pPr>
              <w:pStyle w:val="Celda"/>
            </w:pPr>
            <w:r>
              <w:rPr>
                <w:sz w:val="18"/>
              </w:rPr>
              <w:t>revisiones_incluidas</w:t>
            </w:r>
          </w:p>
        </w:tc>
        <w:tc>
          <w:tcPr>
            <w:tcW w:w="1587" w:type="dxa"/>
          </w:tcPr>
          <w:p w14:paraId="34696561" w14:textId="77777777" w:rsidR="008776E4" w:rsidRDefault="00F04F60">
            <w:pPr>
              <w:pStyle w:val="Celda"/>
            </w:pPr>
            <w:r>
              <w:rPr>
                <w:sz w:val="18"/>
              </w:rPr>
              <w:t>SMALLINT</w:t>
            </w:r>
          </w:p>
        </w:tc>
        <w:tc>
          <w:tcPr>
            <w:tcW w:w="1077" w:type="dxa"/>
          </w:tcPr>
          <w:p w14:paraId="4A631CB2" w14:textId="77777777" w:rsidR="008776E4" w:rsidRDefault="00F04F60">
            <w:pPr>
              <w:pStyle w:val="Celda"/>
            </w:pPr>
            <w:r>
              <w:rPr>
                <w:sz w:val="18"/>
              </w:rPr>
              <w:t>2 bytes</w:t>
            </w:r>
          </w:p>
        </w:tc>
        <w:tc>
          <w:tcPr>
            <w:tcW w:w="567" w:type="dxa"/>
          </w:tcPr>
          <w:p w14:paraId="5750A610" w14:textId="77777777" w:rsidR="008776E4" w:rsidRDefault="00F04F60">
            <w:pPr>
              <w:pStyle w:val="Celda"/>
            </w:pPr>
            <w:r>
              <w:rPr>
                <w:sz w:val="18"/>
              </w:rPr>
              <w:t>Sí</w:t>
            </w:r>
          </w:p>
        </w:tc>
        <w:tc>
          <w:tcPr>
            <w:tcW w:w="3175" w:type="dxa"/>
          </w:tcPr>
          <w:p w14:paraId="4BFFA601" w14:textId="77777777" w:rsidR="008776E4" w:rsidRDefault="00F04F60">
            <w:pPr>
              <w:pStyle w:val="Celda"/>
            </w:pPr>
            <w:r>
              <w:rPr>
                <w:sz w:val="18"/>
              </w:rPr>
              <w:t>Cuántas revisiones incluye el precio. Por defecto: 3.</w:t>
            </w:r>
          </w:p>
        </w:tc>
      </w:tr>
      <w:tr w:rsidR="008776E4" w14:paraId="5003DD43" w14:textId="77777777">
        <w:trPr>
          <w:cantSplit/>
          <w:jc w:val="center"/>
        </w:trPr>
        <w:tc>
          <w:tcPr>
            <w:tcW w:w="2098" w:type="dxa"/>
          </w:tcPr>
          <w:p w14:paraId="1F0C7E76" w14:textId="77777777" w:rsidR="008776E4" w:rsidRDefault="00F04F60">
            <w:pPr>
              <w:pStyle w:val="Celda"/>
            </w:pPr>
            <w:r>
              <w:rPr>
                <w:sz w:val="18"/>
              </w:rPr>
              <w:lastRenderedPageBreak/>
              <w:t>revisiones_realizadas</w:t>
            </w:r>
          </w:p>
        </w:tc>
        <w:tc>
          <w:tcPr>
            <w:tcW w:w="1587" w:type="dxa"/>
          </w:tcPr>
          <w:p w14:paraId="3D5C49C3" w14:textId="77777777" w:rsidR="008776E4" w:rsidRDefault="00F04F60">
            <w:pPr>
              <w:pStyle w:val="Celda"/>
            </w:pPr>
            <w:r>
              <w:rPr>
                <w:sz w:val="18"/>
              </w:rPr>
              <w:t>SMALLINT</w:t>
            </w:r>
          </w:p>
        </w:tc>
        <w:tc>
          <w:tcPr>
            <w:tcW w:w="1077" w:type="dxa"/>
          </w:tcPr>
          <w:p w14:paraId="18868FF7" w14:textId="77777777" w:rsidR="008776E4" w:rsidRDefault="00F04F60">
            <w:pPr>
              <w:pStyle w:val="Celda"/>
            </w:pPr>
            <w:r>
              <w:rPr>
                <w:sz w:val="18"/>
              </w:rPr>
              <w:t>2 bytes</w:t>
            </w:r>
          </w:p>
        </w:tc>
        <w:tc>
          <w:tcPr>
            <w:tcW w:w="567" w:type="dxa"/>
          </w:tcPr>
          <w:p w14:paraId="7D4DAD33" w14:textId="77777777" w:rsidR="008776E4" w:rsidRDefault="00F04F60">
            <w:pPr>
              <w:pStyle w:val="Celda"/>
            </w:pPr>
            <w:r>
              <w:rPr>
                <w:sz w:val="18"/>
              </w:rPr>
              <w:t>Sí</w:t>
            </w:r>
          </w:p>
        </w:tc>
        <w:tc>
          <w:tcPr>
            <w:tcW w:w="3175" w:type="dxa"/>
          </w:tcPr>
          <w:p w14:paraId="27FA7FC1" w14:textId="77777777" w:rsidR="008776E4" w:rsidRDefault="00F04F60">
            <w:pPr>
              <w:pStyle w:val="Celda"/>
            </w:pPr>
            <w:r>
              <w:rPr>
                <w:sz w:val="18"/>
              </w:rPr>
              <w:t>Cuántas se hicieron. Puede superar a las incluidas: eso dispara un aviso, no es un error. Por defecto: 0.</w:t>
            </w:r>
          </w:p>
        </w:tc>
      </w:tr>
      <w:tr w:rsidR="008776E4" w14:paraId="1F99F021" w14:textId="77777777">
        <w:trPr>
          <w:cantSplit/>
          <w:jc w:val="center"/>
        </w:trPr>
        <w:tc>
          <w:tcPr>
            <w:tcW w:w="2098" w:type="dxa"/>
          </w:tcPr>
          <w:p w14:paraId="3F4C3E7D" w14:textId="77777777" w:rsidR="008776E4" w:rsidRDefault="00F04F60">
            <w:pPr>
              <w:pStyle w:val="Celda"/>
            </w:pPr>
            <w:r>
              <w:rPr>
                <w:sz w:val="18"/>
              </w:rPr>
              <w:t>fecha_estimada</w:t>
            </w:r>
          </w:p>
        </w:tc>
        <w:tc>
          <w:tcPr>
            <w:tcW w:w="1587" w:type="dxa"/>
          </w:tcPr>
          <w:p w14:paraId="6B061182" w14:textId="77777777" w:rsidR="008776E4" w:rsidRDefault="00F04F60">
            <w:pPr>
              <w:pStyle w:val="Celda"/>
            </w:pPr>
            <w:r>
              <w:rPr>
                <w:sz w:val="18"/>
              </w:rPr>
              <w:t>DATE</w:t>
            </w:r>
          </w:p>
        </w:tc>
        <w:tc>
          <w:tcPr>
            <w:tcW w:w="1077" w:type="dxa"/>
          </w:tcPr>
          <w:p w14:paraId="62DA88BB" w14:textId="77777777" w:rsidR="008776E4" w:rsidRDefault="00F04F60">
            <w:pPr>
              <w:pStyle w:val="Celda"/>
            </w:pPr>
            <w:r>
              <w:rPr>
                <w:sz w:val="18"/>
              </w:rPr>
              <w:t>4 bytes</w:t>
            </w:r>
          </w:p>
        </w:tc>
        <w:tc>
          <w:tcPr>
            <w:tcW w:w="567" w:type="dxa"/>
          </w:tcPr>
          <w:p w14:paraId="74BC6C56" w14:textId="77777777" w:rsidR="008776E4" w:rsidRDefault="00F04F60">
            <w:pPr>
              <w:pStyle w:val="Celda"/>
            </w:pPr>
            <w:r>
              <w:rPr>
                <w:sz w:val="18"/>
              </w:rPr>
              <w:t>No</w:t>
            </w:r>
          </w:p>
        </w:tc>
        <w:tc>
          <w:tcPr>
            <w:tcW w:w="3175" w:type="dxa"/>
          </w:tcPr>
          <w:p w14:paraId="7B95097D" w14:textId="77777777" w:rsidR="008776E4" w:rsidRDefault="00F04F60">
            <w:pPr>
              <w:pStyle w:val="Celda"/>
            </w:pPr>
            <w:r>
              <w:rPr>
                <w:sz w:val="18"/>
              </w:rPr>
              <w:t>Fecha de entrega prometida.</w:t>
            </w:r>
          </w:p>
        </w:tc>
      </w:tr>
      <w:tr w:rsidR="008776E4" w14:paraId="591768E8" w14:textId="77777777">
        <w:trPr>
          <w:cantSplit/>
          <w:jc w:val="center"/>
        </w:trPr>
        <w:tc>
          <w:tcPr>
            <w:tcW w:w="2098" w:type="dxa"/>
          </w:tcPr>
          <w:p w14:paraId="6F9DF53B" w14:textId="77777777" w:rsidR="008776E4" w:rsidRDefault="00F04F60">
            <w:pPr>
              <w:pStyle w:val="Celda"/>
            </w:pPr>
            <w:r>
              <w:rPr>
                <w:sz w:val="18"/>
              </w:rPr>
              <w:t>fecha_entrega_real</w:t>
            </w:r>
          </w:p>
        </w:tc>
        <w:tc>
          <w:tcPr>
            <w:tcW w:w="1587" w:type="dxa"/>
          </w:tcPr>
          <w:p w14:paraId="19D5D112" w14:textId="77777777" w:rsidR="008776E4" w:rsidRDefault="00F04F60">
            <w:pPr>
              <w:pStyle w:val="Celda"/>
            </w:pPr>
            <w:r>
              <w:rPr>
                <w:sz w:val="18"/>
              </w:rPr>
              <w:t>DATE</w:t>
            </w:r>
          </w:p>
        </w:tc>
        <w:tc>
          <w:tcPr>
            <w:tcW w:w="1077" w:type="dxa"/>
          </w:tcPr>
          <w:p w14:paraId="3AC26419" w14:textId="77777777" w:rsidR="008776E4" w:rsidRDefault="00F04F60">
            <w:pPr>
              <w:pStyle w:val="Celda"/>
            </w:pPr>
            <w:r>
              <w:rPr>
                <w:sz w:val="18"/>
              </w:rPr>
              <w:t>4 bytes</w:t>
            </w:r>
          </w:p>
        </w:tc>
        <w:tc>
          <w:tcPr>
            <w:tcW w:w="567" w:type="dxa"/>
          </w:tcPr>
          <w:p w14:paraId="4E86F4A3" w14:textId="77777777" w:rsidR="008776E4" w:rsidRDefault="00F04F60">
            <w:pPr>
              <w:pStyle w:val="Celda"/>
            </w:pPr>
            <w:r>
              <w:rPr>
                <w:sz w:val="18"/>
              </w:rPr>
              <w:t>No</w:t>
            </w:r>
          </w:p>
        </w:tc>
        <w:tc>
          <w:tcPr>
            <w:tcW w:w="3175" w:type="dxa"/>
          </w:tcPr>
          <w:p w14:paraId="2A63FE16" w14:textId="77777777" w:rsidR="008776E4" w:rsidRDefault="00F04F60">
            <w:pPr>
              <w:pStyle w:val="Celda"/>
            </w:pPr>
            <w:r>
              <w:rPr>
                <w:sz w:val="18"/>
              </w:rPr>
              <w:t>Día en que se entregó. Desde ahí corre el aviso de cobro pendiente.</w:t>
            </w:r>
          </w:p>
        </w:tc>
      </w:tr>
      <w:tr w:rsidR="008776E4" w14:paraId="6ED1FA6D" w14:textId="77777777">
        <w:trPr>
          <w:cantSplit/>
          <w:jc w:val="center"/>
        </w:trPr>
        <w:tc>
          <w:tcPr>
            <w:tcW w:w="2098" w:type="dxa"/>
          </w:tcPr>
          <w:p w14:paraId="72208117" w14:textId="77777777" w:rsidR="008776E4" w:rsidRDefault="00F04F60">
            <w:pPr>
              <w:pStyle w:val="Celda"/>
            </w:pPr>
            <w:r>
              <w:rPr>
                <w:sz w:val="18"/>
              </w:rPr>
              <w:t>estado</w:t>
            </w:r>
          </w:p>
        </w:tc>
        <w:tc>
          <w:tcPr>
            <w:tcW w:w="1587" w:type="dxa"/>
          </w:tcPr>
          <w:p w14:paraId="64055660" w14:textId="77777777" w:rsidR="008776E4" w:rsidRDefault="00F04F60">
            <w:pPr>
              <w:pStyle w:val="Celda"/>
            </w:pPr>
            <w:r>
              <w:rPr>
                <w:sz w:val="18"/>
              </w:rPr>
              <w:t>VARCHAR</w:t>
            </w:r>
          </w:p>
        </w:tc>
        <w:tc>
          <w:tcPr>
            <w:tcW w:w="1077" w:type="dxa"/>
          </w:tcPr>
          <w:p w14:paraId="3BCF8701" w14:textId="77777777" w:rsidR="008776E4" w:rsidRDefault="00F04F60">
            <w:pPr>
              <w:pStyle w:val="Celda"/>
            </w:pPr>
            <w:r>
              <w:rPr>
                <w:sz w:val="18"/>
              </w:rPr>
              <w:t>20</w:t>
            </w:r>
          </w:p>
        </w:tc>
        <w:tc>
          <w:tcPr>
            <w:tcW w:w="567" w:type="dxa"/>
          </w:tcPr>
          <w:p w14:paraId="237AFAF2" w14:textId="77777777" w:rsidR="008776E4" w:rsidRDefault="00F04F60">
            <w:pPr>
              <w:pStyle w:val="Celda"/>
            </w:pPr>
            <w:r>
              <w:rPr>
                <w:sz w:val="18"/>
              </w:rPr>
              <w:t>Sí</w:t>
            </w:r>
          </w:p>
        </w:tc>
        <w:tc>
          <w:tcPr>
            <w:tcW w:w="3175" w:type="dxa"/>
          </w:tcPr>
          <w:p w14:paraId="3FF9D7A0" w14:textId="77777777" w:rsidR="008776E4" w:rsidRDefault="00F04F60">
            <w:pPr>
              <w:pStyle w:val="Celda"/>
            </w:pPr>
            <w:r>
              <w:rPr>
                <w:sz w:val="18"/>
              </w:rPr>
              <w:t>Avanza solo hacia adelante: A_CONFIRMAR, EN_PROCESO, ENTREGADO, DEBE o PAGADO. CANCELADO se alcanza desde cualquier estado y no tiene vuelta. Valores: A_CONFIRMAR, EN_PROCESO, ENTREGADO, PAGADO, DEBE, CANCELADO. Por defecto: A_CONFIRMAR.</w:t>
            </w:r>
          </w:p>
        </w:tc>
      </w:tr>
      <w:tr w:rsidR="008776E4" w14:paraId="20D6BD5F" w14:textId="77777777">
        <w:trPr>
          <w:cantSplit/>
          <w:jc w:val="center"/>
        </w:trPr>
        <w:tc>
          <w:tcPr>
            <w:tcW w:w="2098" w:type="dxa"/>
          </w:tcPr>
          <w:p w14:paraId="0881179F" w14:textId="77777777" w:rsidR="008776E4" w:rsidRDefault="00F04F60">
            <w:pPr>
              <w:pStyle w:val="Celda"/>
            </w:pPr>
            <w:r>
              <w:rPr>
                <w:sz w:val="18"/>
              </w:rPr>
              <w:t>url_material_cliente</w:t>
            </w:r>
          </w:p>
        </w:tc>
        <w:tc>
          <w:tcPr>
            <w:tcW w:w="1587" w:type="dxa"/>
          </w:tcPr>
          <w:p w14:paraId="5B73D127" w14:textId="77777777" w:rsidR="008776E4" w:rsidRDefault="00F04F60">
            <w:pPr>
              <w:pStyle w:val="Celda"/>
            </w:pPr>
            <w:r>
              <w:rPr>
                <w:sz w:val="18"/>
              </w:rPr>
              <w:t>VARCHAR</w:t>
            </w:r>
          </w:p>
        </w:tc>
        <w:tc>
          <w:tcPr>
            <w:tcW w:w="1077" w:type="dxa"/>
          </w:tcPr>
          <w:p w14:paraId="052BAD52" w14:textId="77777777" w:rsidR="008776E4" w:rsidRDefault="00F04F60">
            <w:pPr>
              <w:pStyle w:val="Celda"/>
            </w:pPr>
            <w:r>
              <w:rPr>
                <w:sz w:val="18"/>
              </w:rPr>
              <w:t>500</w:t>
            </w:r>
          </w:p>
        </w:tc>
        <w:tc>
          <w:tcPr>
            <w:tcW w:w="567" w:type="dxa"/>
          </w:tcPr>
          <w:p w14:paraId="77A4E8B2" w14:textId="77777777" w:rsidR="008776E4" w:rsidRDefault="00F04F60">
            <w:pPr>
              <w:pStyle w:val="Celda"/>
            </w:pPr>
            <w:r>
              <w:rPr>
                <w:sz w:val="18"/>
              </w:rPr>
              <w:t>No</w:t>
            </w:r>
          </w:p>
        </w:tc>
        <w:tc>
          <w:tcPr>
            <w:tcW w:w="3175" w:type="dxa"/>
          </w:tcPr>
          <w:p w14:paraId="0C7FE090" w14:textId="77777777" w:rsidR="008776E4" w:rsidRDefault="00F04F60">
            <w:pPr>
              <w:pStyle w:val="Celda"/>
            </w:pPr>
            <w:r>
              <w:rPr>
                <w:sz w:val="18"/>
              </w:rPr>
              <w:t>Link a lo que mandó el cliente.</w:t>
            </w:r>
          </w:p>
        </w:tc>
      </w:tr>
      <w:tr w:rsidR="008776E4" w14:paraId="6467B774" w14:textId="77777777">
        <w:trPr>
          <w:cantSplit/>
          <w:jc w:val="center"/>
        </w:trPr>
        <w:tc>
          <w:tcPr>
            <w:tcW w:w="2098" w:type="dxa"/>
          </w:tcPr>
          <w:p w14:paraId="692B9CCE" w14:textId="77777777" w:rsidR="008776E4" w:rsidRDefault="00F04F60">
            <w:pPr>
              <w:pStyle w:val="Celda"/>
            </w:pPr>
            <w:r>
              <w:rPr>
                <w:sz w:val="18"/>
              </w:rPr>
              <w:t>url_master</w:t>
            </w:r>
          </w:p>
        </w:tc>
        <w:tc>
          <w:tcPr>
            <w:tcW w:w="1587" w:type="dxa"/>
          </w:tcPr>
          <w:p w14:paraId="492B8CFC" w14:textId="77777777" w:rsidR="008776E4" w:rsidRDefault="00F04F60">
            <w:pPr>
              <w:pStyle w:val="Celda"/>
            </w:pPr>
            <w:r>
              <w:rPr>
                <w:sz w:val="18"/>
              </w:rPr>
              <w:t>VARCHAR</w:t>
            </w:r>
          </w:p>
        </w:tc>
        <w:tc>
          <w:tcPr>
            <w:tcW w:w="1077" w:type="dxa"/>
          </w:tcPr>
          <w:p w14:paraId="26CC8CF2" w14:textId="77777777" w:rsidR="008776E4" w:rsidRDefault="00F04F60">
            <w:pPr>
              <w:pStyle w:val="Celda"/>
            </w:pPr>
            <w:r>
              <w:rPr>
                <w:sz w:val="18"/>
              </w:rPr>
              <w:t>500</w:t>
            </w:r>
          </w:p>
        </w:tc>
        <w:tc>
          <w:tcPr>
            <w:tcW w:w="567" w:type="dxa"/>
          </w:tcPr>
          <w:p w14:paraId="1047DAE3" w14:textId="77777777" w:rsidR="008776E4" w:rsidRDefault="00F04F60">
            <w:pPr>
              <w:pStyle w:val="Celda"/>
            </w:pPr>
            <w:r>
              <w:rPr>
                <w:sz w:val="18"/>
              </w:rPr>
              <w:t>No</w:t>
            </w:r>
          </w:p>
        </w:tc>
        <w:tc>
          <w:tcPr>
            <w:tcW w:w="3175" w:type="dxa"/>
          </w:tcPr>
          <w:p w14:paraId="2FA4E812" w14:textId="77777777" w:rsidR="008776E4" w:rsidRDefault="00F04F60">
            <w:pPr>
              <w:pStyle w:val="Celda"/>
            </w:pPr>
            <w:r>
              <w:rPr>
                <w:sz w:val="18"/>
              </w:rPr>
              <w:t>Link a la canción terminada, la que se entrega.</w:t>
            </w:r>
          </w:p>
        </w:tc>
      </w:tr>
      <w:tr w:rsidR="008776E4" w14:paraId="66ED2A4C" w14:textId="77777777">
        <w:trPr>
          <w:cantSplit/>
          <w:jc w:val="center"/>
        </w:trPr>
        <w:tc>
          <w:tcPr>
            <w:tcW w:w="2098" w:type="dxa"/>
          </w:tcPr>
          <w:p w14:paraId="79F5D0D4" w14:textId="77777777" w:rsidR="008776E4" w:rsidRDefault="00F04F60">
            <w:pPr>
              <w:pStyle w:val="Celda"/>
            </w:pPr>
            <w:r>
              <w:rPr>
                <w:sz w:val="18"/>
              </w:rPr>
              <w:t>url_premaster</w:t>
            </w:r>
          </w:p>
        </w:tc>
        <w:tc>
          <w:tcPr>
            <w:tcW w:w="1587" w:type="dxa"/>
          </w:tcPr>
          <w:p w14:paraId="6659403C" w14:textId="77777777" w:rsidR="008776E4" w:rsidRDefault="00F04F60">
            <w:pPr>
              <w:pStyle w:val="Celda"/>
            </w:pPr>
            <w:r>
              <w:rPr>
                <w:sz w:val="18"/>
              </w:rPr>
              <w:t>VARCHAR</w:t>
            </w:r>
          </w:p>
        </w:tc>
        <w:tc>
          <w:tcPr>
            <w:tcW w:w="1077" w:type="dxa"/>
          </w:tcPr>
          <w:p w14:paraId="09023B4E" w14:textId="77777777" w:rsidR="008776E4" w:rsidRDefault="00F04F60">
            <w:pPr>
              <w:pStyle w:val="Celda"/>
            </w:pPr>
            <w:r>
              <w:rPr>
                <w:sz w:val="18"/>
              </w:rPr>
              <w:t>500</w:t>
            </w:r>
          </w:p>
        </w:tc>
        <w:tc>
          <w:tcPr>
            <w:tcW w:w="567" w:type="dxa"/>
          </w:tcPr>
          <w:p w14:paraId="35A9DC54" w14:textId="77777777" w:rsidR="008776E4" w:rsidRDefault="00F04F60">
            <w:pPr>
              <w:pStyle w:val="Celda"/>
            </w:pPr>
            <w:r>
              <w:rPr>
                <w:sz w:val="18"/>
              </w:rPr>
              <w:t>No</w:t>
            </w:r>
          </w:p>
        </w:tc>
        <w:tc>
          <w:tcPr>
            <w:tcW w:w="3175" w:type="dxa"/>
          </w:tcPr>
          <w:p w14:paraId="507656CF" w14:textId="77777777" w:rsidR="008776E4" w:rsidRDefault="00F04F60">
            <w:pPr>
              <w:pStyle w:val="Celda"/>
            </w:pPr>
            <w:r>
              <w:rPr>
                <w:sz w:val="18"/>
              </w:rPr>
              <w:t>Link al archivo para discográficas. Retenido hasta que el trabajo esté cobrado.</w:t>
            </w:r>
          </w:p>
        </w:tc>
      </w:tr>
      <w:tr w:rsidR="008776E4" w14:paraId="081DD991" w14:textId="77777777">
        <w:trPr>
          <w:cantSplit/>
          <w:jc w:val="center"/>
        </w:trPr>
        <w:tc>
          <w:tcPr>
            <w:tcW w:w="2098" w:type="dxa"/>
          </w:tcPr>
          <w:p w14:paraId="337CA36A" w14:textId="77777777" w:rsidR="008776E4" w:rsidRDefault="00F04F60">
            <w:pPr>
              <w:pStyle w:val="Celda"/>
            </w:pPr>
            <w:r>
              <w:rPr>
                <w:sz w:val="18"/>
              </w:rPr>
              <w:t>premaster_liberado</w:t>
            </w:r>
          </w:p>
        </w:tc>
        <w:tc>
          <w:tcPr>
            <w:tcW w:w="1587" w:type="dxa"/>
          </w:tcPr>
          <w:p w14:paraId="4F95F25F" w14:textId="77777777" w:rsidR="008776E4" w:rsidRDefault="00F04F60">
            <w:pPr>
              <w:pStyle w:val="Celda"/>
            </w:pPr>
            <w:r>
              <w:rPr>
                <w:sz w:val="18"/>
              </w:rPr>
              <w:t>BOOLEAN</w:t>
            </w:r>
          </w:p>
        </w:tc>
        <w:tc>
          <w:tcPr>
            <w:tcW w:w="1077" w:type="dxa"/>
          </w:tcPr>
          <w:p w14:paraId="468010AF" w14:textId="77777777" w:rsidR="008776E4" w:rsidRDefault="00F04F60">
            <w:pPr>
              <w:pStyle w:val="Celda"/>
            </w:pPr>
            <w:r>
              <w:rPr>
                <w:sz w:val="18"/>
              </w:rPr>
              <w:t>1 bytes</w:t>
            </w:r>
          </w:p>
        </w:tc>
        <w:tc>
          <w:tcPr>
            <w:tcW w:w="567" w:type="dxa"/>
          </w:tcPr>
          <w:p w14:paraId="3A0CF22D" w14:textId="77777777" w:rsidR="008776E4" w:rsidRDefault="00F04F60">
            <w:pPr>
              <w:pStyle w:val="Celda"/>
            </w:pPr>
            <w:r>
              <w:rPr>
                <w:sz w:val="18"/>
              </w:rPr>
              <w:t>Sí</w:t>
            </w:r>
          </w:p>
        </w:tc>
        <w:tc>
          <w:tcPr>
            <w:tcW w:w="3175" w:type="dxa"/>
          </w:tcPr>
          <w:p w14:paraId="1DB371B4" w14:textId="77777777" w:rsidR="008776E4" w:rsidRDefault="00F04F60">
            <w:pPr>
              <w:pStyle w:val="Celda"/>
            </w:pPr>
            <w:r>
              <w:rPr>
                <w:sz w:val="18"/>
              </w:rPr>
              <w:t>TRUE = el cliente ya puede ver el premaster. Solo con el precio cubierto o con una excepción firmada. Por defecto: false.</w:t>
            </w:r>
          </w:p>
        </w:tc>
      </w:tr>
      <w:tr w:rsidR="008776E4" w14:paraId="755E1042" w14:textId="77777777">
        <w:trPr>
          <w:cantSplit/>
          <w:jc w:val="center"/>
        </w:trPr>
        <w:tc>
          <w:tcPr>
            <w:tcW w:w="2098" w:type="dxa"/>
          </w:tcPr>
          <w:p w14:paraId="7C30349D" w14:textId="77777777" w:rsidR="008776E4" w:rsidRDefault="00F04F60">
            <w:pPr>
              <w:pStyle w:val="Celda"/>
            </w:pPr>
            <w:r>
              <w:rPr>
                <w:sz w:val="18"/>
              </w:rPr>
              <w:t>liberado_sin_pago</w:t>
            </w:r>
          </w:p>
        </w:tc>
        <w:tc>
          <w:tcPr>
            <w:tcW w:w="1587" w:type="dxa"/>
          </w:tcPr>
          <w:p w14:paraId="605F59ED" w14:textId="77777777" w:rsidR="008776E4" w:rsidRDefault="00F04F60">
            <w:pPr>
              <w:pStyle w:val="Celda"/>
            </w:pPr>
            <w:r>
              <w:rPr>
                <w:sz w:val="18"/>
              </w:rPr>
              <w:t>BOOLEAN</w:t>
            </w:r>
          </w:p>
        </w:tc>
        <w:tc>
          <w:tcPr>
            <w:tcW w:w="1077" w:type="dxa"/>
          </w:tcPr>
          <w:p w14:paraId="4509D2B5" w14:textId="77777777" w:rsidR="008776E4" w:rsidRDefault="00F04F60">
            <w:pPr>
              <w:pStyle w:val="Celda"/>
            </w:pPr>
            <w:r>
              <w:rPr>
                <w:sz w:val="18"/>
              </w:rPr>
              <w:t>1 bytes</w:t>
            </w:r>
          </w:p>
        </w:tc>
        <w:tc>
          <w:tcPr>
            <w:tcW w:w="567" w:type="dxa"/>
          </w:tcPr>
          <w:p w14:paraId="24E53C07" w14:textId="77777777" w:rsidR="008776E4" w:rsidRDefault="00F04F60">
            <w:pPr>
              <w:pStyle w:val="Celda"/>
            </w:pPr>
            <w:r>
              <w:rPr>
                <w:sz w:val="18"/>
              </w:rPr>
              <w:t>Sí</w:t>
            </w:r>
          </w:p>
        </w:tc>
        <w:tc>
          <w:tcPr>
            <w:tcW w:w="3175" w:type="dxa"/>
          </w:tcPr>
          <w:p w14:paraId="093C9CF5" w14:textId="77777777" w:rsidR="008776E4" w:rsidRDefault="00F04F60">
            <w:pPr>
              <w:pStyle w:val="Celda"/>
            </w:pPr>
            <w:r>
              <w:rPr>
                <w:sz w:val="18"/>
              </w:rPr>
              <w:t>TRUE si se liberó sin cobrar, como excepción. Exige motivo_liberacion. Por defecto: false.</w:t>
            </w:r>
          </w:p>
        </w:tc>
      </w:tr>
      <w:tr w:rsidR="008776E4" w14:paraId="6514B4CE" w14:textId="77777777">
        <w:trPr>
          <w:cantSplit/>
          <w:jc w:val="center"/>
        </w:trPr>
        <w:tc>
          <w:tcPr>
            <w:tcW w:w="2098" w:type="dxa"/>
          </w:tcPr>
          <w:p w14:paraId="34A2A917" w14:textId="77777777" w:rsidR="008776E4" w:rsidRDefault="00F04F60">
            <w:pPr>
              <w:pStyle w:val="Celda"/>
            </w:pPr>
            <w:r>
              <w:rPr>
                <w:sz w:val="18"/>
              </w:rPr>
              <w:t>motivo_liberacion</w:t>
            </w:r>
          </w:p>
        </w:tc>
        <w:tc>
          <w:tcPr>
            <w:tcW w:w="1587" w:type="dxa"/>
          </w:tcPr>
          <w:p w14:paraId="5F3DAD99" w14:textId="77777777" w:rsidR="008776E4" w:rsidRDefault="00F04F60">
            <w:pPr>
              <w:pStyle w:val="Celda"/>
            </w:pPr>
            <w:r>
              <w:rPr>
                <w:sz w:val="18"/>
              </w:rPr>
              <w:t>TEXT</w:t>
            </w:r>
          </w:p>
        </w:tc>
        <w:tc>
          <w:tcPr>
            <w:tcW w:w="1077" w:type="dxa"/>
          </w:tcPr>
          <w:p w14:paraId="5C39A30B" w14:textId="77777777" w:rsidR="008776E4" w:rsidRDefault="00F04F60">
            <w:pPr>
              <w:pStyle w:val="Celda"/>
            </w:pPr>
            <w:r>
              <w:rPr>
                <w:sz w:val="18"/>
              </w:rPr>
              <w:t>Variable</w:t>
            </w:r>
          </w:p>
        </w:tc>
        <w:tc>
          <w:tcPr>
            <w:tcW w:w="567" w:type="dxa"/>
          </w:tcPr>
          <w:p w14:paraId="2A30BC62" w14:textId="77777777" w:rsidR="008776E4" w:rsidRDefault="00F04F60">
            <w:pPr>
              <w:pStyle w:val="Celda"/>
            </w:pPr>
            <w:r>
              <w:rPr>
                <w:sz w:val="18"/>
              </w:rPr>
              <w:t>No</w:t>
            </w:r>
          </w:p>
        </w:tc>
        <w:tc>
          <w:tcPr>
            <w:tcW w:w="3175" w:type="dxa"/>
          </w:tcPr>
          <w:p w14:paraId="2AB7B7D8" w14:textId="77777777" w:rsidR="008776E4" w:rsidRDefault="00F04F60">
            <w:pPr>
              <w:pStyle w:val="Celda"/>
            </w:pPr>
            <w:r>
              <w:rPr>
                <w:sz w:val="18"/>
              </w:rPr>
              <w:t>Por qué se liberó sin pago. Obligatorio si liberado_sin_pago es TRUE.</w:t>
            </w:r>
          </w:p>
        </w:tc>
      </w:tr>
      <w:tr w:rsidR="008776E4" w14:paraId="1632BE34" w14:textId="77777777">
        <w:trPr>
          <w:cantSplit/>
          <w:jc w:val="center"/>
        </w:trPr>
        <w:tc>
          <w:tcPr>
            <w:tcW w:w="2098" w:type="dxa"/>
          </w:tcPr>
          <w:p w14:paraId="66692CC8" w14:textId="77777777" w:rsidR="008776E4" w:rsidRDefault="00F04F60">
            <w:pPr>
              <w:pStyle w:val="Celda"/>
            </w:pPr>
            <w:r>
              <w:rPr>
                <w:sz w:val="18"/>
              </w:rPr>
              <w:t>id_usuario_libera</w:t>
            </w:r>
          </w:p>
        </w:tc>
        <w:tc>
          <w:tcPr>
            <w:tcW w:w="1587" w:type="dxa"/>
          </w:tcPr>
          <w:p w14:paraId="6BE7EEB6" w14:textId="77777777" w:rsidR="008776E4" w:rsidRDefault="00F04F60">
            <w:pPr>
              <w:pStyle w:val="Celda"/>
            </w:pPr>
            <w:r>
              <w:rPr>
                <w:sz w:val="18"/>
              </w:rPr>
              <w:t>BIGINT</w:t>
            </w:r>
          </w:p>
        </w:tc>
        <w:tc>
          <w:tcPr>
            <w:tcW w:w="1077" w:type="dxa"/>
          </w:tcPr>
          <w:p w14:paraId="3BBDB833" w14:textId="77777777" w:rsidR="008776E4" w:rsidRDefault="00F04F60">
            <w:pPr>
              <w:pStyle w:val="Celda"/>
            </w:pPr>
            <w:r>
              <w:rPr>
                <w:sz w:val="18"/>
              </w:rPr>
              <w:t>8 bytes</w:t>
            </w:r>
          </w:p>
        </w:tc>
        <w:tc>
          <w:tcPr>
            <w:tcW w:w="567" w:type="dxa"/>
          </w:tcPr>
          <w:p w14:paraId="78504E92" w14:textId="77777777" w:rsidR="008776E4" w:rsidRDefault="00F04F60">
            <w:pPr>
              <w:pStyle w:val="Celda"/>
            </w:pPr>
            <w:r>
              <w:rPr>
                <w:sz w:val="18"/>
              </w:rPr>
              <w:t>No</w:t>
            </w:r>
          </w:p>
        </w:tc>
        <w:tc>
          <w:tcPr>
            <w:tcW w:w="3175" w:type="dxa"/>
          </w:tcPr>
          <w:p w14:paraId="3BE33345" w14:textId="77777777" w:rsidR="008776E4" w:rsidRDefault="00F04F60">
            <w:pPr>
              <w:pStyle w:val="Celda"/>
            </w:pPr>
            <w:r>
              <w:rPr>
                <w:sz w:val="18"/>
              </w:rPr>
              <w:t>Clave foránea → usuario.id_usuario. Quién liberó el premaster.</w:t>
            </w:r>
          </w:p>
        </w:tc>
      </w:tr>
      <w:tr w:rsidR="008776E4" w14:paraId="5A8D6ABF" w14:textId="77777777">
        <w:trPr>
          <w:cantSplit/>
          <w:jc w:val="center"/>
        </w:trPr>
        <w:tc>
          <w:tcPr>
            <w:tcW w:w="2098" w:type="dxa"/>
          </w:tcPr>
          <w:p w14:paraId="33B78617" w14:textId="77777777" w:rsidR="008776E4" w:rsidRDefault="00F04F60">
            <w:pPr>
              <w:pStyle w:val="Celda"/>
            </w:pPr>
            <w:r>
              <w:rPr>
                <w:sz w:val="18"/>
              </w:rPr>
              <w:t>notas_internas</w:t>
            </w:r>
          </w:p>
        </w:tc>
        <w:tc>
          <w:tcPr>
            <w:tcW w:w="1587" w:type="dxa"/>
          </w:tcPr>
          <w:p w14:paraId="229FF8D9" w14:textId="77777777" w:rsidR="008776E4" w:rsidRDefault="00F04F60">
            <w:pPr>
              <w:pStyle w:val="Celda"/>
            </w:pPr>
            <w:r>
              <w:rPr>
                <w:sz w:val="18"/>
              </w:rPr>
              <w:t>TEXT</w:t>
            </w:r>
          </w:p>
        </w:tc>
        <w:tc>
          <w:tcPr>
            <w:tcW w:w="1077" w:type="dxa"/>
          </w:tcPr>
          <w:p w14:paraId="6E1A6429" w14:textId="77777777" w:rsidR="008776E4" w:rsidRDefault="00F04F60">
            <w:pPr>
              <w:pStyle w:val="Celda"/>
            </w:pPr>
            <w:r>
              <w:rPr>
                <w:sz w:val="18"/>
              </w:rPr>
              <w:t>Variable</w:t>
            </w:r>
          </w:p>
        </w:tc>
        <w:tc>
          <w:tcPr>
            <w:tcW w:w="567" w:type="dxa"/>
          </w:tcPr>
          <w:p w14:paraId="0581761B" w14:textId="77777777" w:rsidR="008776E4" w:rsidRDefault="00F04F60">
            <w:pPr>
              <w:pStyle w:val="Celda"/>
            </w:pPr>
            <w:r>
              <w:rPr>
                <w:sz w:val="18"/>
              </w:rPr>
              <w:t>No</w:t>
            </w:r>
          </w:p>
        </w:tc>
        <w:tc>
          <w:tcPr>
            <w:tcW w:w="3175" w:type="dxa"/>
          </w:tcPr>
          <w:p w14:paraId="529C8B00" w14:textId="77777777" w:rsidR="008776E4" w:rsidRDefault="00F04F60">
            <w:pPr>
              <w:pStyle w:val="Celda"/>
            </w:pPr>
            <w:r>
              <w:rPr>
                <w:sz w:val="18"/>
              </w:rPr>
              <w:t>Observaciones del equipo. No las ve el cliente.</w:t>
            </w:r>
          </w:p>
        </w:tc>
      </w:tr>
      <w:tr w:rsidR="008776E4" w14:paraId="3FE1CA28" w14:textId="77777777">
        <w:trPr>
          <w:cantSplit/>
          <w:jc w:val="center"/>
        </w:trPr>
        <w:tc>
          <w:tcPr>
            <w:tcW w:w="2098" w:type="dxa"/>
          </w:tcPr>
          <w:p w14:paraId="7E4502DD" w14:textId="77777777" w:rsidR="008776E4" w:rsidRDefault="00F04F60">
            <w:pPr>
              <w:pStyle w:val="Celda"/>
            </w:pPr>
            <w:r>
              <w:rPr>
                <w:sz w:val="18"/>
              </w:rPr>
              <w:t>fecha_creacion</w:t>
            </w:r>
          </w:p>
        </w:tc>
        <w:tc>
          <w:tcPr>
            <w:tcW w:w="1587" w:type="dxa"/>
          </w:tcPr>
          <w:p w14:paraId="388BE48D" w14:textId="77777777" w:rsidR="008776E4" w:rsidRDefault="00F04F60">
            <w:pPr>
              <w:pStyle w:val="Celda"/>
            </w:pPr>
            <w:r>
              <w:rPr>
                <w:sz w:val="18"/>
              </w:rPr>
              <w:t>TIMESTAMPTZ</w:t>
            </w:r>
          </w:p>
        </w:tc>
        <w:tc>
          <w:tcPr>
            <w:tcW w:w="1077" w:type="dxa"/>
          </w:tcPr>
          <w:p w14:paraId="69CBD042" w14:textId="77777777" w:rsidR="008776E4" w:rsidRDefault="00F04F60">
            <w:pPr>
              <w:pStyle w:val="Celda"/>
            </w:pPr>
            <w:r>
              <w:rPr>
                <w:sz w:val="18"/>
              </w:rPr>
              <w:t>8 bytes</w:t>
            </w:r>
          </w:p>
        </w:tc>
        <w:tc>
          <w:tcPr>
            <w:tcW w:w="567" w:type="dxa"/>
          </w:tcPr>
          <w:p w14:paraId="4B01686A" w14:textId="77777777" w:rsidR="008776E4" w:rsidRDefault="00F04F60">
            <w:pPr>
              <w:pStyle w:val="Celda"/>
            </w:pPr>
            <w:r>
              <w:rPr>
                <w:sz w:val="18"/>
              </w:rPr>
              <w:t>Sí</w:t>
            </w:r>
          </w:p>
        </w:tc>
        <w:tc>
          <w:tcPr>
            <w:tcW w:w="3175" w:type="dxa"/>
          </w:tcPr>
          <w:p w14:paraId="100F8EB1" w14:textId="77777777" w:rsidR="008776E4" w:rsidRDefault="00F04F60">
            <w:pPr>
              <w:pStyle w:val="Celda"/>
            </w:pPr>
            <w:r>
              <w:rPr>
                <w:sz w:val="18"/>
              </w:rPr>
              <w:t>Momento en que se cargó. Por defecto: fecha y hora actual.</w:t>
            </w:r>
          </w:p>
        </w:tc>
      </w:tr>
    </w:tbl>
    <w:p w14:paraId="541540AA" w14:textId="77777777" w:rsidR="008776E4" w:rsidRDefault="008776E4">
      <w:pPr>
        <w:pStyle w:val="Nota"/>
      </w:pPr>
    </w:p>
    <w:p w14:paraId="4E5E9552" w14:textId="77777777" w:rsidR="008776E4" w:rsidRDefault="00F04F60">
      <w:pPr>
        <w:pStyle w:val="Ttulo4"/>
      </w:pPr>
      <w:r>
        <w:t>usuario</w:t>
      </w:r>
    </w:p>
    <w:p w14:paraId="1D934348" w14:textId="77777777" w:rsidR="008776E4" w:rsidRDefault="00F04F60">
      <w:pPr>
        <w:keepNext/>
      </w:pPr>
      <w:r>
        <w:t>Identidad raíz del sistema: toda persona que entra (alumno, profesor, equipo o cliente ocasional) tiene una fila acá. Alumno y profesor son relaciones que cuelgan de esta tabla, no reemplazos.</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03270931" w14:textId="77777777">
        <w:trPr>
          <w:cantSplit/>
          <w:tblHeader/>
          <w:jc w:val="center"/>
        </w:trPr>
        <w:tc>
          <w:tcPr>
            <w:tcW w:w="2098" w:type="dxa"/>
            <w:tcBorders>
              <w:bottom w:val="single" w:sz="6" w:space="0" w:color="000000"/>
            </w:tcBorders>
            <w:shd w:val="clear" w:color="auto" w:fill="E7E6E6"/>
          </w:tcPr>
          <w:p w14:paraId="3588E87D"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604BDA40"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5900B718"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0B7CF880"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545605BD" w14:textId="77777777" w:rsidR="008776E4" w:rsidRDefault="00F04F60">
            <w:pPr>
              <w:pStyle w:val="Celda"/>
              <w:keepNext/>
            </w:pPr>
            <w:r>
              <w:rPr>
                <w:b/>
                <w:sz w:val="18"/>
              </w:rPr>
              <w:t>Descripción</w:t>
            </w:r>
          </w:p>
        </w:tc>
      </w:tr>
      <w:tr w:rsidR="008776E4" w14:paraId="45C5883F" w14:textId="77777777">
        <w:trPr>
          <w:cantSplit/>
          <w:jc w:val="center"/>
        </w:trPr>
        <w:tc>
          <w:tcPr>
            <w:tcW w:w="2098" w:type="dxa"/>
          </w:tcPr>
          <w:p w14:paraId="0B985500" w14:textId="77777777" w:rsidR="008776E4" w:rsidRDefault="00F04F60">
            <w:pPr>
              <w:pStyle w:val="Celda"/>
            </w:pPr>
            <w:r>
              <w:rPr>
                <w:sz w:val="18"/>
              </w:rPr>
              <w:t>id_usuario</w:t>
            </w:r>
          </w:p>
        </w:tc>
        <w:tc>
          <w:tcPr>
            <w:tcW w:w="1587" w:type="dxa"/>
          </w:tcPr>
          <w:p w14:paraId="6E019D51" w14:textId="77777777" w:rsidR="008776E4" w:rsidRDefault="00F04F60">
            <w:pPr>
              <w:pStyle w:val="Celda"/>
            </w:pPr>
            <w:r>
              <w:rPr>
                <w:sz w:val="18"/>
              </w:rPr>
              <w:t>BIGINT</w:t>
            </w:r>
          </w:p>
        </w:tc>
        <w:tc>
          <w:tcPr>
            <w:tcW w:w="1077" w:type="dxa"/>
          </w:tcPr>
          <w:p w14:paraId="4EFD25BA" w14:textId="77777777" w:rsidR="008776E4" w:rsidRDefault="00F04F60">
            <w:pPr>
              <w:pStyle w:val="Celda"/>
            </w:pPr>
            <w:r>
              <w:rPr>
                <w:sz w:val="18"/>
              </w:rPr>
              <w:t>8 bytes</w:t>
            </w:r>
          </w:p>
        </w:tc>
        <w:tc>
          <w:tcPr>
            <w:tcW w:w="567" w:type="dxa"/>
          </w:tcPr>
          <w:p w14:paraId="609D1E1F" w14:textId="77777777" w:rsidR="008776E4" w:rsidRDefault="00F04F60">
            <w:pPr>
              <w:pStyle w:val="Celda"/>
            </w:pPr>
            <w:r>
              <w:rPr>
                <w:sz w:val="18"/>
              </w:rPr>
              <w:t>Sí</w:t>
            </w:r>
          </w:p>
        </w:tc>
        <w:tc>
          <w:tcPr>
            <w:tcW w:w="3175" w:type="dxa"/>
          </w:tcPr>
          <w:p w14:paraId="06996508" w14:textId="77777777" w:rsidR="008776E4" w:rsidRDefault="00F04F60">
            <w:pPr>
              <w:pStyle w:val="Celda"/>
            </w:pPr>
            <w:r>
              <w:rPr>
                <w:sz w:val="18"/>
              </w:rPr>
              <w:t>Clave primaria, autoincremental. Identificador del usuario.</w:t>
            </w:r>
          </w:p>
        </w:tc>
      </w:tr>
      <w:tr w:rsidR="008776E4" w14:paraId="26A8D19E" w14:textId="77777777">
        <w:trPr>
          <w:cantSplit/>
          <w:jc w:val="center"/>
        </w:trPr>
        <w:tc>
          <w:tcPr>
            <w:tcW w:w="2098" w:type="dxa"/>
          </w:tcPr>
          <w:p w14:paraId="4608B666" w14:textId="77777777" w:rsidR="008776E4" w:rsidRDefault="00F04F60">
            <w:pPr>
              <w:pStyle w:val="Celda"/>
            </w:pPr>
            <w:r>
              <w:rPr>
                <w:sz w:val="18"/>
              </w:rPr>
              <w:t>email</w:t>
            </w:r>
          </w:p>
        </w:tc>
        <w:tc>
          <w:tcPr>
            <w:tcW w:w="1587" w:type="dxa"/>
          </w:tcPr>
          <w:p w14:paraId="574A34E7" w14:textId="77777777" w:rsidR="008776E4" w:rsidRDefault="00F04F60">
            <w:pPr>
              <w:pStyle w:val="Celda"/>
            </w:pPr>
            <w:r>
              <w:rPr>
                <w:sz w:val="18"/>
              </w:rPr>
              <w:t>VARCHAR</w:t>
            </w:r>
          </w:p>
        </w:tc>
        <w:tc>
          <w:tcPr>
            <w:tcW w:w="1077" w:type="dxa"/>
          </w:tcPr>
          <w:p w14:paraId="54DC778E" w14:textId="77777777" w:rsidR="008776E4" w:rsidRDefault="00F04F60">
            <w:pPr>
              <w:pStyle w:val="Celda"/>
            </w:pPr>
            <w:r>
              <w:rPr>
                <w:sz w:val="18"/>
              </w:rPr>
              <w:t>150</w:t>
            </w:r>
          </w:p>
        </w:tc>
        <w:tc>
          <w:tcPr>
            <w:tcW w:w="567" w:type="dxa"/>
          </w:tcPr>
          <w:p w14:paraId="28E3632C" w14:textId="77777777" w:rsidR="008776E4" w:rsidRDefault="00F04F60">
            <w:pPr>
              <w:pStyle w:val="Celda"/>
            </w:pPr>
            <w:r>
              <w:rPr>
                <w:sz w:val="18"/>
              </w:rPr>
              <w:t>Sí</w:t>
            </w:r>
          </w:p>
        </w:tc>
        <w:tc>
          <w:tcPr>
            <w:tcW w:w="3175" w:type="dxa"/>
          </w:tcPr>
          <w:p w14:paraId="366047A2" w14:textId="77777777" w:rsidR="008776E4" w:rsidRDefault="00F04F60">
            <w:pPr>
              <w:pStyle w:val="Celda"/>
            </w:pPr>
            <w:r>
              <w:rPr>
                <w:sz w:val="18"/>
              </w:rPr>
              <w:t>Correo con el que la persona inicia sesión. Único en todo el sistema y no puede quedar en blanco.</w:t>
            </w:r>
          </w:p>
        </w:tc>
      </w:tr>
      <w:tr w:rsidR="008776E4" w14:paraId="6091A6C7" w14:textId="77777777">
        <w:trPr>
          <w:cantSplit/>
          <w:jc w:val="center"/>
        </w:trPr>
        <w:tc>
          <w:tcPr>
            <w:tcW w:w="2098" w:type="dxa"/>
          </w:tcPr>
          <w:p w14:paraId="357E63FB" w14:textId="77777777" w:rsidR="008776E4" w:rsidRDefault="00F04F60">
            <w:pPr>
              <w:pStyle w:val="Celda"/>
            </w:pPr>
            <w:r>
              <w:rPr>
                <w:sz w:val="18"/>
              </w:rPr>
              <w:t>telefono</w:t>
            </w:r>
          </w:p>
        </w:tc>
        <w:tc>
          <w:tcPr>
            <w:tcW w:w="1587" w:type="dxa"/>
          </w:tcPr>
          <w:p w14:paraId="4CCE55E5" w14:textId="77777777" w:rsidR="008776E4" w:rsidRDefault="00F04F60">
            <w:pPr>
              <w:pStyle w:val="Celda"/>
            </w:pPr>
            <w:r>
              <w:rPr>
                <w:sz w:val="18"/>
              </w:rPr>
              <w:t>VARCHAR</w:t>
            </w:r>
          </w:p>
        </w:tc>
        <w:tc>
          <w:tcPr>
            <w:tcW w:w="1077" w:type="dxa"/>
          </w:tcPr>
          <w:p w14:paraId="22C2177F" w14:textId="77777777" w:rsidR="008776E4" w:rsidRDefault="00F04F60">
            <w:pPr>
              <w:pStyle w:val="Celda"/>
            </w:pPr>
            <w:r>
              <w:rPr>
                <w:sz w:val="18"/>
              </w:rPr>
              <w:t>40</w:t>
            </w:r>
          </w:p>
        </w:tc>
        <w:tc>
          <w:tcPr>
            <w:tcW w:w="567" w:type="dxa"/>
          </w:tcPr>
          <w:p w14:paraId="0B0C2CCB" w14:textId="77777777" w:rsidR="008776E4" w:rsidRDefault="00F04F60">
            <w:pPr>
              <w:pStyle w:val="Celda"/>
            </w:pPr>
            <w:r>
              <w:rPr>
                <w:sz w:val="18"/>
              </w:rPr>
              <w:t>No</w:t>
            </w:r>
          </w:p>
        </w:tc>
        <w:tc>
          <w:tcPr>
            <w:tcW w:w="3175" w:type="dxa"/>
          </w:tcPr>
          <w:p w14:paraId="6D1F306D" w14:textId="77777777" w:rsidR="008776E4" w:rsidRDefault="00F04F60">
            <w:pPr>
              <w:pStyle w:val="Celda"/>
            </w:pPr>
            <w:r>
              <w:rPr>
                <w:sz w:val="18"/>
              </w:rPr>
              <w:t>Teléfono de contacto (por lo general, el WhatsApp).</w:t>
            </w:r>
          </w:p>
        </w:tc>
      </w:tr>
      <w:tr w:rsidR="008776E4" w14:paraId="671E6C39" w14:textId="77777777">
        <w:trPr>
          <w:cantSplit/>
          <w:jc w:val="center"/>
        </w:trPr>
        <w:tc>
          <w:tcPr>
            <w:tcW w:w="2098" w:type="dxa"/>
          </w:tcPr>
          <w:p w14:paraId="4EB810C2" w14:textId="77777777" w:rsidR="008776E4" w:rsidRDefault="00F04F60">
            <w:pPr>
              <w:pStyle w:val="Celda"/>
            </w:pPr>
            <w:r>
              <w:rPr>
                <w:sz w:val="18"/>
              </w:rPr>
              <w:lastRenderedPageBreak/>
              <w:t>password_hash</w:t>
            </w:r>
          </w:p>
        </w:tc>
        <w:tc>
          <w:tcPr>
            <w:tcW w:w="1587" w:type="dxa"/>
          </w:tcPr>
          <w:p w14:paraId="0667D4F9" w14:textId="77777777" w:rsidR="008776E4" w:rsidRDefault="00F04F60">
            <w:pPr>
              <w:pStyle w:val="Celda"/>
            </w:pPr>
            <w:r>
              <w:rPr>
                <w:sz w:val="18"/>
              </w:rPr>
              <w:t>VARCHAR</w:t>
            </w:r>
          </w:p>
        </w:tc>
        <w:tc>
          <w:tcPr>
            <w:tcW w:w="1077" w:type="dxa"/>
          </w:tcPr>
          <w:p w14:paraId="5861F68C" w14:textId="77777777" w:rsidR="008776E4" w:rsidRDefault="00F04F60">
            <w:pPr>
              <w:pStyle w:val="Celda"/>
            </w:pPr>
            <w:r>
              <w:rPr>
                <w:sz w:val="18"/>
              </w:rPr>
              <w:t>255</w:t>
            </w:r>
          </w:p>
        </w:tc>
        <w:tc>
          <w:tcPr>
            <w:tcW w:w="567" w:type="dxa"/>
          </w:tcPr>
          <w:p w14:paraId="413C4B80" w14:textId="77777777" w:rsidR="008776E4" w:rsidRDefault="00F04F60">
            <w:pPr>
              <w:pStyle w:val="Celda"/>
            </w:pPr>
            <w:r>
              <w:rPr>
                <w:sz w:val="18"/>
              </w:rPr>
              <w:t>Sí</w:t>
            </w:r>
          </w:p>
        </w:tc>
        <w:tc>
          <w:tcPr>
            <w:tcW w:w="3175" w:type="dxa"/>
          </w:tcPr>
          <w:p w14:paraId="412943E4" w14:textId="77777777" w:rsidR="008776E4" w:rsidRDefault="00F04F60">
            <w:pPr>
              <w:pStyle w:val="Celda"/>
            </w:pPr>
            <w:r>
              <w:rPr>
                <w:sz w:val="18"/>
              </w:rPr>
              <w:t>Hash BCrypt de la contraseña. Nunca se guarda la contraseña en claro.</w:t>
            </w:r>
          </w:p>
        </w:tc>
      </w:tr>
      <w:tr w:rsidR="008776E4" w14:paraId="0D05CE15" w14:textId="77777777">
        <w:trPr>
          <w:cantSplit/>
          <w:jc w:val="center"/>
        </w:trPr>
        <w:tc>
          <w:tcPr>
            <w:tcW w:w="2098" w:type="dxa"/>
          </w:tcPr>
          <w:p w14:paraId="152AC437" w14:textId="77777777" w:rsidR="008776E4" w:rsidRDefault="00F04F60">
            <w:pPr>
              <w:pStyle w:val="Celda"/>
            </w:pPr>
            <w:r>
              <w:rPr>
                <w:sz w:val="18"/>
              </w:rPr>
              <w:t>rol</w:t>
            </w:r>
          </w:p>
        </w:tc>
        <w:tc>
          <w:tcPr>
            <w:tcW w:w="1587" w:type="dxa"/>
          </w:tcPr>
          <w:p w14:paraId="24B62EF9" w14:textId="77777777" w:rsidR="008776E4" w:rsidRDefault="00F04F60">
            <w:pPr>
              <w:pStyle w:val="Celda"/>
            </w:pPr>
            <w:r>
              <w:rPr>
                <w:sz w:val="18"/>
              </w:rPr>
              <w:t>VARCHAR</w:t>
            </w:r>
          </w:p>
        </w:tc>
        <w:tc>
          <w:tcPr>
            <w:tcW w:w="1077" w:type="dxa"/>
          </w:tcPr>
          <w:p w14:paraId="7C34DABF" w14:textId="77777777" w:rsidR="008776E4" w:rsidRDefault="00F04F60">
            <w:pPr>
              <w:pStyle w:val="Celda"/>
            </w:pPr>
            <w:r>
              <w:rPr>
                <w:sz w:val="18"/>
              </w:rPr>
              <w:t>20</w:t>
            </w:r>
          </w:p>
        </w:tc>
        <w:tc>
          <w:tcPr>
            <w:tcW w:w="567" w:type="dxa"/>
          </w:tcPr>
          <w:p w14:paraId="12B8DEDB" w14:textId="77777777" w:rsidR="008776E4" w:rsidRDefault="00F04F60">
            <w:pPr>
              <w:pStyle w:val="Celda"/>
            </w:pPr>
            <w:r>
              <w:rPr>
                <w:sz w:val="18"/>
              </w:rPr>
              <w:t>Sí</w:t>
            </w:r>
          </w:p>
        </w:tc>
        <w:tc>
          <w:tcPr>
            <w:tcW w:w="3175" w:type="dxa"/>
          </w:tcPr>
          <w:p w14:paraId="594A28A3" w14:textId="77777777" w:rsidR="008776E4" w:rsidRDefault="00F04F60">
            <w:pPr>
              <w:pStyle w:val="Celda"/>
            </w:pPr>
            <w:r>
              <w:rPr>
                <w:sz w:val="18"/>
              </w:rPr>
              <w:t>Nivel de permisos administrativos. ADMIN administra todo, DIRECTIVO lee todo sin escribir, STAFF opera el día a día, USUARIO no administra nada. Valores: ADMIN, DIRECTIVO, STAFF, USUARIO. Por defecto: USUARIO.</w:t>
            </w:r>
          </w:p>
        </w:tc>
      </w:tr>
      <w:tr w:rsidR="008776E4" w14:paraId="258FAAF8" w14:textId="77777777">
        <w:trPr>
          <w:cantSplit/>
          <w:jc w:val="center"/>
        </w:trPr>
        <w:tc>
          <w:tcPr>
            <w:tcW w:w="2098" w:type="dxa"/>
          </w:tcPr>
          <w:p w14:paraId="32BFBF71" w14:textId="77777777" w:rsidR="008776E4" w:rsidRDefault="00F04F60">
            <w:pPr>
              <w:pStyle w:val="Celda"/>
            </w:pPr>
            <w:r>
              <w:rPr>
                <w:sz w:val="18"/>
              </w:rPr>
              <w:t>foto_perfil</w:t>
            </w:r>
          </w:p>
        </w:tc>
        <w:tc>
          <w:tcPr>
            <w:tcW w:w="1587" w:type="dxa"/>
          </w:tcPr>
          <w:p w14:paraId="0120144B" w14:textId="77777777" w:rsidR="008776E4" w:rsidRDefault="00F04F60">
            <w:pPr>
              <w:pStyle w:val="Celda"/>
            </w:pPr>
            <w:r>
              <w:rPr>
                <w:sz w:val="18"/>
              </w:rPr>
              <w:t>VARCHAR</w:t>
            </w:r>
          </w:p>
        </w:tc>
        <w:tc>
          <w:tcPr>
            <w:tcW w:w="1077" w:type="dxa"/>
          </w:tcPr>
          <w:p w14:paraId="46B7243D" w14:textId="77777777" w:rsidR="008776E4" w:rsidRDefault="00F04F60">
            <w:pPr>
              <w:pStyle w:val="Celda"/>
            </w:pPr>
            <w:r>
              <w:rPr>
                <w:sz w:val="18"/>
              </w:rPr>
              <w:t>500</w:t>
            </w:r>
          </w:p>
        </w:tc>
        <w:tc>
          <w:tcPr>
            <w:tcW w:w="567" w:type="dxa"/>
          </w:tcPr>
          <w:p w14:paraId="7AF60B54" w14:textId="77777777" w:rsidR="008776E4" w:rsidRDefault="00F04F60">
            <w:pPr>
              <w:pStyle w:val="Celda"/>
            </w:pPr>
            <w:r>
              <w:rPr>
                <w:sz w:val="18"/>
              </w:rPr>
              <w:t>No</w:t>
            </w:r>
          </w:p>
        </w:tc>
        <w:tc>
          <w:tcPr>
            <w:tcW w:w="3175" w:type="dxa"/>
          </w:tcPr>
          <w:p w14:paraId="4C1D92A5" w14:textId="77777777" w:rsidR="008776E4" w:rsidRDefault="00F04F60">
            <w:pPr>
              <w:pStyle w:val="Celda"/>
            </w:pPr>
            <w:r>
              <w:rPr>
                <w:sz w:val="18"/>
              </w:rPr>
              <w:t>Ruta a la foto de perfil. Reservado para uso futuro.</w:t>
            </w:r>
          </w:p>
        </w:tc>
      </w:tr>
      <w:tr w:rsidR="008776E4" w14:paraId="7E3AEBE7" w14:textId="77777777">
        <w:trPr>
          <w:cantSplit/>
          <w:jc w:val="center"/>
        </w:trPr>
        <w:tc>
          <w:tcPr>
            <w:tcW w:w="2098" w:type="dxa"/>
          </w:tcPr>
          <w:p w14:paraId="139EBC92" w14:textId="77777777" w:rsidR="008776E4" w:rsidRDefault="00F04F60">
            <w:pPr>
              <w:pStyle w:val="Celda"/>
            </w:pPr>
            <w:r>
              <w:rPr>
                <w:sz w:val="18"/>
              </w:rPr>
              <w:t>estado_presencia</w:t>
            </w:r>
          </w:p>
        </w:tc>
        <w:tc>
          <w:tcPr>
            <w:tcW w:w="1587" w:type="dxa"/>
          </w:tcPr>
          <w:p w14:paraId="4BB4E3A9" w14:textId="77777777" w:rsidR="008776E4" w:rsidRDefault="00F04F60">
            <w:pPr>
              <w:pStyle w:val="Celda"/>
            </w:pPr>
            <w:r>
              <w:rPr>
                <w:sz w:val="18"/>
              </w:rPr>
              <w:t>VARCHAR</w:t>
            </w:r>
          </w:p>
        </w:tc>
        <w:tc>
          <w:tcPr>
            <w:tcW w:w="1077" w:type="dxa"/>
          </w:tcPr>
          <w:p w14:paraId="758EB431" w14:textId="77777777" w:rsidR="008776E4" w:rsidRDefault="00F04F60">
            <w:pPr>
              <w:pStyle w:val="Celda"/>
            </w:pPr>
            <w:r>
              <w:rPr>
                <w:sz w:val="18"/>
              </w:rPr>
              <w:t>20</w:t>
            </w:r>
          </w:p>
        </w:tc>
        <w:tc>
          <w:tcPr>
            <w:tcW w:w="567" w:type="dxa"/>
          </w:tcPr>
          <w:p w14:paraId="7EA3A7EB" w14:textId="77777777" w:rsidR="008776E4" w:rsidRDefault="00F04F60">
            <w:pPr>
              <w:pStyle w:val="Celda"/>
            </w:pPr>
            <w:r>
              <w:rPr>
                <w:sz w:val="18"/>
              </w:rPr>
              <w:t>Sí</w:t>
            </w:r>
          </w:p>
        </w:tc>
        <w:tc>
          <w:tcPr>
            <w:tcW w:w="3175" w:type="dxa"/>
          </w:tcPr>
          <w:p w14:paraId="676DE6C4" w14:textId="77777777" w:rsidR="008776E4" w:rsidRDefault="00F04F60">
            <w:pPr>
              <w:pStyle w:val="Celda"/>
            </w:pPr>
            <w:r>
              <w:rPr>
                <w:sz w:val="18"/>
              </w:rPr>
              <w:t>Disponibilidad que la persona muestra a los demás. Reservado para uso futuro. Valores: ACTIVO, AUSENTE, OCUPADO, EN_CLASE. Por defecto: ACTIVO.</w:t>
            </w:r>
          </w:p>
        </w:tc>
      </w:tr>
      <w:tr w:rsidR="008776E4" w14:paraId="63B036D5" w14:textId="77777777">
        <w:trPr>
          <w:cantSplit/>
          <w:jc w:val="center"/>
        </w:trPr>
        <w:tc>
          <w:tcPr>
            <w:tcW w:w="2098" w:type="dxa"/>
          </w:tcPr>
          <w:p w14:paraId="3579030A" w14:textId="77777777" w:rsidR="008776E4" w:rsidRDefault="00F04F60">
            <w:pPr>
              <w:pStyle w:val="Celda"/>
            </w:pPr>
            <w:r>
              <w:rPr>
                <w:sz w:val="18"/>
              </w:rPr>
              <w:t>bio</w:t>
            </w:r>
          </w:p>
        </w:tc>
        <w:tc>
          <w:tcPr>
            <w:tcW w:w="1587" w:type="dxa"/>
          </w:tcPr>
          <w:p w14:paraId="7E7675DD" w14:textId="77777777" w:rsidR="008776E4" w:rsidRDefault="00F04F60">
            <w:pPr>
              <w:pStyle w:val="Celda"/>
            </w:pPr>
            <w:r>
              <w:rPr>
                <w:sz w:val="18"/>
              </w:rPr>
              <w:t>TEXT</w:t>
            </w:r>
          </w:p>
        </w:tc>
        <w:tc>
          <w:tcPr>
            <w:tcW w:w="1077" w:type="dxa"/>
          </w:tcPr>
          <w:p w14:paraId="21949A52" w14:textId="77777777" w:rsidR="008776E4" w:rsidRDefault="00F04F60">
            <w:pPr>
              <w:pStyle w:val="Celda"/>
            </w:pPr>
            <w:r>
              <w:rPr>
                <w:sz w:val="18"/>
              </w:rPr>
              <w:t>Variable</w:t>
            </w:r>
          </w:p>
        </w:tc>
        <w:tc>
          <w:tcPr>
            <w:tcW w:w="567" w:type="dxa"/>
          </w:tcPr>
          <w:p w14:paraId="5CF0F927" w14:textId="77777777" w:rsidR="008776E4" w:rsidRDefault="00F04F60">
            <w:pPr>
              <w:pStyle w:val="Celda"/>
            </w:pPr>
            <w:r>
              <w:rPr>
                <w:sz w:val="18"/>
              </w:rPr>
              <w:t>No</w:t>
            </w:r>
          </w:p>
        </w:tc>
        <w:tc>
          <w:tcPr>
            <w:tcW w:w="3175" w:type="dxa"/>
          </w:tcPr>
          <w:p w14:paraId="2393444E" w14:textId="77777777" w:rsidR="008776E4" w:rsidRDefault="00F04F60">
            <w:pPr>
              <w:pStyle w:val="Celda"/>
            </w:pPr>
            <w:r>
              <w:rPr>
                <w:sz w:val="18"/>
              </w:rPr>
              <w:t>Texto de presentación. Reservado para uso futuro.</w:t>
            </w:r>
          </w:p>
        </w:tc>
      </w:tr>
      <w:tr w:rsidR="008776E4" w14:paraId="29496BC8" w14:textId="77777777">
        <w:trPr>
          <w:cantSplit/>
          <w:jc w:val="center"/>
        </w:trPr>
        <w:tc>
          <w:tcPr>
            <w:tcW w:w="2098" w:type="dxa"/>
          </w:tcPr>
          <w:p w14:paraId="7A3462B1" w14:textId="77777777" w:rsidR="008776E4" w:rsidRDefault="00F04F60">
            <w:pPr>
              <w:pStyle w:val="Celda"/>
            </w:pPr>
            <w:r>
              <w:rPr>
                <w:sz w:val="18"/>
              </w:rPr>
              <w:t>especializacion</w:t>
            </w:r>
          </w:p>
        </w:tc>
        <w:tc>
          <w:tcPr>
            <w:tcW w:w="1587" w:type="dxa"/>
          </w:tcPr>
          <w:p w14:paraId="46BB0DEC" w14:textId="77777777" w:rsidR="008776E4" w:rsidRDefault="00F04F60">
            <w:pPr>
              <w:pStyle w:val="Celda"/>
            </w:pPr>
            <w:r>
              <w:rPr>
                <w:sz w:val="18"/>
              </w:rPr>
              <w:t>VARCHAR</w:t>
            </w:r>
          </w:p>
        </w:tc>
        <w:tc>
          <w:tcPr>
            <w:tcW w:w="1077" w:type="dxa"/>
          </w:tcPr>
          <w:p w14:paraId="1111E6B0" w14:textId="77777777" w:rsidR="008776E4" w:rsidRDefault="00F04F60">
            <w:pPr>
              <w:pStyle w:val="Celda"/>
            </w:pPr>
            <w:r>
              <w:rPr>
                <w:sz w:val="18"/>
              </w:rPr>
              <w:t>150</w:t>
            </w:r>
          </w:p>
        </w:tc>
        <w:tc>
          <w:tcPr>
            <w:tcW w:w="567" w:type="dxa"/>
          </w:tcPr>
          <w:p w14:paraId="76CB9A24" w14:textId="77777777" w:rsidR="008776E4" w:rsidRDefault="00F04F60">
            <w:pPr>
              <w:pStyle w:val="Celda"/>
            </w:pPr>
            <w:r>
              <w:rPr>
                <w:sz w:val="18"/>
              </w:rPr>
              <w:t>No</w:t>
            </w:r>
          </w:p>
        </w:tc>
        <w:tc>
          <w:tcPr>
            <w:tcW w:w="3175" w:type="dxa"/>
          </w:tcPr>
          <w:p w14:paraId="7BE55DB9" w14:textId="77777777" w:rsidR="008776E4" w:rsidRDefault="00F04F60">
            <w:pPr>
              <w:pStyle w:val="Celda"/>
            </w:pPr>
            <w:r>
              <w:rPr>
                <w:sz w:val="18"/>
              </w:rPr>
              <w:t>Especialidad declarada en el perfil. Reservado para uso futuro (la del profesor vive en profesor.especialidad).</w:t>
            </w:r>
          </w:p>
        </w:tc>
      </w:tr>
      <w:tr w:rsidR="008776E4" w14:paraId="5883F22E" w14:textId="77777777">
        <w:trPr>
          <w:cantSplit/>
          <w:jc w:val="center"/>
        </w:trPr>
        <w:tc>
          <w:tcPr>
            <w:tcW w:w="2098" w:type="dxa"/>
          </w:tcPr>
          <w:p w14:paraId="00B8AEF4" w14:textId="77777777" w:rsidR="008776E4" w:rsidRDefault="00F04F60">
            <w:pPr>
              <w:pStyle w:val="Celda"/>
            </w:pPr>
            <w:r>
              <w:rPr>
                <w:sz w:val="18"/>
              </w:rPr>
              <w:t>activo</w:t>
            </w:r>
          </w:p>
        </w:tc>
        <w:tc>
          <w:tcPr>
            <w:tcW w:w="1587" w:type="dxa"/>
          </w:tcPr>
          <w:p w14:paraId="481C6B35" w14:textId="77777777" w:rsidR="008776E4" w:rsidRDefault="00F04F60">
            <w:pPr>
              <w:pStyle w:val="Celda"/>
            </w:pPr>
            <w:r>
              <w:rPr>
                <w:sz w:val="18"/>
              </w:rPr>
              <w:t>BOOLEAN</w:t>
            </w:r>
          </w:p>
        </w:tc>
        <w:tc>
          <w:tcPr>
            <w:tcW w:w="1077" w:type="dxa"/>
          </w:tcPr>
          <w:p w14:paraId="05499C50" w14:textId="77777777" w:rsidR="008776E4" w:rsidRDefault="00F04F60">
            <w:pPr>
              <w:pStyle w:val="Celda"/>
            </w:pPr>
            <w:r>
              <w:rPr>
                <w:sz w:val="18"/>
              </w:rPr>
              <w:t>1 bytes</w:t>
            </w:r>
          </w:p>
        </w:tc>
        <w:tc>
          <w:tcPr>
            <w:tcW w:w="567" w:type="dxa"/>
          </w:tcPr>
          <w:p w14:paraId="73FE4FA6" w14:textId="77777777" w:rsidR="008776E4" w:rsidRDefault="00F04F60">
            <w:pPr>
              <w:pStyle w:val="Celda"/>
            </w:pPr>
            <w:r>
              <w:rPr>
                <w:sz w:val="18"/>
              </w:rPr>
              <w:t>Sí</w:t>
            </w:r>
          </w:p>
        </w:tc>
        <w:tc>
          <w:tcPr>
            <w:tcW w:w="3175" w:type="dxa"/>
          </w:tcPr>
          <w:p w14:paraId="7E42820C" w14:textId="77777777" w:rsidR="008776E4" w:rsidRDefault="00F04F60">
            <w:pPr>
              <w:pStyle w:val="Celda"/>
            </w:pPr>
            <w:r>
              <w:rPr>
                <w:sz w:val="18"/>
              </w:rPr>
              <w:t>FALSE desactiva la cuenta: la persona deja de poder entrar en la siguiente petición. Las cuentas no se borran. Por defecto: true.</w:t>
            </w:r>
          </w:p>
        </w:tc>
      </w:tr>
      <w:tr w:rsidR="008776E4" w14:paraId="4136C534" w14:textId="77777777">
        <w:trPr>
          <w:cantSplit/>
          <w:jc w:val="center"/>
        </w:trPr>
        <w:tc>
          <w:tcPr>
            <w:tcW w:w="2098" w:type="dxa"/>
          </w:tcPr>
          <w:p w14:paraId="58EEB73C" w14:textId="77777777" w:rsidR="008776E4" w:rsidRDefault="00F04F60">
            <w:pPr>
              <w:pStyle w:val="Celda"/>
            </w:pPr>
            <w:r>
              <w:rPr>
                <w:sz w:val="18"/>
              </w:rPr>
              <w:t>fecha_creacion</w:t>
            </w:r>
          </w:p>
        </w:tc>
        <w:tc>
          <w:tcPr>
            <w:tcW w:w="1587" w:type="dxa"/>
          </w:tcPr>
          <w:p w14:paraId="58F8618C" w14:textId="77777777" w:rsidR="008776E4" w:rsidRDefault="00F04F60">
            <w:pPr>
              <w:pStyle w:val="Celda"/>
            </w:pPr>
            <w:r>
              <w:rPr>
                <w:sz w:val="18"/>
              </w:rPr>
              <w:t>TIMESTAMPTZ</w:t>
            </w:r>
          </w:p>
        </w:tc>
        <w:tc>
          <w:tcPr>
            <w:tcW w:w="1077" w:type="dxa"/>
          </w:tcPr>
          <w:p w14:paraId="4BC30F27" w14:textId="77777777" w:rsidR="008776E4" w:rsidRDefault="00F04F60">
            <w:pPr>
              <w:pStyle w:val="Celda"/>
            </w:pPr>
            <w:r>
              <w:rPr>
                <w:sz w:val="18"/>
              </w:rPr>
              <w:t>8 bytes</w:t>
            </w:r>
          </w:p>
        </w:tc>
        <w:tc>
          <w:tcPr>
            <w:tcW w:w="567" w:type="dxa"/>
          </w:tcPr>
          <w:p w14:paraId="15291619" w14:textId="77777777" w:rsidR="008776E4" w:rsidRDefault="00F04F60">
            <w:pPr>
              <w:pStyle w:val="Celda"/>
            </w:pPr>
            <w:r>
              <w:rPr>
                <w:sz w:val="18"/>
              </w:rPr>
              <w:t>Sí</w:t>
            </w:r>
          </w:p>
        </w:tc>
        <w:tc>
          <w:tcPr>
            <w:tcW w:w="3175" w:type="dxa"/>
          </w:tcPr>
          <w:p w14:paraId="64418922" w14:textId="77777777" w:rsidR="008776E4" w:rsidRDefault="00F04F60">
            <w:pPr>
              <w:pStyle w:val="Celda"/>
            </w:pPr>
            <w:r>
              <w:rPr>
                <w:sz w:val="18"/>
              </w:rPr>
              <w:t>Momento en que se creó la cuenta. Por defecto: fecha y hora actual.</w:t>
            </w:r>
          </w:p>
        </w:tc>
      </w:tr>
      <w:tr w:rsidR="008776E4" w14:paraId="1FA018EB" w14:textId="77777777">
        <w:trPr>
          <w:cantSplit/>
          <w:jc w:val="center"/>
        </w:trPr>
        <w:tc>
          <w:tcPr>
            <w:tcW w:w="2098" w:type="dxa"/>
          </w:tcPr>
          <w:p w14:paraId="6D382C49" w14:textId="77777777" w:rsidR="008776E4" w:rsidRDefault="00F04F60">
            <w:pPr>
              <w:pStyle w:val="Celda"/>
            </w:pPr>
            <w:r>
              <w:rPr>
                <w:sz w:val="18"/>
              </w:rPr>
              <w:t>ultimo_acceso</w:t>
            </w:r>
          </w:p>
        </w:tc>
        <w:tc>
          <w:tcPr>
            <w:tcW w:w="1587" w:type="dxa"/>
          </w:tcPr>
          <w:p w14:paraId="1F07E8E7" w14:textId="77777777" w:rsidR="008776E4" w:rsidRDefault="00F04F60">
            <w:pPr>
              <w:pStyle w:val="Celda"/>
            </w:pPr>
            <w:r>
              <w:rPr>
                <w:sz w:val="18"/>
              </w:rPr>
              <w:t>TIMESTAMPTZ</w:t>
            </w:r>
          </w:p>
        </w:tc>
        <w:tc>
          <w:tcPr>
            <w:tcW w:w="1077" w:type="dxa"/>
          </w:tcPr>
          <w:p w14:paraId="0D7EAD7A" w14:textId="77777777" w:rsidR="008776E4" w:rsidRDefault="00F04F60">
            <w:pPr>
              <w:pStyle w:val="Celda"/>
            </w:pPr>
            <w:r>
              <w:rPr>
                <w:sz w:val="18"/>
              </w:rPr>
              <w:t>8 bytes</w:t>
            </w:r>
          </w:p>
        </w:tc>
        <w:tc>
          <w:tcPr>
            <w:tcW w:w="567" w:type="dxa"/>
          </w:tcPr>
          <w:p w14:paraId="4FD1E6B4" w14:textId="77777777" w:rsidR="008776E4" w:rsidRDefault="00F04F60">
            <w:pPr>
              <w:pStyle w:val="Celda"/>
            </w:pPr>
            <w:r>
              <w:rPr>
                <w:sz w:val="18"/>
              </w:rPr>
              <w:t>No</w:t>
            </w:r>
          </w:p>
        </w:tc>
        <w:tc>
          <w:tcPr>
            <w:tcW w:w="3175" w:type="dxa"/>
          </w:tcPr>
          <w:p w14:paraId="428C68DF" w14:textId="77777777" w:rsidR="008776E4" w:rsidRDefault="00F04F60">
            <w:pPr>
              <w:pStyle w:val="Celda"/>
            </w:pPr>
            <w:r>
              <w:rPr>
                <w:sz w:val="18"/>
              </w:rPr>
              <w:t>Último inicio de sesión exitoso.</w:t>
            </w:r>
          </w:p>
        </w:tc>
      </w:tr>
      <w:tr w:rsidR="008776E4" w14:paraId="1A34427B" w14:textId="77777777">
        <w:trPr>
          <w:cantSplit/>
          <w:jc w:val="center"/>
        </w:trPr>
        <w:tc>
          <w:tcPr>
            <w:tcW w:w="2098" w:type="dxa"/>
          </w:tcPr>
          <w:p w14:paraId="5BE8A40B" w14:textId="77777777" w:rsidR="008776E4" w:rsidRDefault="00F04F60">
            <w:pPr>
              <w:pStyle w:val="Celda"/>
            </w:pPr>
            <w:r>
              <w:rPr>
                <w:sz w:val="18"/>
              </w:rPr>
              <w:t>nombre</w:t>
            </w:r>
          </w:p>
        </w:tc>
        <w:tc>
          <w:tcPr>
            <w:tcW w:w="1587" w:type="dxa"/>
          </w:tcPr>
          <w:p w14:paraId="06EA2E70" w14:textId="77777777" w:rsidR="008776E4" w:rsidRDefault="00F04F60">
            <w:pPr>
              <w:pStyle w:val="Celda"/>
            </w:pPr>
            <w:r>
              <w:rPr>
                <w:sz w:val="18"/>
              </w:rPr>
              <w:t>VARCHAR</w:t>
            </w:r>
          </w:p>
        </w:tc>
        <w:tc>
          <w:tcPr>
            <w:tcW w:w="1077" w:type="dxa"/>
          </w:tcPr>
          <w:p w14:paraId="61043C80" w14:textId="77777777" w:rsidR="008776E4" w:rsidRDefault="00F04F60">
            <w:pPr>
              <w:pStyle w:val="Celda"/>
            </w:pPr>
            <w:r>
              <w:rPr>
                <w:sz w:val="18"/>
              </w:rPr>
              <w:t>80</w:t>
            </w:r>
          </w:p>
        </w:tc>
        <w:tc>
          <w:tcPr>
            <w:tcW w:w="567" w:type="dxa"/>
          </w:tcPr>
          <w:p w14:paraId="7A91F514" w14:textId="77777777" w:rsidR="008776E4" w:rsidRDefault="00F04F60">
            <w:pPr>
              <w:pStyle w:val="Celda"/>
            </w:pPr>
            <w:r>
              <w:rPr>
                <w:sz w:val="18"/>
              </w:rPr>
              <w:t>Sí</w:t>
            </w:r>
          </w:p>
        </w:tc>
        <w:tc>
          <w:tcPr>
            <w:tcW w:w="3175" w:type="dxa"/>
          </w:tcPr>
          <w:p w14:paraId="4C7406C3" w14:textId="77777777" w:rsidR="008776E4" w:rsidRDefault="00F04F60">
            <w:pPr>
              <w:pStyle w:val="Celda"/>
            </w:pPr>
            <w:r>
              <w:rPr>
                <w:sz w:val="18"/>
              </w:rPr>
              <w:t>Nombre de pila.</w:t>
            </w:r>
          </w:p>
        </w:tc>
      </w:tr>
      <w:tr w:rsidR="008776E4" w14:paraId="7BD59CD0" w14:textId="77777777">
        <w:trPr>
          <w:cantSplit/>
          <w:jc w:val="center"/>
        </w:trPr>
        <w:tc>
          <w:tcPr>
            <w:tcW w:w="2098" w:type="dxa"/>
          </w:tcPr>
          <w:p w14:paraId="61E721C7" w14:textId="77777777" w:rsidR="008776E4" w:rsidRDefault="00F04F60">
            <w:pPr>
              <w:pStyle w:val="Celda"/>
            </w:pPr>
            <w:r>
              <w:rPr>
                <w:sz w:val="18"/>
              </w:rPr>
              <w:t>apellido</w:t>
            </w:r>
          </w:p>
        </w:tc>
        <w:tc>
          <w:tcPr>
            <w:tcW w:w="1587" w:type="dxa"/>
          </w:tcPr>
          <w:p w14:paraId="7B07B8DD" w14:textId="77777777" w:rsidR="008776E4" w:rsidRDefault="00F04F60">
            <w:pPr>
              <w:pStyle w:val="Celda"/>
            </w:pPr>
            <w:r>
              <w:rPr>
                <w:sz w:val="18"/>
              </w:rPr>
              <w:t>VARCHAR</w:t>
            </w:r>
          </w:p>
        </w:tc>
        <w:tc>
          <w:tcPr>
            <w:tcW w:w="1077" w:type="dxa"/>
          </w:tcPr>
          <w:p w14:paraId="724BF3DD" w14:textId="77777777" w:rsidR="008776E4" w:rsidRDefault="00F04F60">
            <w:pPr>
              <w:pStyle w:val="Celda"/>
            </w:pPr>
            <w:r>
              <w:rPr>
                <w:sz w:val="18"/>
              </w:rPr>
              <w:t>80</w:t>
            </w:r>
          </w:p>
        </w:tc>
        <w:tc>
          <w:tcPr>
            <w:tcW w:w="567" w:type="dxa"/>
          </w:tcPr>
          <w:p w14:paraId="66D74F9B" w14:textId="77777777" w:rsidR="008776E4" w:rsidRDefault="00F04F60">
            <w:pPr>
              <w:pStyle w:val="Celda"/>
            </w:pPr>
            <w:r>
              <w:rPr>
                <w:sz w:val="18"/>
              </w:rPr>
              <w:t>Sí</w:t>
            </w:r>
          </w:p>
        </w:tc>
        <w:tc>
          <w:tcPr>
            <w:tcW w:w="3175" w:type="dxa"/>
          </w:tcPr>
          <w:p w14:paraId="6D15E3EB" w14:textId="77777777" w:rsidR="008776E4" w:rsidRDefault="00F04F60">
            <w:pPr>
              <w:pStyle w:val="Celda"/>
            </w:pPr>
            <w:r>
              <w:rPr>
                <w:sz w:val="18"/>
              </w:rPr>
              <w:t>Apellido.</w:t>
            </w:r>
          </w:p>
        </w:tc>
      </w:tr>
      <w:tr w:rsidR="008776E4" w14:paraId="5D1EFD2D" w14:textId="77777777">
        <w:trPr>
          <w:cantSplit/>
          <w:jc w:val="center"/>
        </w:trPr>
        <w:tc>
          <w:tcPr>
            <w:tcW w:w="2098" w:type="dxa"/>
          </w:tcPr>
          <w:p w14:paraId="4CEDCDE0" w14:textId="77777777" w:rsidR="008776E4" w:rsidRDefault="00F04F60">
            <w:pPr>
              <w:pStyle w:val="Celda"/>
            </w:pPr>
            <w:r>
              <w:rPr>
                <w:sz w:val="18"/>
              </w:rPr>
              <w:t>debe_cambiar_password</w:t>
            </w:r>
          </w:p>
        </w:tc>
        <w:tc>
          <w:tcPr>
            <w:tcW w:w="1587" w:type="dxa"/>
          </w:tcPr>
          <w:p w14:paraId="59FFDD05" w14:textId="77777777" w:rsidR="008776E4" w:rsidRDefault="00F04F60">
            <w:pPr>
              <w:pStyle w:val="Celda"/>
            </w:pPr>
            <w:r>
              <w:rPr>
                <w:sz w:val="18"/>
              </w:rPr>
              <w:t>BOOLEAN</w:t>
            </w:r>
          </w:p>
        </w:tc>
        <w:tc>
          <w:tcPr>
            <w:tcW w:w="1077" w:type="dxa"/>
          </w:tcPr>
          <w:p w14:paraId="47CEF011" w14:textId="77777777" w:rsidR="008776E4" w:rsidRDefault="00F04F60">
            <w:pPr>
              <w:pStyle w:val="Celda"/>
            </w:pPr>
            <w:r>
              <w:rPr>
                <w:sz w:val="18"/>
              </w:rPr>
              <w:t>1 bytes</w:t>
            </w:r>
          </w:p>
        </w:tc>
        <w:tc>
          <w:tcPr>
            <w:tcW w:w="567" w:type="dxa"/>
          </w:tcPr>
          <w:p w14:paraId="68DCA18D" w14:textId="77777777" w:rsidR="008776E4" w:rsidRDefault="00F04F60">
            <w:pPr>
              <w:pStyle w:val="Celda"/>
            </w:pPr>
            <w:r>
              <w:rPr>
                <w:sz w:val="18"/>
              </w:rPr>
              <w:t>Sí</w:t>
            </w:r>
          </w:p>
        </w:tc>
        <w:tc>
          <w:tcPr>
            <w:tcW w:w="3175" w:type="dxa"/>
          </w:tcPr>
          <w:p w14:paraId="732E9535" w14:textId="77777777" w:rsidR="008776E4" w:rsidRDefault="00F04F60">
            <w:pPr>
              <w:pStyle w:val="Celda"/>
            </w:pPr>
            <w:r>
              <w:rPr>
                <w:sz w:val="18"/>
              </w:rPr>
              <w:t>TRUE cuando la contraseña la generó administración y la persona todavía no eligió la suya; bloquea el resto del sistema hasta que la cambie. Va junto con password_temporal_desde. Por defecto: false.</w:t>
            </w:r>
          </w:p>
        </w:tc>
      </w:tr>
      <w:tr w:rsidR="008776E4" w14:paraId="1304FCB7" w14:textId="77777777">
        <w:trPr>
          <w:cantSplit/>
          <w:jc w:val="center"/>
        </w:trPr>
        <w:tc>
          <w:tcPr>
            <w:tcW w:w="2098" w:type="dxa"/>
          </w:tcPr>
          <w:p w14:paraId="08E388FC" w14:textId="77777777" w:rsidR="008776E4" w:rsidRDefault="00F04F60">
            <w:pPr>
              <w:pStyle w:val="Celda"/>
            </w:pPr>
            <w:r>
              <w:rPr>
                <w:sz w:val="18"/>
              </w:rPr>
              <w:t>password_temporal_desde</w:t>
            </w:r>
          </w:p>
        </w:tc>
        <w:tc>
          <w:tcPr>
            <w:tcW w:w="1587" w:type="dxa"/>
          </w:tcPr>
          <w:p w14:paraId="1C0AD2A9" w14:textId="77777777" w:rsidR="008776E4" w:rsidRDefault="00F04F60">
            <w:pPr>
              <w:pStyle w:val="Celda"/>
            </w:pPr>
            <w:r>
              <w:rPr>
                <w:sz w:val="18"/>
              </w:rPr>
              <w:t>TIMESTAMPTZ</w:t>
            </w:r>
          </w:p>
        </w:tc>
        <w:tc>
          <w:tcPr>
            <w:tcW w:w="1077" w:type="dxa"/>
          </w:tcPr>
          <w:p w14:paraId="66407030" w14:textId="77777777" w:rsidR="008776E4" w:rsidRDefault="00F04F60">
            <w:pPr>
              <w:pStyle w:val="Celda"/>
            </w:pPr>
            <w:r>
              <w:rPr>
                <w:sz w:val="18"/>
              </w:rPr>
              <w:t>8 bytes</w:t>
            </w:r>
          </w:p>
        </w:tc>
        <w:tc>
          <w:tcPr>
            <w:tcW w:w="567" w:type="dxa"/>
          </w:tcPr>
          <w:p w14:paraId="511CD6A0" w14:textId="77777777" w:rsidR="008776E4" w:rsidRDefault="00F04F60">
            <w:pPr>
              <w:pStyle w:val="Celda"/>
            </w:pPr>
            <w:r>
              <w:rPr>
                <w:sz w:val="18"/>
              </w:rPr>
              <w:t>No</w:t>
            </w:r>
          </w:p>
        </w:tc>
        <w:tc>
          <w:tcPr>
            <w:tcW w:w="3175" w:type="dxa"/>
          </w:tcPr>
          <w:p w14:paraId="5A629542" w14:textId="77777777" w:rsidR="008776E4" w:rsidRDefault="00F04F60">
            <w:pPr>
              <w:pStyle w:val="Celda"/>
            </w:pPr>
            <w:r>
              <w:rPr>
                <w:sz w:val="18"/>
              </w:rPr>
              <w:t>Cuándo se generó la contraseña temporal vigente (vence a los 7 días). Obligatorio si debe_cambiar_password es TRUE y vacío si es FALSE.</w:t>
            </w:r>
          </w:p>
        </w:tc>
      </w:tr>
      <w:tr w:rsidR="008776E4" w14:paraId="20431849" w14:textId="77777777">
        <w:trPr>
          <w:cantSplit/>
          <w:jc w:val="center"/>
        </w:trPr>
        <w:tc>
          <w:tcPr>
            <w:tcW w:w="2098" w:type="dxa"/>
          </w:tcPr>
          <w:p w14:paraId="415FB5FF" w14:textId="77777777" w:rsidR="008776E4" w:rsidRDefault="00F04F60">
            <w:pPr>
              <w:pStyle w:val="Celda"/>
            </w:pPr>
            <w:r>
              <w:rPr>
                <w:sz w:val="18"/>
              </w:rPr>
              <w:t>credenciales_desde</w:t>
            </w:r>
          </w:p>
        </w:tc>
        <w:tc>
          <w:tcPr>
            <w:tcW w:w="1587" w:type="dxa"/>
          </w:tcPr>
          <w:p w14:paraId="0FD5D659" w14:textId="77777777" w:rsidR="008776E4" w:rsidRDefault="00F04F60">
            <w:pPr>
              <w:pStyle w:val="Celda"/>
            </w:pPr>
            <w:r>
              <w:rPr>
                <w:sz w:val="18"/>
              </w:rPr>
              <w:t>TIMESTAMPTZ</w:t>
            </w:r>
          </w:p>
        </w:tc>
        <w:tc>
          <w:tcPr>
            <w:tcW w:w="1077" w:type="dxa"/>
          </w:tcPr>
          <w:p w14:paraId="198CDE97" w14:textId="77777777" w:rsidR="008776E4" w:rsidRDefault="00F04F60">
            <w:pPr>
              <w:pStyle w:val="Celda"/>
            </w:pPr>
            <w:r>
              <w:rPr>
                <w:sz w:val="18"/>
              </w:rPr>
              <w:t>8 bytes</w:t>
            </w:r>
          </w:p>
        </w:tc>
        <w:tc>
          <w:tcPr>
            <w:tcW w:w="567" w:type="dxa"/>
          </w:tcPr>
          <w:p w14:paraId="4C43FA8E" w14:textId="77777777" w:rsidR="008776E4" w:rsidRDefault="00F04F60">
            <w:pPr>
              <w:pStyle w:val="Celda"/>
            </w:pPr>
            <w:r>
              <w:rPr>
                <w:sz w:val="18"/>
              </w:rPr>
              <w:t>No</w:t>
            </w:r>
          </w:p>
        </w:tc>
        <w:tc>
          <w:tcPr>
            <w:tcW w:w="3175" w:type="dxa"/>
          </w:tcPr>
          <w:p w14:paraId="66F00029" w14:textId="77777777" w:rsidR="008776E4" w:rsidRDefault="00F04F60">
            <w:pPr>
              <w:pStyle w:val="Celda"/>
            </w:pPr>
            <w:r>
              <w:rPr>
                <w:sz w:val="18"/>
              </w:rPr>
              <w:t>Los tokens de sesión emitidos antes de este instante dejan de valer. Lo escriben el cambio y el reseteo de contraseña. Vacío = nunca se cerraron sesiones.</w:t>
            </w:r>
          </w:p>
        </w:tc>
      </w:tr>
    </w:tbl>
    <w:p w14:paraId="490777DE" w14:textId="77777777" w:rsidR="008776E4" w:rsidRDefault="008776E4">
      <w:pPr>
        <w:pStyle w:val="Nota"/>
      </w:pPr>
    </w:p>
    <w:p w14:paraId="3E8E6733" w14:textId="77777777" w:rsidR="008776E4" w:rsidRDefault="00F04F60">
      <w:pPr>
        <w:pStyle w:val="Ttulo4"/>
      </w:pPr>
      <w:r>
        <w:t>venta_equipo</w:t>
      </w:r>
    </w:p>
    <w:p w14:paraId="7819EA6A" w14:textId="77777777" w:rsidR="008776E4" w:rsidRDefault="00F04F60">
      <w:pPr>
        <w:keepNext/>
      </w:pPr>
      <w:r>
        <w:t>Venta de un equipo (contra el stock de Pioneer; el estudio no lleva inventario propio). El cobro, si lo hay, es un pago que apunta a la venta. No se borra: se anula.</w:t>
      </w:r>
    </w:p>
    <w:tbl>
      <w:tblPr>
        <w:tblW w:w="8505" w:type="dxa"/>
        <w:jc w:val="center"/>
        <w:tblBorders>
          <w:top w:val="single" w:sz="8" w:space="0" w:color="000000"/>
          <w:left w:val="nil"/>
          <w:bottom w:val="single" w:sz="8" w:space="0" w:color="000000"/>
          <w:right w:val="nil"/>
          <w:insideH w:val="single" w:sz="2" w:space="0" w:color="BFBFBF"/>
          <w:insideV w:val="nil"/>
        </w:tblBorders>
        <w:tblLayout w:type="fixed"/>
        <w:tblLook w:val="04A0" w:firstRow="1" w:lastRow="0" w:firstColumn="1" w:lastColumn="0" w:noHBand="0" w:noVBand="1"/>
      </w:tblPr>
      <w:tblGrid>
        <w:gridCol w:w="2099"/>
        <w:gridCol w:w="1587"/>
        <w:gridCol w:w="1077"/>
        <w:gridCol w:w="567"/>
        <w:gridCol w:w="3175"/>
      </w:tblGrid>
      <w:tr w:rsidR="008776E4" w14:paraId="54EFB496" w14:textId="77777777">
        <w:trPr>
          <w:cantSplit/>
          <w:tblHeader/>
          <w:jc w:val="center"/>
        </w:trPr>
        <w:tc>
          <w:tcPr>
            <w:tcW w:w="2098" w:type="dxa"/>
            <w:tcBorders>
              <w:bottom w:val="single" w:sz="6" w:space="0" w:color="000000"/>
            </w:tcBorders>
            <w:shd w:val="clear" w:color="auto" w:fill="E7E6E6"/>
          </w:tcPr>
          <w:p w14:paraId="1542CB03" w14:textId="77777777" w:rsidR="008776E4" w:rsidRDefault="00F04F60">
            <w:pPr>
              <w:pStyle w:val="Celda"/>
              <w:keepNext/>
            </w:pPr>
            <w:r>
              <w:rPr>
                <w:b/>
                <w:sz w:val="18"/>
              </w:rPr>
              <w:t>Campo</w:t>
            </w:r>
          </w:p>
        </w:tc>
        <w:tc>
          <w:tcPr>
            <w:tcW w:w="1587" w:type="dxa"/>
            <w:tcBorders>
              <w:bottom w:val="single" w:sz="6" w:space="0" w:color="000000"/>
            </w:tcBorders>
            <w:shd w:val="clear" w:color="auto" w:fill="E7E6E6"/>
          </w:tcPr>
          <w:p w14:paraId="3E72F826" w14:textId="77777777" w:rsidR="008776E4" w:rsidRDefault="00F04F60">
            <w:pPr>
              <w:pStyle w:val="Celda"/>
              <w:keepNext/>
            </w:pPr>
            <w:r>
              <w:rPr>
                <w:b/>
                <w:sz w:val="18"/>
              </w:rPr>
              <w:t>Tipo de dato</w:t>
            </w:r>
          </w:p>
        </w:tc>
        <w:tc>
          <w:tcPr>
            <w:tcW w:w="1077" w:type="dxa"/>
            <w:tcBorders>
              <w:bottom w:val="single" w:sz="6" w:space="0" w:color="000000"/>
            </w:tcBorders>
            <w:shd w:val="clear" w:color="auto" w:fill="E7E6E6"/>
          </w:tcPr>
          <w:p w14:paraId="5BA69D46" w14:textId="77777777" w:rsidR="008776E4" w:rsidRDefault="00F04F60">
            <w:pPr>
              <w:pStyle w:val="Celda"/>
              <w:keepNext/>
            </w:pPr>
            <w:r>
              <w:rPr>
                <w:b/>
                <w:sz w:val="18"/>
              </w:rPr>
              <w:t>Tamaño</w:t>
            </w:r>
          </w:p>
        </w:tc>
        <w:tc>
          <w:tcPr>
            <w:tcW w:w="567" w:type="dxa"/>
            <w:tcBorders>
              <w:bottom w:val="single" w:sz="6" w:space="0" w:color="000000"/>
            </w:tcBorders>
            <w:shd w:val="clear" w:color="auto" w:fill="E7E6E6"/>
          </w:tcPr>
          <w:p w14:paraId="21EC6D9C" w14:textId="77777777" w:rsidR="008776E4" w:rsidRDefault="00F04F60">
            <w:pPr>
              <w:pStyle w:val="Celda"/>
              <w:keepNext/>
            </w:pPr>
            <w:r>
              <w:rPr>
                <w:b/>
                <w:sz w:val="18"/>
              </w:rPr>
              <w:t>Req.</w:t>
            </w:r>
          </w:p>
        </w:tc>
        <w:tc>
          <w:tcPr>
            <w:tcW w:w="3175" w:type="dxa"/>
            <w:tcBorders>
              <w:bottom w:val="single" w:sz="6" w:space="0" w:color="000000"/>
            </w:tcBorders>
            <w:shd w:val="clear" w:color="auto" w:fill="E7E6E6"/>
          </w:tcPr>
          <w:p w14:paraId="0635B1B9" w14:textId="77777777" w:rsidR="008776E4" w:rsidRDefault="00F04F60">
            <w:pPr>
              <w:pStyle w:val="Celda"/>
              <w:keepNext/>
            </w:pPr>
            <w:r>
              <w:rPr>
                <w:b/>
                <w:sz w:val="18"/>
              </w:rPr>
              <w:t>Descripción</w:t>
            </w:r>
          </w:p>
        </w:tc>
      </w:tr>
      <w:tr w:rsidR="008776E4" w14:paraId="78824FD4" w14:textId="77777777">
        <w:trPr>
          <w:cantSplit/>
          <w:jc w:val="center"/>
        </w:trPr>
        <w:tc>
          <w:tcPr>
            <w:tcW w:w="2098" w:type="dxa"/>
          </w:tcPr>
          <w:p w14:paraId="0AEFC90B" w14:textId="77777777" w:rsidR="008776E4" w:rsidRDefault="00F04F60">
            <w:pPr>
              <w:pStyle w:val="Celda"/>
            </w:pPr>
            <w:r>
              <w:rPr>
                <w:sz w:val="18"/>
              </w:rPr>
              <w:t>id_venta</w:t>
            </w:r>
          </w:p>
        </w:tc>
        <w:tc>
          <w:tcPr>
            <w:tcW w:w="1587" w:type="dxa"/>
          </w:tcPr>
          <w:p w14:paraId="2C0069B6" w14:textId="77777777" w:rsidR="008776E4" w:rsidRDefault="00F04F60">
            <w:pPr>
              <w:pStyle w:val="Celda"/>
            </w:pPr>
            <w:r>
              <w:rPr>
                <w:sz w:val="18"/>
              </w:rPr>
              <w:t>BIGINT</w:t>
            </w:r>
          </w:p>
        </w:tc>
        <w:tc>
          <w:tcPr>
            <w:tcW w:w="1077" w:type="dxa"/>
          </w:tcPr>
          <w:p w14:paraId="26E4463B" w14:textId="77777777" w:rsidR="008776E4" w:rsidRDefault="00F04F60">
            <w:pPr>
              <w:pStyle w:val="Celda"/>
            </w:pPr>
            <w:r>
              <w:rPr>
                <w:sz w:val="18"/>
              </w:rPr>
              <w:t>8 bytes</w:t>
            </w:r>
          </w:p>
        </w:tc>
        <w:tc>
          <w:tcPr>
            <w:tcW w:w="567" w:type="dxa"/>
          </w:tcPr>
          <w:p w14:paraId="1E671A7B" w14:textId="77777777" w:rsidR="008776E4" w:rsidRDefault="00F04F60">
            <w:pPr>
              <w:pStyle w:val="Celda"/>
            </w:pPr>
            <w:r>
              <w:rPr>
                <w:sz w:val="18"/>
              </w:rPr>
              <w:t>Sí</w:t>
            </w:r>
          </w:p>
        </w:tc>
        <w:tc>
          <w:tcPr>
            <w:tcW w:w="3175" w:type="dxa"/>
          </w:tcPr>
          <w:p w14:paraId="746F9A60" w14:textId="77777777" w:rsidR="008776E4" w:rsidRDefault="00F04F60">
            <w:pPr>
              <w:pStyle w:val="Celda"/>
            </w:pPr>
            <w:r>
              <w:rPr>
                <w:sz w:val="18"/>
              </w:rPr>
              <w:t>Clave primaria, autoincremental. Identificador de la venta.</w:t>
            </w:r>
          </w:p>
        </w:tc>
      </w:tr>
      <w:tr w:rsidR="008776E4" w14:paraId="206C26AA" w14:textId="77777777">
        <w:trPr>
          <w:cantSplit/>
          <w:jc w:val="center"/>
        </w:trPr>
        <w:tc>
          <w:tcPr>
            <w:tcW w:w="2098" w:type="dxa"/>
          </w:tcPr>
          <w:p w14:paraId="3A3D7B11" w14:textId="77777777" w:rsidR="008776E4" w:rsidRDefault="00F04F60">
            <w:pPr>
              <w:pStyle w:val="Celda"/>
            </w:pPr>
            <w:r>
              <w:rPr>
                <w:sz w:val="18"/>
              </w:rPr>
              <w:lastRenderedPageBreak/>
              <w:t>id_usuario_comprador</w:t>
            </w:r>
          </w:p>
        </w:tc>
        <w:tc>
          <w:tcPr>
            <w:tcW w:w="1587" w:type="dxa"/>
          </w:tcPr>
          <w:p w14:paraId="63A7092D" w14:textId="77777777" w:rsidR="008776E4" w:rsidRDefault="00F04F60">
            <w:pPr>
              <w:pStyle w:val="Celda"/>
            </w:pPr>
            <w:r>
              <w:rPr>
                <w:sz w:val="18"/>
              </w:rPr>
              <w:t>BIGINT</w:t>
            </w:r>
          </w:p>
        </w:tc>
        <w:tc>
          <w:tcPr>
            <w:tcW w:w="1077" w:type="dxa"/>
          </w:tcPr>
          <w:p w14:paraId="1A17E090" w14:textId="77777777" w:rsidR="008776E4" w:rsidRDefault="00F04F60">
            <w:pPr>
              <w:pStyle w:val="Celda"/>
            </w:pPr>
            <w:r>
              <w:rPr>
                <w:sz w:val="18"/>
              </w:rPr>
              <w:t>8 bytes</w:t>
            </w:r>
          </w:p>
        </w:tc>
        <w:tc>
          <w:tcPr>
            <w:tcW w:w="567" w:type="dxa"/>
          </w:tcPr>
          <w:p w14:paraId="210EA64B" w14:textId="77777777" w:rsidR="008776E4" w:rsidRDefault="00F04F60">
            <w:pPr>
              <w:pStyle w:val="Celda"/>
            </w:pPr>
            <w:r>
              <w:rPr>
                <w:sz w:val="18"/>
              </w:rPr>
              <w:t>No</w:t>
            </w:r>
          </w:p>
        </w:tc>
        <w:tc>
          <w:tcPr>
            <w:tcW w:w="3175" w:type="dxa"/>
          </w:tcPr>
          <w:p w14:paraId="4A0E44A4" w14:textId="77777777" w:rsidR="008776E4" w:rsidRDefault="00F04F60">
            <w:pPr>
              <w:pStyle w:val="Celda"/>
            </w:pPr>
            <w:r>
              <w:rPr>
                <w:sz w:val="18"/>
              </w:rPr>
              <w:t>Clave foránea → usuario.id_usuario. Quién compró, si tiene cuenta. Si no tiene, se usa nombre_comprador_externo; uno de los dos es obligatorio.</w:t>
            </w:r>
          </w:p>
        </w:tc>
      </w:tr>
      <w:tr w:rsidR="008776E4" w14:paraId="7D1916B5" w14:textId="77777777">
        <w:trPr>
          <w:cantSplit/>
          <w:jc w:val="center"/>
        </w:trPr>
        <w:tc>
          <w:tcPr>
            <w:tcW w:w="2098" w:type="dxa"/>
          </w:tcPr>
          <w:p w14:paraId="70140E7D" w14:textId="77777777" w:rsidR="008776E4" w:rsidRDefault="00F04F60">
            <w:pPr>
              <w:pStyle w:val="Celda"/>
            </w:pPr>
            <w:r>
              <w:rPr>
                <w:sz w:val="18"/>
              </w:rPr>
              <w:t>nombre_comprador_externo</w:t>
            </w:r>
          </w:p>
        </w:tc>
        <w:tc>
          <w:tcPr>
            <w:tcW w:w="1587" w:type="dxa"/>
          </w:tcPr>
          <w:p w14:paraId="4C7CBD3B" w14:textId="77777777" w:rsidR="008776E4" w:rsidRDefault="00F04F60">
            <w:pPr>
              <w:pStyle w:val="Celda"/>
            </w:pPr>
            <w:r>
              <w:rPr>
                <w:sz w:val="18"/>
              </w:rPr>
              <w:t>VARCHAR</w:t>
            </w:r>
          </w:p>
        </w:tc>
        <w:tc>
          <w:tcPr>
            <w:tcW w:w="1077" w:type="dxa"/>
          </w:tcPr>
          <w:p w14:paraId="687468F5" w14:textId="77777777" w:rsidR="008776E4" w:rsidRDefault="00F04F60">
            <w:pPr>
              <w:pStyle w:val="Celda"/>
            </w:pPr>
            <w:r>
              <w:rPr>
                <w:sz w:val="18"/>
              </w:rPr>
              <w:t>150</w:t>
            </w:r>
          </w:p>
        </w:tc>
        <w:tc>
          <w:tcPr>
            <w:tcW w:w="567" w:type="dxa"/>
          </w:tcPr>
          <w:p w14:paraId="54EB67C1" w14:textId="77777777" w:rsidR="008776E4" w:rsidRDefault="00F04F60">
            <w:pPr>
              <w:pStyle w:val="Celda"/>
            </w:pPr>
            <w:r>
              <w:rPr>
                <w:sz w:val="18"/>
              </w:rPr>
              <w:t>No</w:t>
            </w:r>
          </w:p>
        </w:tc>
        <w:tc>
          <w:tcPr>
            <w:tcW w:w="3175" w:type="dxa"/>
          </w:tcPr>
          <w:p w14:paraId="65F82E67" w14:textId="77777777" w:rsidR="008776E4" w:rsidRDefault="00F04F60">
            <w:pPr>
              <w:pStyle w:val="Celda"/>
            </w:pPr>
            <w:r>
              <w:rPr>
                <w:sz w:val="18"/>
              </w:rPr>
              <w:t>Quién compró, si no tiene cuenta.</w:t>
            </w:r>
          </w:p>
        </w:tc>
      </w:tr>
      <w:tr w:rsidR="008776E4" w14:paraId="6AF35D67" w14:textId="77777777">
        <w:trPr>
          <w:cantSplit/>
          <w:jc w:val="center"/>
        </w:trPr>
        <w:tc>
          <w:tcPr>
            <w:tcW w:w="2098" w:type="dxa"/>
          </w:tcPr>
          <w:p w14:paraId="4689102B" w14:textId="77777777" w:rsidR="008776E4" w:rsidRDefault="00F04F60">
            <w:pPr>
              <w:pStyle w:val="Celda"/>
            </w:pPr>
            <w:r>
              <w:rPr>
                <w:sz w:val="18"/>
              </w:rPr>
              <w:t>contacto_comprador_externo</w:t>
            </w:r>
          </w:p>
        </w:tc>
        <w:tc>
          <w:tcPr>
            <w:tcW w:w="1587" w:type="dxa"/>
          </w:tcPr>
          <w:p w14:paraId="133E298D" w14:textId="77777777" w:rsidR="008776E4" w:rsidRDefault="00F04F60">
            <w:pPr>
              <w:pStyle w:val="Celda"/>
            </w:pPr>
            <w:r>
              <w:rPr>
                <w:sz w:val="18"/>
              </w:rPr>
              <w:t>VARCHAR</w:t>
            </w:r>
          </w:p>
        </w:tc>
        <w:tc>
          <w:tcPr>
            <w:tcW w:w="1077" w:type="dxa"/>
          </w:tcPr>
          <w:p w14:paraId="52CCB73A" w14:textId="77777777" w:rsidR="008776E4" w:rsidRDefault="00F04F60">
            <w:pPr>
              <w:pStyle w:val="Celda"/>
            </w:pPr>
            <w:r>
              <w:rPr>
                <w:sz w:val="18"/>
              </w:rPr>
              <w:t>150</w:t>
            </w:r>
          </w:p>
        </w:tc>
        <w:tc>
          <w:tcPr>
            <w:tcW w:w="567" w:type="dxa"/>
          </w:tcPr>
          <w:p w14:paraId="129DFDF8" w14:textId="77777777" w:rsidR="008776E4" w:rsidRDefault="00F04F60">
            <w:pPr>
              <w:pStyle w:val="Celda"/>
            </w:pPr>
            <w:r>
              <w:rPr>
                <w:sz w:val="18"/>
              </w:rPr>
              <w:t>No</w:t>
            </w:r>
          </w:p>
        </w:tc>
        <w:tc>
          <w:tcPr>
            <w:tcW w:w="3175" w:type="dxa"/>
          </w:tcPr>
          <w:p w14:paraId="5224DB06" w14:textId="77777777" w:rsidR="008776E4" w:rsidRDefault="00F04F60">
            <w:pPr>
              <w:pStyle w:val="Celda"/>
            </w:pPr>
            <w:r>
              <w:rPr>
                <w:sz w:val="18"/>
              </w:rPr>
              <w:t>Teléfono o correo del comprador sin cuenta.</w:t>
            </w:r>
          </w:p>
        </w:tc>
      </w:tr>
      <w:tr w:rsidR="008776E4" w14:paraId="34349C21" w14:textId="77777777">
        <w:trPr>
          <w:cantSplit/>
          <w:jc w:val="center"/>
        </w:trPr>
        <w:tc>
          <w:tcPr>
            <w:tcW w:w="2098" w:type="dxa"/>
          </w:tcPr>
          <w:p w14:paraId="15532BA9" w14:textId="77777777" w:rsidR="008776E4" w:rsidRDefault="00F04F60">
            <w:pPr>
              <w:pStyle w:val="Celda"/>
            </w:pPr>
            <w:r>
              <w:rPr>
                <w:sz w:val="18"/>
              </w:rPr>
              <w:t>id_usuario_vendedor</w:t>
            </w:r>
          </w:p>
        </w:tc>
        <w:tc>
          <w:tcPr>
            <w:tcW w:w="1587" w:type="dxa"/>
          </w:tcPr>
          <w:p w14:paraId="32BEB3F5" w14:textId="77777777" w:rsidR="008776E4" w:rsidRDefault="00F04F60">
            <w:pPr>
              <w:pStyle w:val="Celda"/>
            </w:pPr>
            <w:r>
              <w:rPr>
                <w:sz w:val="18"/>
              </w:rPr>
              <w:t>BIGINT</w:t>
            </w:r>
          </w:p>
        </w:tc>
        <w:tc>
          <w:tcPr>
            <w:tcW w:w="1077" w:type="dxa"/>
          </w:tcPr>
          <w:p w14:paraId="590A955E" w14:textId="77777777" w:rsidR="008776E4" w:rsidRDefault="00F04F60">
            <w:pPr>
              <w:pStyle w:val="Celda"/>
            </w:pPr>
            <w:r>
              <w:rPr>
                <w:sz w:val="18"/>
              </w:rPr>
              <w:t>8 bytes</w:t>
            </w:r>
          </w:p>
        </w:tc>
        <w:tc>
          <w:tcPr>
            <w:tcW w:w="567" w:type="dxa"/>
          </w:tcPr>
          <w:p w14:paraId="06112F6A" w14:textId="77777777" w:rsidR="008776E4" w:rsidRDefault="00F04F60">
            <w:pPr>
              <w:pStyle w:val="Celda"/>
            </w:pPr>
            <w:r>
              <w:rPr>
                <w:sz w:val="18"/>
              </w:rPr>
              <w:t>Sí</w:t>
            </w:r>
          </w:p>
        </w:tc>
        <w:tc>
          <w:tcPr>
            <w:tcW w:w="3175" w:type="dxa"/>
          </w:tcPr>
          <w:p w14:paraId="5C549713" w14:textId="77777777" w:rsidR="008776E4" w:rsidRDefault="00F04F60">
            <w:pPr>
              <w:pStyle w:val="Celda"/>
            </w:pPr>
            <w:r>
              <w:rPr>
                <w:sz w:val="18"/>
              </w:rPr>
              <w:t>Clave foránea → usuario.id_usuario. Quién hizo la venta.</w:t>
            </w:r>
          </w:p>
        </w:tc>
      </w:tr>
      <w:tr w:rsidR="008776E4" w14:paraId="53655D75" w14:textId="77777777">
        <w:trPr>
          <w:cantSplit/>
          <w:jc w:val="center"/>
        </w:trPr>
        <w:tc>
          <w:tcPr>
            <w:tcW w:w="2098" w:type="dxa"/>
          </w:tcPr>
          <w:p w14:paraId="61566ADD" w14:textId="77777777" w:rsidR="008776E4" w:rsidRDefault="00F04F60">
            <w:pPr>
              <w:pStyle w:val="Celda"/>
            </w:pPr>
            <w:r>
              <w:rPr>
                <w:sz w:val="18"/>
              </w:rPr>
              <w:t>categoria</w:t>
            </w:r>
          </w:p>
        </w:tc>
        <w:tc>
          <w:tcPr>
            <w:tcW w:w="1587" w:type="dxa"/>
          </w:tcPr>
          <w:p w14:paraId="4B4E880F" w14:textId="77777777" w:rsidR="008776E4" w:rsidRDefault="00F04F60">
            <w:pPr>
              <w:pStyle w:val="Celda"/>
            </w:pPr>
            <w:r>
              <w:rPr>
                <w:sz w:val="18"/>
              </w:rPr>
              <w:t>VARCHAR</w:t>
            </w:r>
          </w:p>
        </w:tc>
        <w:tc>
          <w:tcPr>
            <w:tcW w:w="1077" w:type="dxa"/>
          </w:tcPr>
          <w:p w14:paraId="1EC6973F" w14:textId="77777777" w:rsidR="008776E4" w:rsidRDefault="00F04F60">
            <w:pPr>
              <w:pStyle w:val="Celda"/>
            </w:pPr>
            <w:r>
              <w:rPr>
                <w:sz w:val="18"/>
              </w:rPr>
              <w:t>50</w:t>
            </w:r>
          </w:p>
        </w:tc>
        <w:tc>
          <w:tcPr>
            <w:tcW w:w="567" w:type="dxa"/>
          </w:tcPr>
          <w:p w14:paraId="43A4FFAA" w14:textId="77777777" w:rsidR="008776E4" w:rsidRDefault="00F04F60">
            <w:pPr>
              <w:pStyle w:val="Celda"/>
            </w:pPr>
            <w:r>
              <w:rPr>
                <w:sz w:val="18"/>
              </w:rPr>
              <w:t>No</w:t>
            </w:r>
          </w:p>
        </w:tc>
        <w:tc>
          <w:tcPr>
            <w:tcW w:w="3175" w:type="dxa"/>
          </w:tcPr>
          <w:p w14:paraId="2BF0E3F1" w14:textId="77777777" w:rsidR="008776E4" w:rsidRDefault="00F04F60">
            <w:pPr>
              <w:pStyle w:val="Celda"/>
            </w:pPr>
            <w:r>
              <w:rPr>
                <w:sz w:val="18"/>
              </w:rPr>
              <w:t>Tipo de equipo (controlador, mixer, parlantes, etc.).</w:t>
            </w:r>
          </w:p>
        </w:tc>
      </w:tr>
      <w:tr w:rsidR="008776E4" w14:paraId="1F607D0D" w14:textId="77777777">
        <w:trPr>
          <w:cantSplit/>
          <w:jc w:val="center"/>
        </w:trPr>
        <w:tc>
          <w:tcPr>
            <w:tcW w:w="2098" w:type="dxa"/>
          </w:tcPr>
          <w:p w14:paraId="72BF213A" w14:textId="77777777" w:rsidR="008776E4" w:rsidRDefault="00F04F60">
            <w:pPr>
              <w:pStyle w:val="Celda"/>
            </w:pPr>
            <w:r>
              <w:rPr>
                <w:sz w:val="18"/>
              </w:rPr>
              <w:t>marca</w:t>
            </w:r>
          </w:p>
        </w:tc>
        <w:tc>
          <w:tcPr>
            <w:tcW w:w="1587" w:type="dxa"/>
          </w:tcPr>
          <w:p w14:paraId="296A921A" w14:textId="77777777" w:rsidR="008776E4" w:rsidRDefault="00F04F60">
            <w:pPr>
              <w:pStyle w:val="Celda"/>
            </w:pPr>
            <w:r>
              <w:rPr>
                <w:sz w:val="18"/>
              </w:rPr>
              <w:t>VARCHAR</w:t>
            </w:r>
          </w:p>
        </w:tc>
        <w:tc>
          <w:tcPr>
            <w:tcW w:w="1077" w:type="dxa"/>
          </w:tcPr>
          <w:p w14:paraId="7873B5CD" w14:textId="77777777" w:rsidR="008776E4" w:rsidRDefault="00F04F60">
            <w:pPr>
              <w:pStyle w:val="Celda"/>
            </w:pPr>
            <w:r>
              <w:rPr>
                <w:sz w:val="18"/>
              </w:rPr>
              <w:t>100</w:t>
            </w:r>
          </w:p>
        </w:tc>
        <w:tc>
          <w:tcPr>
            <w:tcW w:w="567" w:type="dxa"/>
          </w:tcPr>
          <w:p w14:paraId="0A1268D2" w14:textId="77777777" w:rsidR="008776E4" w:rsidRDefault="00F04F60">
            <w:pPr>
              <w:pStyle w:val="Celda"/>
            </w:pPr>
            <w:r>
              <w:rPr>
                <w:sz w:val="18"/>
              </w:rPr>
              <w:t>No</w:t>
            </w:r>
          </w:p>
        </w:tc>
        <w:tc>
          <w:tcPr>
            <w:tcW w:w="3175" w:type="dxa"/>
          </w:tcPr>
          <w:p w14:paraId="7F4BF0C4" w14:textId="77777777" w:rsidR="008776E4" w:rsidRDefault="00F04F60">
            <w:pPr>
              <w:pStyle w:val="Celda"/>
            </w:pPr>
            <w:r>
              <w:rPr>
                <w:sz w:val="18"/>
              </w:rPr>
              <w:t>Marca del equipo.</w:t>
            </w:r>
          </w:p>
        </w:tc>
      </w:tr>
      <w:tr w:rsidR="008776E4" w14:paraId="57BE295F" w14:textId="77777777">
        <w:trPr>
          <w:cantSplit/>
          <w:jc w:val="center"/>
        </w:trPr>
        <w:tc>
          <w:tcPr>
            <w:tcW w:w="2098" w:type="dxa"/>
          </w:tcPr>
          <w:p w14:paraId="53AA1A49" w14:textId="77777777" w:rsidR="008776E4" w:rsidRDefault="00F04F60">
            <w:pPr>
              <w:pStyle w:val="Celda"/>
            </w:pPr>
            <w:r>
              <w:rPr>
                <w:sz w:val="18"/>
              </w:rPr>
              <w:t>modelo_equipo</w:t>
            </w:r>
          </w:p>
        </w:tc>
        <w:tc>
          <w:tcPr>
            <w:tcW w:w="1587" w:type="dxa"/>
          </w:tcPr>
          <w:p w14:paraId="3FBF560F" w14:textId="77777777" w:rsidR="008776E4" w:rsidRDefault="00F04F60">
            <w:pPr>
              <w:pStyle w:val="Celda"/>
            </w:pPr>
            <w:r>
              <w:rPr>
                <w:sz w:val="18"/>
              </w:rPr>
              <w:t>VARCHAR</w:t>
            </w:r>
          </w:p>
        </w:tc>
        <w:tc>
          <w:tcPr>
            <w:tcW w:w="1077" w:type="dxa"/>
          </w:tcPr>
          <w:p w14:paraId="2A555ABD" w14:textId="77777777" w:rsidR="008776E4" w:rsidRDefault="00F04F60">
            <w:pPr>
              <w:pStyle w:val="Celda"/>
            </w:pPr>
            <w:r>
              <w:rPr>
                <w:sz w:val="18"/>
              </w:rPr>
              <w:t>150</w:t>
            </w:r>
          </w:p>
        </w:tc>
        <w:tc>
          <w:tcPr>
            <w:tcW w:w="567" w:type="dxa"/>
          </w:tcPr>
          <w:p w14:paraId="2786BD9C" w14:textId="77777777" w:rsidR="008776E4" w:rsidRDefault="00F04F60">
            <w:pPr>
              <w:pStyle w:val="Celda"/>
            </w:pPr>
            <w:r>
              <w:rPr>
                <w:sz w:val="18"/>
              </w:rPr>
              <w:t>Sí</w:t>
            </w:r>
          </w:p>
        </w:tc>
        <w:tc>
          <w:tcPr>
            <w:tcW w:w="3175" w:type="dxa"/>
          </w:tcPr>
          <w:p w14:paraId="7724BEF1" w14:textId="77777777" w:rsidR="008776E4" w:rsidRDefault="00F04F60">
            <w:pPr>
              <w:pStyle w:val="Celda"/>
            </w:pPr>
            <w:r>
              <w:rPr>
                <w:sz w:val="18"/>
              </w:rPr>
              <w:t>Modelo vendido.</w:t>
            </w:r>
          </w:p>
        </w:tc>
      </w:tr>
      <w:tr w:rsidR="008776E4" w14:paraId="3997277E" w14:textId="77777777">
        <w:trPr>
          <w:cantSplit/>
          <w:jc w:val="center"/>
        </w:trPr>
        <w:tc>
          <w:tcPr>
            <w:tcW w:w="2098" w:type="dxa"/>
          </w:tcPr>
          <w:p w14:paraId="35460B3D" w14:textId="77777777" w:rsidR="008776E4" w:rsidRDefault="00F04F60">
            <w:pPr>
              <w:pStyle w:val="Celda"/>
            </w:pPr>
            <w:r>
              <w:rPr>
                <w:sz w:val="18"/>
              </w:rPr>
              <w:t>precio</w:t>
            </w:r>
          </w:p>
        </w:tc>
        <w:tc>
          <w:tcPr>
            <w:tcW w:w="1587" w:type="dxa"/>
          </w:tcPr>
          <w:p w14:paraId="5B29E1F3" w14:textId="77777777" w:rsidR="008776E4" w:rsidRDefault="00F04F60">
            <w:pPr>
              <w:pStyle w:val="Celda"/>
            </w:pPr>
            <w:r>
              <w:rPr>
                <w:sz w:val="18"/>
              </w:rPr>
              <w:t>NUMERIC</w:t>
            </w:r>
          </w:p>
        </w:tc>
        <w:tc>
          <w:tcPr>
            <w:tcW w:w="1077" w:type="dxa"/>
          </w:tcPr>
          <w:p w14:paraId="70CE095B" w14:textId="77777777" w:rsidR="008776E4" w:rsidRDefault="00F04F60">
            <w:pPr>
              <w:pStyle w:val="Celda"/>
            </w:pPr>
            <w:r>
              <w:rPr>
                <w:sz w:val="18"/>
              </w:rPr>
              <w:t>14,2</w:t>
            </w:r>
          </w:p>
        </w:tc>
        <w:tc>
          <w:tcPr>
            <w:tcW w:w="567" w:type="dxa"/>
          </w:tcPr>
          <w:p w14:paraId="2B49DF59" w14:textId="77777777" w:rsidR="008776E4" w:rsidRDefault="00F04F60">
            <w:pPr>
              <w:pStyle w:val="Celda"/>
            </w:pPr>
            <w:r>
              <w:rPr>
                <w:sz w:val="18"/>
              </w:rPr>
              <w:t>Sí</w:t>
            </w:r>
          </w:p>
        </w:tc>
        <w:tc>
          <w:tcPr>
            <w:tcW w:w="3175" w:type="dxa"/>
          </w:tcPr>
          <w:p w14:paraId="4C0A1367" w14:textId="77777777" w:rsidR="008776E4" w:rsidRDefault="00F04F60">
            <w:pPr>
              <w:pStyle w:val="Celda"/>
            </w:pPr>
            <w:r>
              <w:rPr>
                <w:sz w:val="18"/>
              </w:rPr>
              <w:t>Precio de venta.</w:t>
            </w:r>
          </w:p>
        </w:tc>
      </w:tr>
      <w:tr w:rsidR="008776E4" w14:paraId="0CA04C5D" w14:textId="77777777">
        <w:trPr>
          <w:cantSplit/>
          <w:jc w:val="center"/>
        </w:trPr>
        <w:tc>
          <w:tcPr>
            <w:tcW w:w="2098" w:type="dxa"/>
          </w:tcPr>
          <w:p w14:paraId="76D2D4C7" w14:textId="77777777" w:rsidR="008776E4" w:rsidRDefault="00F04F60">
            <w:pPr>
              <w:pStyle w:val="Celda"/>
            </w:pPr>
            <w:r>
              <w:rPr>
                <w:sz w:val="18"/>
              </w:rPr>
              <w:t>moneda</w:t>
            </w:r>
          </w:p>
        </w:tc>
        <w:tc>
          <w:tcPr>
            <w:tcW w:w="1587" w:type="dxa"/>
          </w:tcPr>
          <w:p w14:paraId="1139C57D" w14:textId="77777777" w:rsidR="008776E4" w:rsidRDefault="00F04F60">
            <w:pPr>
              <w:pStyle w:val="Celda"/>
            </w:pPr>
            <w:r>
              <w:rPr>
                <w:sz w:val="18"/>
              </w:rPr>
              <w:t>VARCHAR</w:t>
            </w:r>
          </w:p>
        </w:tc>
        <w:tc>
          <w:tcPr>
            <w:tcW w:w="1077" w:type="dxa"/>
          </w:tcPr>
          <w:p w14:paraId="705A152A" w14:textId="77777777" w:rsidR="008776E4" w:rsidRDefault="00F04F60">
            <w:pPr>
              <w:pStyle w:val="Celda"/>
            </w:pPr>
            <w:r>
              <w:rPr>
                <w:sz w:val="18"/>
              </w:rPr>
              <w:t>3</w:t>
            </w:r>
          </w:p>
        </w:tc>
        <w:tc>
          <w:tcPr>
            <w:tcW w:w="567" w:type="dxa"/>
          </w:tcPr>
          <w:p w14:paraId="4AEAD468" w14:textId="77777777" w:rsidR="008776E4" w:rsidRDefault="00F04F60">
            <w:pPr>
              <w:pStyle w:val="Celda"/>
            </w:pPr>
            <w:r>
              <w:rPr>
                <w:sz w:val="18"/>
              </w:rPr>
              <w:t>Sí</w:t>
            </w:r>
          </w:p>
        </w:tc>
        <w:tc>
          <w:tcPr>
            <w:tcW w:w="3175" w:type="dxa"/>
          </w:tcPr>
          <w:p w14:paraId="2DE38634" w14:textId="77777777" w:rsidR="008776E4" w:rsidRDefault="00F04F60">
            <w:pPr>
              <w:pStyle w:val="Celda"/>
            </w:pPr>
            <w:r>
              <w:rPr>
                <w:sz w:val="18"/>
              </w:rPr>
              <w:t>Moneda del precio. Valores: ARS, USD. Por defecto: ARS.</w:t>
            </w:r>
          </w:p>
        </w:tc>
      </w:tr>
      <w:tr w:rsidR="008776E4" w14:paraId="4BF63F74" w14:textId="77777777">
        <w:trPr>
          <w:cantSplit/>
          <w:jc w:val="center"/>
        </w:trPr>
        <w:tc>
          <w:tcPr>
            <w:tcW w:w="2098" w:type="dxa"/>
          </w:tcPr>
          <w:p w14:paraId="7C9E4C98" w14:textId="77777777" w:rsidR="008776E4" w:rsidRDefault="00F04F60">
            <w:pPr>
              <w:pStyle w:val="Celda"/>
            </w:pPr>
            <w:r>
              <w:rPr>
                <w:sz w:val="18"/>
              </w:rPr>
              <w:t>cotizacion_dolar</w:t>
            </w:r>
          </w:p>
        </w:tc>
        <w:tc>
          <w:tcPr>
            <w:tcW w:w="1587" w:type="dxa"/>
          </w:tcPr>
          <w:p w14:paraId="5FED67FD" w14:textId="77777777" w:rsidR="008776E4" w:rsidRDefault="00F04F60">
            <w:pPr>
              <w:pStyle w:val="Celda"/>
            </w:pPr>
            <w:r>
              <w:rPr>
                <w:sz w:val="18"/>
              </w:rPr>
              <w:t>NUMERIC</w:t>
            </w:r>
          </w:p>
        </w:tc>
        <w:tc>
          <w:tcPr>
            <w:tcW w:w="1077" w:type="dxa"/>
          </w:tcPr>
          <w:p w14:paraId="31BB5005" w14:textId="77777777" w:rsidR="008776E4" w:rsidRDefault="00F04F60">
            <w:pPr>
              <w:pStyle w:val="Celda"/>
            </w:pPr>
            <w:r>
              <w:rPr>
                <w:sz w:val="18"/>
              </w:rPr>
              <w:t>14,4</w:t>
            </w:r>
          </w:p>
        </w:tc>
        <w:tc>
          <w:tcPr>
            <w:tcW w:w="567" w:type="dxa"/>
          </w:tcPr>
          <w:p w14:paraId="79F993FF" w14:textId="77777777" w:rsidR="008776E4" w:rsidRDefault="00F04F60">
            <w:pPr>
              <w:pStyle w:val="Celda"/>
            </w:pPr>
            <w:r>
              <w:rPr>
                <w:sz w:val="18"/>
              </w:rPr>
              <w:t>No</w:t>
            </w:r>
          </w:p>
        </w:tc>
        <w:tc>
          <w:tcPr>
            <w:tcW w:w="3175" w:type="dxa"/>
          </w:tcPr>
          <w:p w14:paraId="76AFA913" w14:textId="77777777" w:rsidR="008776E4" w:rsidRDefault="00F04F60">
            <w:pPr>
              <w:pStyle w:val="Celda"/>
            </w:pPr>
            <w:r>
              <w:rPr>
                <w:sz w:val="18"/>
              </w:rPr>
              <w:t>Cotización del dólar usada, cuando corresponde convertir.</w:t>
            </w:r>
          </w:p>
        </w:tc>
      </w:tr>
      <w:tr w:rsidR="008776E4" w14:paraId="6137CE91" w14:textId="77777777">
        <w:trPr>
          <w:cantSplit/>
          <w:jc w:val="center"/>
        </w:trPr>
        <w:tc>
          <w:tcPr>
            <w:tcW w:w="2098" w:type="dxa"/>
          </w:tcPr>
          <w:p w14:paraId="40ED213A" w14:textId="77777777" w:rsidR="008776E4" w:rsidRDefault="00F04F60">
            <w:pPr>
              <w:pStyle w:val="Celda"/>
            </w:pPr>
            <w:r>
              <w:rPr>
                <w:sz w:val="18"/>
              </w:rPr>
              <w:t>fecha_venta</w:t>
            </w:r>
          </w:p>
        </w:tc>
        <w:tc>
          <w:tcPr>
            <w:tcW w:w="1587" w:type="dxa"/>
          </w:tcPr>
          <w:p w14:paraId="642090F9" w14:textId="77777777" w:rsidR="008776E4" w:rsidRDefault="00F04F60">
            <w:pPr>
              <w:pStyle w:val="Celda"/>
            </w:pPr>
            <w:r>
              <w:rPr>
                <w:sz w:val="18"/>
              </w:rPr>
              <w:t>DATE</w:t>
            </w:r>
          </w:p>
        </w:tc>
        <w:tc>
          <w:tcPr>
            <w:tcW w:w="1077" w:type="dxa"/>
          </w:tcPr>
          <w:p w14:paraId="506697AB" w14:textId="77777777" w:rsidR="008776E4" w:rsidRDefault="00F04F60">
            <w:pPr>
              <w:pStyle w:val="Celda"/>
            </w:pPr>
            <w:r>
              <w:rPr>
                <w:sz w:val="18"/>
              </w:rPr>
              <w:t>4 bytes</w:t>
            </w:r>
          </w:p>
        </w:tc>
        <w:tc>
          <w:tcPr>
            <w:tcW w:w="567" w:type="dxa"/>
          </w:tcPr>
          <w:p w14:paraId="0AD55497" w14:textId="77777777" w:rsidR="008776E4" w:rsidRDefault="00F04F60">
            <w:pPr>
              <w:pStyle w:val="Celda"/>
            </w:pPr>
            <w:r>
              <w:rPr>
                <w:sz w:val="18"/>
              </w:rPr>
              <w:t>Sí</w:t>
            </w:r>
          </w:p>
        </w:tc>
        <w:tc>
          <w:tcPr>
            <w:tcW w:w="3175" w:type="dxa"/>
          </w:tcPr>
          <w:p w14:paraId="351AD3B0" w14:textId="77777777" w:rsidR="008776E4" w:rsidRDefault="00F04F60">
            <w:pPr>
              <w:pStyle w:val="Celda"/>
            </w:pPr>
            <w:r>
              <w:rPr>
                <w:sz w:val="18"/>
              </w:rPr>
              <w:t>Día de la venta. Por defecto: fecha actual.</w:t>
            </w:r>
          </w:p>
        </w:tc>
      </w:tr>
      <w:tr w:rsidR="008776E4" w14:paraId="179A4626" w14:textId="77777777">
        <w:trPr>
          <w:cantSplit/>
          <w:jc w:val="center"/>
        </w:trPr>
        <w:tc>
          <w:tcPr>
            <w:tcW w:w="2098" w:type="dxa"/>
          </w:tcPr>
          <w:p w14:paraId="34FC8364" w14:textId="77777777" w:rsidR="008776E4" w:rsidRDefault="00F04F60">
            <w:pPr>
              <w:pStyle w:val="Celda"/>
            </w:pPr>
            <w:r>
              <w:rPr>
                <w:sz w:val="18"/>
              </w:rPr>
              <w:t>notas</w:t>
            </w:r>
          </w:p>
        </w:tc>
        <w:tc>
          <w:tcPr>
            <w:tcW w:w="1587" w:type="dxa"/>
          </w:tcPr>
          <w:p w14:paraId="564970B0" w14:textId="77777777" w:rsidR="008776E4" w:rsidRDefault="00F04F60">
            <w:pPr>
              <w:pStyle w:val="Celda"/>
            </w:pPr>
            <w:r>
              <w:rPr>
                <w:sz w:val="18"/>
              </w:rPr>
              <w:t>TEXT</w:t>
            </w:r>
          </w:p>
        </w:tc>
        <w:tc>
          <w:tcPr>
            <w:tcW w:w="1077" w:type="dxa"/>
          </w:tcPr>
          <w:p w14:paraId="5A74F637" w14:textId="77777777" w:rsidR="008776E4" w:rsidRDefault="00F04F60">
            <w:pPr>
              <w:pStyle w:val="Celda"/>
            </w:pPr>
            <w:r>
              <w:rPr>
                <w:sz w:val="18"/>
              </w:rPr>
              <w:t>Variable</w:t>
            </w:r>
          </w:p>
        </w:tc>
        <w:tc>
          <w:tcPr>
            <w:tcW w:w="567" w:type="dxa"/>
          </w:tcPr>
          <w:p w14:paraId="5416737F" w14:textId="77777777" w:rsidR="008776E4" w:rsidRDefault="00F04F60">
            <w:pPr>
              <w:pStyle w:val="Celda"/>
            </w:pPr>
            <w:r>
              <w:rPr>
                <w:sz w:val="18"/>
              </w:rPr>
              <w:t>No</w:t>
            </w:r>
          </w:p>
        </w:tc>
        <w:tc>
          <w:tcPr>
            <w:tcW w:w="3175" w:type="dxa"/>
          </w:tcPr>
          <w:p w14:paraId="7C59AEF7" w14:textId="77777777" w:rsidR="008776E4" w:rsidRDefault="00F04F60">
            <w:pPr>
              <w:pStyle w:val="Celda"/>
            </w:pPr>
            <w:r>
              <w:rPr>
                <w:sz w:val="18"/>
              </w:rPr>
              <w:t>Observaciones internas.</w:t>
            </w:r>
          </w:p>
        </w:tc>
      </w:tr>
      <w:tr w:rsidR="008776E4" w14:paraId="4522BF93" w14:textId="77777777">
        <w:trPr>
          <w:cantSplit/>
          <w:jc w:val="center"/>
        </w:trPr>
        <w:tc>
          <w:tcPr>
            <w:tcW w:w="2098" w:type="dxa"/>
          </w:tcPr>
          <w:p w14:paraId="1481E292" w14:textId="77777777" w:rsidR="008776E4" w:rsidRDefault="00F04F60">
            <w:pPr>
              <w:pStyle w:val="Celda"/>
            </w:pPr>
            <w:r>
              <w:rPr>
                <w:sz w:val="18"/>
              </w:rPr>
              <w:t>fecha_registro</w:t>
            </w:r>
          </w:p>
        </w:tc>
        <w:tc>
          <w:tcPr>
            <w:tcW w:w="1587" w:type="dxa"/>
          </w:tcPr>
          <w:p w14:paraId="55DDA872" w14:textId="77777777" w:rsidR="008776E4" w:rsidRDefault="00F04F60">
            <w:pPr>
              <w:pStyle w:val="Celda"/>
            </w:pPr>
            <w:r>
              <w:rPr>
                <w:sz w:val="18"/>
              </w:rPr>
              <w:t>TIMESTAMPTZ</w:t>
            </w:r>
          </w:p>
        </w:tc>
        <w:tc>
          <w:tcPr>
            <w:tcW w:w="1077" w:type="dxa"/>
          </w:tcPr>
          <w:p w14:paraId="3393FA1A" w14:textId="77777777" w:rsidR="008776E4" w:rsidRDefault="00F04F60">
            <w:pPr>
              <w:pStyle w:val="Celda"/>
            </w:pPr>
            <w:r>
              <w:rPr>
                <w:sz w:val="18"/>
              </w:rPr>
              <w:t>8 bytes</w:t>
            </w:r>
          </w:p>
        </w:tc>
        <w:tc>
          <w:tcPr>
            <w:tcW w:w="567" w:type="dxa"/>
          </w:tcPr>
          <w:p w14:paraId="4EEE855F" w14:textId="77777777" w:rsidR="008776E4" w:rsidRDefault="00F04F60">
            <w:pPr>
              <w:pStyle w:val="Celda"/>
            </w:pPr>
            <w:r>
              <w:rPr>
                <w:sz w:val="18"/>
              </w:rPr>
              <w:t>Sí</w:t>
            </w:r>
          </w:p>
        </w:tc>
        <w:tc>
          <w:tcPr>
            <w:tcW w:w="3175" w:type="dxa"/>
          </w:tcPr>
          <w:p w14:paraId="2F7F63C1" w14:textId="77777777" w:rsidR="008776E4" w:rsidRDefault="00F04F60">
            <w:pPr>
              <w:pStyle w:val="Celda"/>
            </w:pPr>
            <w:r>
              <w:rPr>
                <w:sz w:val="18"/>
              </w:rPr>
              <w:t>Momento en que se cargó. Por defecto: fecha y hora actual.</w:t>
            </w:r>
          </w:p>
        </w:tc>
      </w:tr>
      <w:tr w:rsidR="008776E4" w14:paraId="145DC14D" w14:textId="77777777">
        <w:trPr>
          <w:cantSplit/>
          <w:jc w:val="center"/>
        </w:trPr>
        <w:tc>
          <w:tcPr>
            <w:tcW w:w="2098" w:type="dxa"/>
          </w:tcPr>
          <w:p w14:paraId="611C49C9" w14:textId="77777777" w:rsidR="008776E4" w:rsidRDefault="00F04F60">
            <w:pPr>
              <w:pStyle w:val="Celda"/>
            </w:pPr>
            <w:r>
              <w:rPr>
                <w:sz w:val="18"/>
              </w:rPr>
              <w:t>anulada</w:t>
            </w:r>
          </w:p>
        </w:tc>
        <w:tc>
          <w:tcPr>
            <w:tcW w:w="1587" w:type="dxa"/>
          </w:tcPr>
          <w:p w14:paraId="154786A1" w14:textId="77777777" w:rsidR="008776E4" w:rsidRDefault="00F04F60">
            <w:pPr>
              <w:pStyle w:val="Celda"/>
            </w:pPr>
            <w:r>
              <w:rPr>
                <w:sz w:val="18"/>
              </w:rPr>
              <w:t>BOOLEAN</w:t>
            </w:r>
          </w:p>
        </w:tc>
        <w:tc>
          <w:tcPr>
            <w:tcW w:w="1077" w:type="dxa"/>
          </w:tcPr>
          <w:p w14:paraId="74048376" w14:textId="77777777" w:rsidR="008776E4" w:rsidRDefault="00F04F60">
            <w:pPr>
              <w:pStyle w:val="Celda"/>
            </w:pPr>
            <w:r>
              <w:rPr>
                <w:sz w:val="18"/>
              </w:rPr>
              <w:t>1 bytes</w:t>
            </w:r>
          </w:p>
        </w:tc>
        <w:tc>
          <w:tcPr>
            <w:tcW w:w="567" w:type="dxa"/>
          </w:tcPr>
          <w:p w14:paraId="6C342FD0" w14:textId="77777777" w:rsidR="008776E4" w:rsidRDefault="00F04F60">
            <w:pPr>
              <w:pStyle w:val="Celda"/>
            </w:pPr>
            <w:r>
              <w:rPr>
                <w:sz w:val="18"/>
              </w:rPr>
              <w:t>Sí</w:t>
            </w:r>
          </w:p>
        </w:tc>
        <w:tc>
          <w:tcPr>
            <w:tcW w:w="3175" w:type="dxa"/>
          </w:tcPr>
          <w:p w14:paraId="291B38C6" w14:textId="77777777" w:rsidR="008776E4" w:rsidRDefault="00F04F60">
            <w:pPr>
              <w:pStyle w:val="Celda"/>
            </w:pPr>
            <w:r>
              <w:rPr>
                <w:sz w:val="18"/>
              </w:rPr>
              <w:t>TRUE = dada de baja. Solo si no tiene pagos vivos. Por defecto: false.</w:t>
            </w:r>
          </w:p>
        </w:tc>
      </w:tr>
      <w:tr w:rsidR="008776E4" w14:paraId="7105D5FE" w14:textId="77777777">
        <w:trPr>
          <w:cantSplit/>
          <w:jc w:val="center"/>
        </w:trPr>
        <w:tc>
          <w:tcPr>
            <w:tcW w:w="2098" w:type="dxa"/>
          </w:tcPr>
          <w:p w14:paraId="6BCD5161" w14:textId="77777777" w:rsidR="008776E4" w:rsidRDefault="00F04F60">
            <w:pPr>
              <w:pStyle w:val="Celda"/>
            </w:pPr>
            <w:r>
              <w:rPr>
                <w:sz w:val="18"/>
              </w:rPr>
              <w:t>id_usuario_anula</w:t>
            </w:r>
          </w:p>
        </w:tc>
        <w:tc>
          <w:tcPr>
            <w:tcW w:w="1587" w:type="dxa"/>
          </w:tcPr>
          <w:p w14:paraId="3EB7EF19" w14:textId="77777777" w:rsidR="008776E4" w:rsidRDefault="00F04F60">
            <w:pPr>
              <w:pStyle w:val="Celda"/>
            </w:pPr>
            <w:r>
              <w:rPr>
                <w:sz w:val="18"/>
              </w:rPr>
              <w:t>BIGINT</w:t>
            </w:r>
          </w:p>
        </w:tc>
        <w:tc>
          <w:tcPr>
            <w:tcW w:w="1077" w:type="dxa"/>
          </w:tcPr>
          <w:p w14:paraId="315C6B79" w14:textId="77777777" w:rsidR="008776E4" w:rsidRDefault="00F04F60">
            <w:pPr>
              <w:pStyle w:val="Celda"/>
            </w:pPr>
            <w:r>
              <w:rPr>
                <w:sz w:val="18"/>
              </w:rPr>
              <w:t>8 bytes</w:t>
            </w:r>
          </w:p>
        </w:tc>
        <w:tc>
          <w:tcPr>
            <w:tcW w:w="567" w:type="dxa"/>
          </w:tcPr>
          <w:p w14:paraId="4193CF2F" w14:textId="77777777" w:rsidR="008776E4" w:rsidRDefault="00F04F60">
            <w:pPr>
              <w:pStyle w:val="Celda"/>
            </w:pPr>
            <w:r>
              <w:rPr>
                <w:sz w:val="18"/>
              </w:rPr>
              <w:t>No</w:t>
            </w:r>
          </w:p>
        </w:tc>
        <w:tc>
          <w:tcPr>
            <w:tcW w:w="3175" w:type="dxa"/>
          </w:tcPr>
          <w:p w14:paraId="5E8009D3" w14:textId="77777777" w:rsidR="008776E4" w:rsidRDefault="00F04F60">
            <w:pPr>
              <w:pStyle w:val="Celda"/>
            </w:pPr>
            <w:r>
              <w:rPr>
                <w:sz w:val="18"/>
              </w:rPr>
              <w:t>Clave foránea → usuario.id_usuario. Quién la anuló. Obligatorio si anulada es TRUE.</w:t>
            </w:r>
          </w:p>
        </w:tc>
      </w:tr>
      <w:tr w:rsidR="008776E4" w14:paraId="7B63ABB8" w14:textId="77777777">
        <w:trPr>
          <w:cantSplit/>
          <w:jc w:val="center"/>
        </w:trPr>
        <w:tc>
          <w:tcPr>
            <w:tcW w:w="2098" w:type="dxa"/>
          </w:tcPr>
          <w:p w14:paraId="07EF5229" w14:textId="77777777" w:rsidR="008776E4" w:rsidRDefault="00F04F60">
            <w:pPr>
              <w:pStyle w:val="Celda"/>
            </w:pPr>
            <w:r>
              <w:rPr>
                <w:sz w:val="18"/>
              </w:rPr>
              <w:t>fecha_anulacion</w:t>
            </w:r>
          </w:p>
        </w:tc>
        <w:tc>
          <w:tcPr>
            <w:tcW w:w="1587" w:type="dxa"/>
          </w:tcPr>
          <w:p w14:paraId="032F9D21" w14:textId="77777777" w:rsidR="008776E4" w:rsidRDefault="00F04F60">
            <w:pPr>
              <w:pStyle w:val="Celda"/>
            </w:pPr>
            <w:r>
              <w:rPr>
                <w:sz w:val="18"/>
              </w:rPr>
              <w:t>TIMESTAMPTZ</w:t>
            </w:r>
          </w:p>
        </w:tc>
        <w:tc>
          <w:tcPr>
            <w:tcW w:w="1077" w:type="dxa"/>
          </w:tcPr>
          <w:p w14:paraId="54ABB13C" w14:textId="77777777" w:rsidR="008776E4" w:rsidRDefault="00F04F60">
            <w:pPr>
              <w:pStyle w:val="Celda"/>
            </w:pPr>
            <w:r>
              <w:rPr>
                <w:sz w:val="18"/>
              </w:rPr>
              <w:t>8 bytes</w:t>
            </w:r>
          </w:p>
        </w:tc>
        <w:tc>
          <w:tcPr>
            <w:tcW w:w="567" w:type="dxa"/>
          </w:tcPr>
          <w:p w14:paraId="59BB381E" w14:textId="77777777" w:rsidR="008776E4" w:rsidRDefault="00F04F60">
            <w:pPr>
              <w:pStyle w:val="Celda"/>
            </w:pPr>
            <w:r>
              <w:rPr>
                <w:sz w:val="18"/>
              </w:rPr>
              <w:t>No</w:t>
            </w:r>
          </w:p>
        </w:tc>
        <w:tc>
          <w:tcPr>
            <w:tcW w:w="3175" w:type="dxa"/>
          </w:tcPr>
          <w:p w14:paraId="7E64C843" w14:textId="77777777" w:rsidR="008776E4" w:rsidRDefault="00F04F60">
            <w:pPr>
              <w:pStyle w:val="Celda"/>
            </w:pPr>
            <w:r>
              <w:rPr>
                <w:sz w:val="18"/>
              </w:rPr>
              <w:t>Cuándo se anuló. Obligatorio si anulada es TRUE.</w:t>
            </w:r>
          </w:p>
        </w:tc>
      </w:tr>
      <w:tr w:rsidR="008776E4" w14:paraId="0617F123" w14:textId="77777777">
        <w:trPr>
          <w:cantSplit/>
          <w:jc w:val="center"/>
        </w:trPr>
        <w:tc>
          <w:tcPr>
            <w:tcW w:w="2098" w:type="dxa"/>
          </w:tcPr>
          <w:p w14:paraId="39BFBBF0" w14:textId="77777777" w:rsidR="008776E4" w:rsidRDefault="00F04F60">
            <w:pPr>
              <w:pStyle w:val="Celda"/>
            </w:pPr>
            <w:r>
              <w:rPr>
                <w:sz w:val="18"/>
              </w:rPr>
              <w:t>motivo_anulacion</w:t>
            </w:r>
          </w:p>
        </w:tc>
        <w:tc>
          <w:tcPr>
            <w:tcW w:w="1587" w:type="dxa"/>
          </w:tcPr>
          <w:p w14:paraId="0B99B70A" w14:textId="77777777" w:rsidR="008776E4" w:rsidRDefault="00F04F60">
            <w:pPr>
              <w:pStyle w:val="Celda"/>
            </w:pPr>
            <w:r>
              <w:rPr>
                <w:sz w:val="18"/>
              </w:rPr>
              <w:t>TEXT</w:t>
            </w:r>
          </w:p>
        </w:tc>
        <w:tc>
          <w:tcPr>
            <w:tcW w:w="1077" w:type="dxa"/>
          </w:tcPr>
          <w:p w14:paraId="230FADBC" w14:textId="77777777" w:rsidR="008776E4" w:rsidRDefault="00F04F60">
            <w:pPr>
              <w:pStyle w:val="Celda"/>
            </w:pPr>
            <w:r>
              <w:rPr>
                <w:sz w:val="18"/>
              </w:rPr>
              <w:t>Variable</w:t>
            </w:r>
          </w:p>
        </w:tc>
        <w:tc>
          <w:tcPr>
            <w:tcW w:w="567" w:type="dxa"/>
          </w:tcPr>
          <w:p w14:paraId="2B88DA7E" w14:textId="77777777" w:rsidR="008776E4" w:rsidRDefault="00F04F60">
            <w:pPr>
              <w:pStyle w:val="Celda"/>
            </w:pPr>
            <w:r>
              <w:rPr>
                <w:sz w:val="18"/>
              </w:rPr>
              <w:t>No</w:t>
            </w:r>
          </w:p>
        </w:tc>
        <w:tc>
          <w:tcPr>
            <w:tcW w:w="3175" w:type="dxa"/>
          </w:tcPr>
          <w:p w14:paraId="3C32DB68" w14:textId="77777777" w:rsidR="008776E4" w:rsidRDefault="00F04F60">
            <w:pPr>
              <w:pStyle w:val="Celda"/>
            </w:pPr>
            <w:r>
              <w:rPr>
                <w:sz w:val="18"/>
              </w:rPr>
              <w:t>Por qué se anuló. Obligatorio si anulada es TRUE.</w:t>
            </w:r>
          </w:p>
        </w:tc>
      </w:tr>
    </w:tbl>
    <w:p w14:paraId="5F8A82B6" w14:textId="77777777" w:rsidR="008776E4" w:rsidRDefault="008776E4">
      <w:pPr>
        <w:pStyle w:val="Nota"/>
      </w:pPr>
    </w:p>
    <w:p w14:paraId="5FC56665" w14:textId="77777777" w:rsidR="008776E4" w:rsidRDefault="008776E4">
      <w:pPr>
        <w:sectPr w:rsidR="008776E4">
          <w:headerReference w:type="even" r:id="rId71"/>
          <w:headerReference w:type="default" r:id="rId72"/>
          <w:footerReference w:type="even" r:id="rId73"/>
          <w:footerReference w:type="default" r:id="rId74"/>
          <w:headerReference w:type="first" r:id="rId75"/>
          <w:footerReference w:type="first" r:id="rId76"/>
          <w:type w:val="oddPage"/>
          <w:pgSz w:w="11906" w:h="16838"/>
          <w:pgMar w:top="1440" w:right="1417" w:bottom="1440" w:left="1984" w:header="709" w:footer="709" w:gutter="0"/>
          <w:cols w:space="720"/>
          <w:titlePg/>
          <w:docGrid w:linePitch="360"/>
        </w:sectPr>
      </w:pPr>
    </w:p>
    <w:p w14:paraId="32F60835" w14:textId="77777777" w:rsidR="008776E4" w:rsidRDefault="00F04F60">
      <w:pPr>
        <w:pStyle w:val="Ttulo1"/>
        <w:spacing w:after="240"/>
      </w:pPr>
      <w:bookmarkStart w:id="182" w:name="_Toc242813578"/>
      <w:r>
        <w:rPr>
          <w:sz w:val="22"/>
        </w:rPr>
        <w:lastRenderedPageBreak/>
        <w:t>Referencias</w:t>
      </w:r>
      <w:bookmarkEnd w:id="182"/>
    </w:p>
    <w:p w14:paraId="23A5B917" w14:textId="77777777" w:rsidR="008776E4" w:rsidRDefault="00F04F60">
      <w:pPr>
        <w:pStyle w:val="Referencia"/>
      </w:pPr>
      <w:r>
        <w:t xml:space="preserve">Broadcom. (s.f.). </w:t>
      </w:r>
      <w:r>
        <w:rPr>
          <w:i/>
        </w:rPr>
        <w:t>Spring Boot reference documentation</w:t>
      </w:r>
      <w:r>
        <w:t>. https://docs.spring.io/spring-boot/</w:t>
      </w:r>
    </w:p>
    <w:p w14:paraId="27BA670C" w14:textId="77777777" w:rsidR="008776E4" w:rsidRDefault="00F04F60">
      <w:pPr>
        <w:pStyle w:val="Referencia"/>
      </w:pPr>
      <w:r>
        <w:t xml:space="preserve">Caddy. (s.f.). </w:t>
      </w:r>
      <w:r>
        <w:rPr>
          <w:i/>
        </w:rPr>
        <w:t>Caddy documentation</w:t>
      </w:r>
      <w:r>
        <w:t>. https://caddyserver.com/docs/</w:t>
      </w:r>
    </w:p>
    <w:p w14:paraId="350FF9F9" w14:textId="77777777" w:rsidR="008776E4" w:rsidRDefault="00F04F60">
      <w:pPr>
        <w:pStyle w:val="Referencia"/>
      </w:pPr>
      <w:r>
        <w:t xml:space="preserve">Docker Inc. (s.f.). </w:t>
      </w:r>
      <w:r>
        <w:rPr>
          <w:i/>
        </w:rPr>
        <w:t>Docker Compose documentation</w:t>
      </w:r>
      <w:r>
        <w:t>. https://docs.docker.com/compose/</w:t>
      </w:r>
    </w:p>
    <w:p w14:paraId="40F58B4A" w14:textId="77777777" w:rsidR="008776E4" w:rsidRDefault="00F04F60">
      <w:pPr>
        <w:pStyle w:val="Referencia"/>
      </w:pPr>
      <w:r>
        <w:t xml:space="preserve">Jones, M., Bradley, J. y Sakimura, N. (2015). </w:t>
      </w:r>
      <w:r>
        <w:rPr>
          <w:i/>
        </w:rPr>
        <w:t>JSON Web Token (JWT)</w:t>
      </w:r>
      <w:r>
        <w:t xml:space="preserve"> (RFC 7519). Internet Engineering Task Force. https://doi.org/10.17487/RFC7519</w:t>
      </w:r>
    </w:p>
    <w:p w14:paraId="26ED7AD0" w14:textId="77777777" w:rsidR="008776E4" w:rsidRDefault="00F04F60">
      <w:pPr>
        <w:pStyle w:val="Referencia"/>
      </w:pPr>
      <w:r>
        <w:t xml:space="preserve">Meta Open Source. (s.f.). </w:t>
      </w:r>
      <w:r>
        <w:rPr>
          <w:i/>
        </w:rPr>
        <w:t>React</w:t>
      </w:r>
      <w:r>
        <w:t>. https://react.dev/</w:t>
      </w:r>
    </w:p>
    <w:p w14:paraId="7F8D4ABC" w14:textId="77777777" w:rsidR="008776E4" w:rsidRDefault="00F04F60">
      <w:pPr>
        <w:pStyle w:val="Referencia"/>
      </w:pPr>
      <w:r>
        <w:t xml:space="preserve">OWASP Foundation. (2021). </w:t>
      </w:r>
      <w:r>
        <w:rPr>
          <w:i/>
        </w:rPr>
        <w:t>OWASP Top 10: 2021</w:t>
      </w:r>
      <w:r>
        <w:t>. https://owasp.org/Top10/</w:t>
      </w:r>
    </w:p>
    <w:p w14:paraId="6A7911F2" w14:textId="77777777" w:rsidR="008776E4" w:rsidRDefault="00F04F60">
      <w:pPr>
        <w:pStyle w:val="Referencia"/>
      </w:pPr>
      <w:r>
        <w:t xml:space="preserve">PostgreSQL Global Development Group. (s.f.). </w:t>
      </w:r>
      <w:r>
        <w:rPr>
          <w:i/>
        </w:rPr>
        <w:t>PostgreSQL 16 documentation</w:t>
      </w:r>
      <w:r>
        <w:t>. https://www.postgresql.org/docs/16/</w:t>
      </w:r>
    </w:p>
    <w:p w14:paraId="41B2504C" w14:textId="77777777" w:rsidR="008776E4" w:rsidRDefault="00F04F60">
      <w:pPr>
        <w:pStyle w:val="Referencia"/>
      </w:pPr>
      <w:r>
        <w:t xml:space="preserve">Red Gate Software. (s.f.). </w:t>
      </w:r>
      <w:r>
        <w:rPr>
          <w:i/>
        </w:rPr>
        <w:t>Flyway documentation</w:t>
      </w:r>
      <w:r>
        <w:t>. https://documentation.red-gate.com/flyway</w:t>
      </w:r>
    </w:p>
    <w:p w14:paraId="70BF5636" w14:textId="77777777" w:rsidR="008776E4" w:rsidRDefault="00F04F60">
      <w:pPr>
        <w:pStyle w:val="Referencia"/>
      </w:pPr>
      <w:r>
        <w:t xml:space="preserve">Vercel. (s.f.). </w:t>
      </w:r>
      <w:r>
        <w:rPr>
          <w:i/>
        </w:rPr>
        <w:t>Next.js documentation</w:t>
      </w:r>
      <w:r>
        <w:t>. https://nextjs.org/docs</w:t>
      </w:r>
    </w:p>
    <w:p w14:paraId="775B5751" w14:textId="77777777" w:rsidR="008776E4" w:rsidRDefault="00F04F60">
      <w:pPr>
        <w:pStyle w:val="Referencia"/>
      </w:pPr>
      <w:r>
        <w:t xml:space="preserve">Vite. (s.f.). </w:t>
      </w:r>
      <w:r>
        <w:rPr>
          <w:i/>
        </w:rPr>
        <w:t>Vite guide</w:t>
      </w:r>
      <w:r>
        <w:t>. https://vite.dev/guide/</w:t>
      </w:r>
    </w:p>
    <w:sectPr w:rsidR="008776E4" w:rsidSect="00034616">
      <w:headerReference w:type="even" r:id="rId77"/>
      <w:headerReference w:type="default" r:id="rId78"/>
      <w:footerReference w:type="even" r:id="rId79"/>
      <w:footerReference w:type="default" r:id="rId80"/>
      <w:headerReference w:type="first" r:id="rId81"/>
      <w:footerReference w:type="first" r:id="rId82"/>
      <w:type w:val="oddPage"/>
      <w:pgSz w:w="11906" w:h="16838"/>
      <w:pgMar w:top="1440" w:right="1417" w:bottom="1440" w:left="198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E500D" w14:textId="77777777" w:rsidR="00F04F60" w:rsidRDefault="00F04F60">
      <w:pPr>
        <w:spacing w:line="240" w:lineRule="auto"/>
      </w:pPr>
      <w:r>
        <w:separator/>
      </w:r>
    </w:p>
  </w:endnote>
  <w:endnote w:type="continuationSeparator" w:id="0">
    <w:p w14:paraId="5CF37F81" w14:textId="77777777" w:rsidR="00F04F60" w:rsidRDefault="00F04F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783EF" w14:textId="77777777" w:rsidR="008776E4" w:rsidRDefault="008776E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554A" w14:textId="77777777" w:rsidR="008776E4" w:rsidRDefault="008776E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458B" w14:textId="77777777" w:rsidR="008776E4" w:rsidRDefault="008776E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561F0" w14:textId="77777777" w:rsidR="008776E4" w:rsidRDefault="00F04F60">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78D1" w14:textId="77777777" w:rsidR="008776E4" w:rsidRDefault="00F04F6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6F3D" w14:textId="77777777" w:rsidR="008776E4" w:rsidRDefault="008776E4">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D735" w14:textId="77777777" w:rsidR="008776E4" w:rsidRDefault="00F04F60">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357E" w14:textId="77777777" w:rsidR="008776E4" w:rsidRDefault="00F04F6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1CB6C" w14:textId="77777777" w:rsidR="008776E4" w:rsidRDefault="008776E4">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049C" w14:textId="77777777" w:rsidR="008776E4" w:rsidRDefault="00F04F60">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6A12C" w14:textId="77777777" w:rsidR="008776E4" w:rsidRDefault="00F04F6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6573" w14:textId="77777777" w:rsidR="008776E4" w:rsidRDefault="008776E4">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F34A" w14:textId="77777777" w:rsidR="008776E4" w:rsidRDefault="00F04F60">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74BA9" w14:textId="77777777" w:rsidR="008776E4" w:rsidRDefault="00F04F6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66AC" w14:textId="77777777" w:rsidR="008776E4" w:rsidRDefault="008776E4">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9DB9" w14:textId="77777777" w:rsidR="008776E4" w:rsidRDefault="00F04F60">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7189" w14:textId="77777777" w:rsidR="008776E4" w:rsidRDefault="00F04F6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0BEA" w14:textId="77777777" w:rsidR="008776E4" w:rsidRDefault="008776E4">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EEBD" w14:textId="77777777" w:rsidR="008776E4" w:rsidRDefault="00F04F60">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5190" w14:textId="77777777" w:rsidR="008776E4" w:rsidRDefault="00F04F6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4E311" w14:textId="77777777" w:rsidR="008776E4" w:rsidRDefault="008776E4">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BFF4" w14:textId="77777777" w:rsidR="008776E4" w:rsidRDefault="00F04F60">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DADF9" w14:textId="77777777" w:rsidR="008776E4" w:rsidRDefault="00F04F6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ED88" w14:textId="77777777" w:rsidR="008776E4" w:rsidRDefault="008776E4">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D0D8" w14:textId="77777777" w:rsidR="008776E4" w:rsidRDefault="00F04F60">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1346" w14:textId="77777777" w:rsidR="008776E4" w:rsidRDefault="00F04F6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3817" w14:textId="77777777" w:rsidR="008776E4" w:rsidRDefault="008776E4">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6C27" w14:textId="77777777" w:rsidR="008776E4" w:rsidRDefault="00F04F60">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D7D0" w14:textId="77777777" w:rsidR="008776E4" w:rsidRDefault="00F04F6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5AF7" w14:textId="77777777" w:rsidR="008776E4" w:rsidRDefault="008776E4">
    <w:pPr>
      <w:pStyle w:val="Piedepgina"/>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C142" w14:textId="77777777" w:rsidR="008776E4" w:rsidRDefault="00F04F60">
    <w:pPr>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ECFE8" w14:textId="77777777" w:rsidR="008776E4" w:rsidRDefault="00F04F6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24C9" w14:textId="77777777" w:rsidR="008776E4" w:rsidRDefault="008776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1273E" w14:textId="77777777" w:rsidR="00F04F60" w:rsidRDefault="00F04F60">
      <w:pPr>
        <w:spacing w:line="240" w:lineRule="auto"/>
      </w:pPr>
      <w:r>
        <w:separator/>
      </w:r>
    </w:p>
  </w:footnote>
  <w:footnote w:type="continuationSeparator" w:id="0">
    <w:p w14:paraId="0800E049" w14:textId="77777777" w:rsidR="00F04F60" w:rsidRDefault="00F04F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D4CB" w14:textId="77777777" w:rsidR="008776E4" w:rsidRDefault="008776E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0909" w14:textId="77777777" w:rsidR="008776E4" w:rsidRDefault="008776E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B1EF" w14:textId="77777777" w:rsidR="008776E4" w:rsidRDefault="008776E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7744" w14:textId="77777777" w:rsidR="008776E4" w:rsidRDefault="008776E4">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B972" w14:textId="77777777" w:rsidR="008776E4" w:rsidRDefault="008776E4">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3039" w14:textId="77777777" w:rsidR="008776E4" w:rsidRDefault="008776E4">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5008B" w14:textId="77777777" w:rsidR="008776E4" w:rsidRDefault="00F04F60">
    <w:pPr>
      <w:pStyle w:val="Encabezado"/>
      <w:pBdr>
        <w:bottom w:val="single" w:sz="4" w:space="4" w:color="A6A6A6"/>
      </w:pBdr>
      <w:jc w:val="left"/>
    </w:pPr>
    <w:r>
      <w:rPr>
        <w:color w:val="595959"/>
        <w:sz w:val="18"/>
      </w:rPr>
      <w:t>La Juanita Studio · Sistema de Gestión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CFD8" w14:textId="77777777" w:rsidR="008776E4" w:rsidRDefault="00F04F60">
    <w:pPr>
      <w:pStyle w:val="Encabezado"/>
      <w:pBdr>
        <w:bottom w:val="single" w:sz="4" w:space="4" w:color="A6A6A6"/>
      </w:pBdr>
      <w:jc w:val="right"/>
    </w:pPr>
    <w:r>
      <w:rPr>
        <w:color w:val="595959"/>
        <w:sz w:val="18"/>
      </w:rPr>
      <w:t>I. Estudio de Prefactibilidad</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1FC72" w14:textId="77777777" w:rsidR="008776E4" w:rsidRDefault="008776E4">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4D75" w14:textId="77777777" w:rsidR="008776E4" w:rsidRDefault="00F04F60">
    <w:pPr>
      <w:pStyle w:val="Encabezado"/>
      <w:pBdr>
        <w:bottom w:val="single" w:sz="4" w:space="4" w:color="A6A6A6"/>
      </w:pBdr>
      <w:jc w:val="left"/>
    </w:pPr>
    <w:r>
      <w:rPr>
        <w:color w:val="595959"/>
        <w:sz w:val="18"/>
      </w:rPr>
      <w:t>La Juanita Studio · Sistema de Gestión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E62A" w14:textId="77777777" w:rsidR="008776E4" w:rsidRDefault="00F04F60">
    <w:pPr>
      <w:pStyle w:val="Encabezado"/>
      <w:pBdr>
        <w:bottom w:val="single" w:sz="4" w:space="4" w:color="A6A6A6"/>
      </w:pBdr>
      <w:jc w:val="right"/>
    </w:pPr>
    <w:r>
      <w:rPr>
        <w:color w:val="595959"/>
        <w:sz w:val="18"/>
      </w:rPr>
      <w:t>II. Informe de Relevamiento</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3732" w14:textId="77777777" w:rsidR="008776E4" w:rsidRDefault="008776E4">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629C" w14:textId="77777777" w:rsidR="008776E4" w:rsidRDefault="00F04F60">
    <w:pPr>
      <w:pStyle w:val="Encabezado"/>
      <w:pBdr>
        <w:bottom w:val="single" w:sz="4" w:space="4" w:color="A6A6A6"/>
      </w:pBdr>
      <w:jc w:val="left"/>
    </w:pPr>
    <w:r>
      <w:rPr>
        <w:color w:val="595959"/>
        <w:sz w:val="18"/>
      </w:rPr>
      <w:t>La Juanita Studio · Sistema de Gestión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E435" w14:textId="77777777" w:rsidR="008776E4" w:rsidRDefault="00F04F60">
    <w:pPr>
      <w:pStyle w:val="Encabezado"/>
      <w:pBdr>
        <w:bottom w:val="single" w:sz="4" w:space="4" w:color="A6A6A6"/>
      </w:pBdr>
      <w:jc w:val="right"/>
    </w:pPr>
    <w:r>
      <w:rPr>
        <w:color w:val="595959"/>
        <w:sz w:val="18"/>
      </w:rPr>
      <w:t>III. Propuesta Técnica</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16DA" w14:textId="77777777" w:rsidR="008776E4" w:rsidRDefault="008776E4">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D931" w14:textId="77777777" w:rsidR="008776E4" w:rsidRDefault="00F04F60">
    <w:pPr>
      <w:pStyle w:val="Encabezado"/>
      <w:pBdr>
        <w:bottom w:val="single" w:sz="4" w:space="4" w:color="A6A6A6"/>
      </w:pBdr>
      <w:jc w:val="left"/>
    </w:pPr>
    <w:r>
      <w:rPr>
        <w:color w:val="595959"/>
        <w:sz w:val="18"/>
      </w:rPr>
      <w:t>La Juanita Studio · Sistema de Gestión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A6E8" w14:textId="77777777" w:rsidR="008776E4" w:rsidRDefault="00F04F60">
    <w:pPr>
      <w:pStyle w:val="Encabezado"/>
      <w:pBdr>
        <w:bottom w:val="single" w:sz="4" w:space="4" w:color="A6A6A6"/>
      </w:pBdr>
      <w:jc w:val="right"/>
    </w:pPr>
    <w:r>
      <w:rPr>
        <w:color w:val="595959"/>
        <w:sz w:val="18"/>
      </w:rPr>
      <w:t>IV. Propuesta Comercial</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781F" w14:textId="77777777" w:rsidR="008776E4" w:rsidRDefault="008776E4">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408D7" w14:textId="77777777" w:rsidR="008776E4" w:rsidRDefault="00F04F60">
    <w:pPr>
      <w:pStyle w:val="Encabezado"/>
      <w:pBdr>
        <w:bottom w:val="single" w:sz="4" w:space="4" w:color="A6A6A6"/>
      </w:pBdr>
      <w:jc w:val="left"/>
    </w:pPr>
    <w:r>
      <w:rPr>
        <w:color w:val="595959"/>
        <w:sz w:val="18"/>
      </w:rPr>
      <w:t>La Juanita Studio · Sistema de Gestión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5FBA8" w14:textId="77777777" w:rsidR="008776E4" w:rsidRDefault="00F04F60">
    <w:pPr>
      <w:pStyle w:val="Encabezado"/>
      <w:pBdr>
        <w:bottom w:val="single" w:sz="4" w:space="4" w:color="A6A6A6"/>
      </w:pBdr>
      <w:jc w:val="right"/>
    </w:pPr>
    <w:r>
      <w:rPr>
        <w:color w:val="595959"/>
        <w:sz w:val="18"/>
      </w:rPr>
      <w:t>V. Diagramas de Base de Datos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573ED" w14:textId="77777777" w:rsidR="008776E4" w:rsidRDefault="008776E4">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6A8F" w14:textId="77777777" w:rsidR="008776E4" w:rsidRDefault="00F04F60">
    <w:pPr>
      <w:pStyle w:val="Encabezado"/>
      <w:pBdr>
        <w:bottom w:val="single" w:sz="4" w:space="4" w:color="A6A6A6"/>
      </w:pBdr>
      <w:jc w:val="left"/>
    </w:pPr>
    <w:r>
      <w:rPr>
        <w:color w:val="595959"/>
        <w:sz w:val="18"/>
      </w:rPr>
      <w:t>La Juanita Studio · Sistema de Gestión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DBAF" w14:textId="77777777" w:rsidR="008776E4" w:rsidRDefault="00F04F60">
    <w:pPr>
      <w:pStyle w:val="Encabezado"/>
      <w:pBdr>
        <w:bottom w:val="single" w:sz="4" w:space="4" w:color="A6A6A6"/>
      </w:pBdr>
      <w:jc w:val="right"/>
    </w:pPr>
    <w:r>
      <w:rPr>
        <w:color w:val="595959"/>
        <w:sz w:val="18"/>
      </w:rPr>
      <w:t>VI. Planilla de Tiempos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E8EC" w14:textId="77777777" w:rsidR="008776E4" w:rsidRDefault="008776E4">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4619" w14:textId="77777777" w:rsidR="008776E4" w:rsidRDefault="00F04F60">
    <w:pPr>
      <w:pStyle w:val="Encabezado"/>
      <w:pBdr>
        <w:bottom w:val="single" w:sz="4" w:space="4" w:color="A6A6A6"/>
      </w:pBdr>
      <w:jc w:val="left"/>
    </w:pPr>
    <w:r>
      <w:rPr>
        <w:color w:val="595959"/>
        <w:sz w:val="18"/>
      </w:rPr>
      <w:t>La Juanita Studio · Sistema de Gestión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BBBA" w14:textId="77777777" w:rsidR="008776E4" w:rsidRDefault="00F04F60">
    <w:pPr>
      <w:pStyle w:val="Encabezado"/>
      <w:pBdr>
        <w:bottom w:val="single" w:sz="4" w:space="4" w:color="A6A6A6"/>
      </w:pBdr>
      <w:jc w:val="right"/>
    </w:pPr>
    <w:r>
      <w:rPr>
        <w:color w:val="595959"/>
        <w:sz w:val="18"/>
      </w:rPr>
      <w:t>VII. Diagrama de Gantt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5AC5" w14:textId="77777777" w:rsidR="008776E4" w:rsidRDefault="008776E4">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DF895" w14:textId="77777777" w:rsidR="008776E4" w:rsidRDefault="00F04F60">
    <w:pPr>
      <w:pStyle w:val="Encabezado"/>
      <w:pBdr>
        <w:bottom w:val="single" w:sz="4" w:space="4" w:color="A6A6A6"/>
      </w:pBdr>
      <w:jc w:val="left"/>
    </w:pPr>
    <w:r>
      <w:rPr>
        <w:color w:val="595959"/>
        <w:sz w:val="18"/>
      </w:rPr>
      <w:t>La Juanita Studio · Sistema de Gestión</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C238" w14:textId="77777777" w:rsidR="008776E4" w:rsidRDefault="00F04F60">
    <w:pPr>
      <w:pStyle w:val="Encabezado"/>
      <w:pBdr>
        <w:bottom w:val="single" w:sz="4" w:space="4" w:color="A6A6A6"/>
      </w:pBdr>
      <w:jc w:val="right"/>
    </w:pPr>
    <w:r>
      <w:rPr>
        <w:color w:val="595959"/>
        <w:sz w:val="18"/>
      </w:rPr>
      <w:t>VIII. Diccionario de Datos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AE9A" w14:textId="77777777" w:rsidR="008776E4" w:rsidRDefault="008776E4">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2830" w14:textId="77777777" w:rsidR="008776E4" w:rsidRDefault="00F04F60">
    <w:pPr>
      <w:pStyle w:val="Encabezado"/>
      <w:pBdr>
        <w:bottom w:val="single" w:sz="4" w:space="4" w:color="A6A6A6"/>
      </w:pBdr>
      <w:jc w:val="left"/>
    </w:pPr>
    <w:r>
      <w:rPr>
        <w:color w:val="595959"/>
        <w:sz w:val="18"/>
      </w:rPr>
      <w:t>La Juanita Studio · Sistema de Gestión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113C" w14:textId="77777777" w:rsidR="008776E4" w:rsidRDefault="00F04F60">
    <w:pPr>
      <w:pStyle w:val="Encabezado"/>
      <w:pBdr>
        <w:bottom w:val="single" w:sz="4" w:space="4" w:color="A6A6A6"/>
      </w:pBdr>
      <w:jc w:val="right"/>
    </w:pPr>
    <w:r>
      <w:rPr>
        <w:color w:val="595959"/>
        <w:sz w:val="18"/>
      </w:rPr>
      <w:t>Referencias</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5259" w14:textId="77777777" w:rsidR="008776E4" w:rsidRDefault="008776E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1920677">
    <w:abstractNumId w:val="8"/>
  </w:num>
  <w:num w:numId="2" w16cid:durableId="860359311">
    <w:abstractNumId w:val="6"/>
  </w:num>
  <w:num w:numId="3" w16cid:durableId="662588748">
    <w:abstractNumId w:val="5"/>
  </w:num>
  <w:num w:numId="4" w16cid:durableId="457140196">
    <w:abstractNumId w:val="4"/>
  </w:num>
  <w:num w:numId="5" w16cid:durableId="2120876705">
    <w:abstractNumId w:val="7"/>
  </w:num>
  <w:num w:numId="6" w16cid:durableId="1604731148">
    <w:abstractNumId w:val="3"/>
  </w:num>
  <w:num w:numId="7" w16cid:durableId="859197488">
    <w:abstractNumId w:val="2"/>
  </w:num>
  <w:num w:numId="8" w16cid:durableId="436948464">
    <w:abstractNumId w:val="1"/>
  </w:num>
  <w:num w:numId="9" w16cid:durableId="1310088899">
    <w:abstractNumId w:val="0"/>
  </w:num>
  <w:num w:numId="10" w16cid:durableId="245311304">
    <w:abstractNumId w:val="7"/>
    <w:lvlOverride w:ilvl="0">
      <w:startOverride w:val="1"/>
    </w:lvlOverride>
  </w:num>
  <w:num w:numId="11" w16cid:durableId="26760030">
    <w:abstractNumId w:val="7"/>
    <w:lvlOverride w:ilvl="0">
      <w:startOverride w:val="1"/>
    </w:lvlOverride>
  </w:num>
  <w:num w:numId="12" w16cid:durableId="1746218147">
    <w:abstractNumId w:val="7"/>
    <w:lvlOverride w:ilvl="0">
      <w:startOverride w:val="1"/>
    </w:lvlOverride>
  </w:num>
  <w:num w:numId="13" w16cid:durableId="831218211">
    <w:abstractNumId w:val="7"/>
    <w:lvlOverride w:ilvl="0">
      <w:startOverride w:val="1"/>
    </w:lvlOverride>
  </w:num>
  <w:num w:numId="14" w16cid:durableId="568733147">
    <w:abstractNumId w:val="7"/>
    <w:lvlOverride w:ilvl="0">
      <w:startOverride w:val="1"/>
    </w:lvlOverride>
  </w:num>
  <w:num w:numId="15" w16cid:durableId="703332925">
    <w:abstractNumId w:val="7"/>
    <w:lvlOverride w:ilvl="0">
      <w:startOverride w:val="1"/>
    </w:lvlOverride>
  </w:num>
  <w:num w:numId="16" w16cid:durableId="1534686571">
    <w:abstractNumId w:val="7"/>
    <w:lvlOverride w:ilvl="0">
      <w:startOverride w:val="1"/>
    </w:lvlOverride>
  </w:num>
  <w:num w:numId="17" w16cid:durableId="871766680">
    <w:abstractNumId w:val="7"/>
    <w:lvlOverride w:ilvl="0">
      <w:startOverride w:val="1"/>
    </w:lvlOverride>
  </w:num>
  <w:num w:numId="18" w16cid:durableId="1980256867">
    <w:abstractNumId w:val="7"/>
    <w:lvlOverride w:ilvl="0">
      <w:startOverride w:val="1"/>
    </w:lvlOverride>
  </w:num>
  <w:num w:numId="19" w16cid:durableId="51881375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76E4"/>
    <w:rsid w:val="00AA1D8D"/>
    <w:rsid w:val="00B47730"/>
    <w:rsid w:val="00C80539"/>
    <w:rsid w:val="00CB0664"/>
    <w:rsid w:val="00E31381"/>
    <w:rsid w:val="00F04F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DA7977"/>
  <w14:defaultImageDpi w14:val="300"/>
  <w15:docId w15:val="{0CE29EF8-22A9-43EA-B1A2-EBF964261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Calibri" w:eastAsia="Calibri" w:hAnsi="Calibri" w:cs="Calibri"/>
    </w:rPr>
  </w:style>
  <w:style w:type="paragraph" w:styleId="Ttulo1">
    <w:name w:val="heading 1"/>
    <w:basedOn w:val="Normal"/>
    <w:next w:val="Normal"/>
    <w:link w:val="Ttulo1Car"/>
    <w:uiPriority w:val="9"/>
    <w:qFormat/>
    <w:rsid w:val="00FC693F"/>
    <w:pPr>
      <w:keepNext/>
      <w:keepLines/>
      <w:jc w:val="center"/>
      <w:outlineLvl w:val="0"/>
    </w:pPr>
    <w:rPr>
      <w:b/>
      <w:bCs/>
      <w:color w:val="000000"/>
      <w:sz w:val="52"/>
      <w:szCs w:val="28"/>
    </w:rPr>
  </w:style>
  <w:style w:type="paragraph" w:styleId="Ttulo2">
    <w:name w:val="heading 2"/>
    <w:basedOn w:val="Normal"/>
    <w:next w:val="Normal"/>
    <w:link w:val="Ttulo2Car"/>
    <w:uiPriority w:val="9"/>
    <w:unhideWhenUsed/>
    <w:qFormat/>
    <w:rsid w:val="00FC693F"/>
    <w:pPr>
      <w:keepNext/>
      <w:keepLines/>
      <w:spacing w:before="360" w:after="120"/>
      <w:jc w:val="center"/>
      <w:outlineLvl w:val="1"/>
    </w:pPr>
    <w:rPr>
      <w:b/>
      <w:bCs/>
      <w:color w:val="000000"/>
      <w:szCs w:val="26"/>
    </w:rPr>
  </w:style>
  <w:style w:type="paragraph" w:styleId="Ttulo3">
    <w:name w:val="heading 3"/>
    <w:basedOn w:val="Normal"/>
    <w:next w:val="Normal"/>
    <w:link w:val="Ttulo3Car"/>
    <w:uiPriority w:val="9"/>
    <w:unhideWhenUsed/>
    <w:qFormat/>
    <w:rsid w:val="00FC693F"/>
    <w:pPr>
      <w:keepNext/>
      <w:keepLines/>
      <w:spacing w:before="240" w:after="60"/>
      <w:jc w:val="left"/>
      <w:outlineLvl w:val="2"/>
    </w:pPr>
    <w:rPr>
      <w:b/>
      <w:bCs/>
      <w:color w:val="000000"/>
    </w:rPr>
  </w:style>
  <w:style w:type="paragraph" w:styleId="Ttulo4">
    <w:name w:val="heading 4"/>
    <w:basedOn w:val="Normal"/>
    <w:next w:val="Normal"/>
    <w:link w:val="Ttulo4Car"/>
    <w:uiPriority w:val="9"/>
    <w:semiHidden/>
    <w:unhideWhenUsed/>
    <w:qFormat/>
    <w:rsid w:val="00FC693F"/>
    <w:pPr>
      <w:keepNext/>
      <w:keepLines/>
      <w:spacing w:before="240" w:after="60"/>
      <w:jc w:val="left"/>
      <w:outlineLvl w:val="3"/>
    </w:pPr>
    <w:rPr>
      <w:b/>
      <w:bCs/>
      <w:i/>
      <w:iCs/>
      <w:color w:val="000000"/>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
    <w:name w:val="Cuerpo"/>
    <w:basedOn w:val="Normal"/>
    <w:pPr>
      <w:ind w:firstLine="720"/>
    </w:pPr>
  </w:style>
  <w:style w:type="paragraph" w:customStyle="1" w:styleId="TDC11">
    <w:name w:val="TDC 11"/>
    <w:basedOn w:val="Normal"/>
    <w:pPr>
      <w:spacing w:before="200" w:after="40" w:line="240" w:lineRule="auto"/>
      <w:jc w:val="left"/>
    </w:pPr>
    <w:rPr>
      <w:b/>
    </w:rPr>
  </w:style>
  <w:style w:type="paragraph" w:customStyle="1" w:styleId="TDC21">
    <w:name w:val="TDC 21"/>
    <w:basedOn w:val="Normal"/>
    <w:pPr>
      <w:spacing w:before="40" w:after="40" w:line="240" w:lineRule="auto"/>
      <w:ind w:left="340"/>
      <w:jc w:val="left"/>
    </w:pPr>
  </w:style>
  <w:style w:type="paragraph" w:customStyle="1" w:styleId="TDC31">
    <w:name w:val="TDC 31"/>
    <w:basedOn w:val="Normal"/>
    <w:pPr>
      <w:spacing w:before="40" w:after="40" w:line="240" w:lineRule="auto"/>
      <w:ind w:left="680"/>
      <w:jc w:val="left"/>
    </w:pPr>
  </w:style>
  <w:style w:type="paragraph" w:customStyle="1" w:styleId="Celda">
    <w:name w:val="Celda"/>
    <w:basedOn w:val="Normal"/>
    <w:pPr>
      <w:spacing w:before="40" w:after="40" w:line="240" w:lineRule="auto"/>
      <w:jc w:val="left"/>
    </w:pPr>
    <w:rPr>
      <w:sz w:val="20"/>
    </w:rPr>
  </w:style>
  <w:style w:type="paragraph" w:customStyle="1" w:styleId="Rotulo">
    <w:name w:val="Rotulo"/>
    <w:basedOn w:val="Normal"/>
    <w:pPr>
      <w:keepNext/>
      <w:jc w:val="left"/>
    </w:pPr>
  </w:style>
  <w:style w:type="paragraph" w:customStyle="1" w:styleId="Referencia">
    <w:name w:val="Referencia"/>
    <w:basedOn w:val="Normal"/>
    <w:pPr>
      <w:ind w:left="720" w:hanging="720"/>
      <w:jc w:val="left"/>
    </w:pPr>
  </w:style>
  <w:style w:type="paragraph" w:customStyle="1" w:styleId="Nota">
    <w:name w:val="Nota"/>
    <w:basedOn w:val="Normal"/>
    <w:pPr>
      <w:spacing w:before="80" w:after="240" w:line="240" w:lineRule="auto"/>
    </w:pPr>
    <w:rPr>
      <w:sz w:val="20"/>
    </w:rPr>
  </w:style>
  <w:style w:type="paragraph" w:styleId="TDC1">
    <w:name w:val="toc 1"/>
    <w:basedOn w:val="Normal"/>
    <w:next w:val="Normal"/>
    <w:autoRedefine/>
    <w:uiPriority w:val="39"/>
    <w:unhideWhenUsed/>
    <w:rsid w:val="00E31381"/>
    <w:pPr>
      <w:spacing w:after="100"/>
    </w:pPr>
  </w:style>
  <w:style w:type="paragraph" w:styleId="TDC2">
    <w:name w:val="toc 2"/>
    <w:basedOn w:val="Normal"/>
    <w:next w:val="Normal"/>
    <w:autoRedefine/>
    <w:uiPriority w:val="39"/>
    <w:unhideWhenUsed/>
    <w:rsid w:val="00E31381"/>
    <w:pPr>
      <w:spacing w:after="100"/>
      <w:ind w:left="220"/>
    </w:pPr>
  </w:style>
  <w:style w:type="paragraph" w:styleId="TDC3">
    <w:name w:val="toc 3"/>
    <w:basedOn w:val="Normal"/>
    <w:next w:val="Normal"/>
    <w:autoRedefine/>
    <w:uiPriority w:val="39"/>
    <w:unhideWhenUsed/>
    <w:rsid w:val="00E31381"/>
    <w:pPr>
      <w:spacing w:after="100"/>
      <w:ind w:left="440"/>
    </w:pPr>
  </w:style>
  <w:style w:type="paragraph" w:styleId="TDC4">
    <w:name w:val="toc 4"/>
    <w:basedOn w:val="Normal"/>
    <w:next w:val="Normal"/>
    <w:autoRedefine/>
    <w:uiPriority w:val="39"/>
    <w:unhideWhenUsed/>
    <w:rsid w:val="00E31381"/>
    <w:pPr>
      <w:spacing w:after="100" w:line="278" w:lineRule="auto"/>
      <w:ind w:left="720"/>
      <w:jc w:val="left"/>
    </w:pPr>
    <w:rPr>
      <w:rFonts w:asciiTheme="minorHAnsi" w:eastAsiaTheme="minorEastAsia" w:hAnsiTheme="minorHAnsi" w:cstheme="minorBidi"/>
      <w:kern w:val="2"/>
      <w:sz w:val="24"/>
      <w:szCs w:val="24"/>
      <w:lang w:val="es-AR" w:eastAsia="es-AR"/>
      <w14:ligatures w14:val="standardContextual"/>
    </w:rPr>
  </w:style>
  <w:style w:type="paragraph" w:styleId="TDC5">
    <w:name w:val="toc 5"/>
    <w:basedOn w:val="Normal"/>
    <w:next w:val="Normal"/>
    <w:autoRedefine/>
    <w:uiPriority w:val="39"/>
    <w:unhideWhenUsed/>
    <w:rsid w:val="00E31381"/>
    <w:pPr>
      <w:spacing w:after="100" w:line="278" w:lineRule="auto"/>
      <w:ind w:left="960"/>
      <w:jc w:val="left"/>
    </w:pPr>
    <w:rPr>
      <w:rFonts w:asciiTheme="minorHAnsi" w:eastAsiaTheme="minorEastAsia" w:hAnsiTheme="minorHAnsi" w:cstheme="minorBidi"/>
      <w:kern w:val="2"/>
      <w:sz w:val="24"/>
      <w:szCs w:val="24"/>
      <w:lang w:val="es-AR" w:eastAsia="es-AR"/>
      <w14:ligatures w14:val="standardContextual"/>
    </w:rPr>
  </w:style>
  <w:style w:type="paragraph" w:styleId="TDC6">
    <w:name w:val="toc 6"/>
    <w:basedOn w:val="Normal"/>
    <w:next w:val="Normal"/>
    <w:autoRedefine/>
    <w:uiPriority w:val="39"/>
    <w:unhideWhenUsed/>
    <w:rsid w:val="00E31381"/>
    <w:pPr>
      <w:spacing w:after="100" w:line="278" w:lineRule="auto"/>
      <w:ind w:left="1200"/>
      <w:jc w:val="left"/>
    </w:pPr>
    <w:rPr>
      <w:rFonts w:asciiTheme="minorHAnsi" w:eastAsiaTheme="minorEastAsia" w:hAnsiTheme="minorHAnsi" w:cstheme="minorBidi"/>
      <w:kern w:val="2"/>
      <w:sz w:val="24"/>
      <w:szCs w:val="24"/>
      <w:lang w:val="es-AR" w:eastAsia="es-AR"/>
      <w14:ligatures w14:val="standardContextual"/>
    </w:rPr>
  </w:style>
  <w:style w:type="paragraph" w:styleId="TDC7">
    <w:name w:val="toc 7"/>
    <w:basedOn w:val="Normal"/>
    <w:next w:val="Normal"/>
    <w:autoRedefine/>
    <w:uiPriority w:val="39"/>
    <w:unhideWhenUsed/>
    <w:rsid w:val="00E31381"/>
    <w:pPr>
      <w:spacing w:after="100" w:line="278" w:lineRule="auto"/>
      <w:ind w:left="1440"/>
      <w:jc w:val="left"/>
    </w:pPr>
    <w:rPr>
      <w:rFonts w:asciiTheme="minorHAnsi" w:eastAsiaTheme="minorEastAsia" w:hAnsiTheme="minorHAnsi" w:cstheme="minorBidi"/>
      <w:kern w:val="2"/>
      <w:sz w:val="24"/>
      <w:szCs w:val="24"/>
      <w:lang w:val="es-AR" w:eastAsia="es-AR"/>
      <w14:ligatures w14:val="standardContextual"/>
    </w:rPr>
  </w:style>
  <w:style w:type="paragraph" w:styleId="TDC8">
    <w:name w:val="toc 8"/>
    <w:basedOn w:val="Normal"/>
    <w:next w:val="Normal"/>
    <w:autoRedefine/>
    <w:uiPriority w:val="39"/>
    <w:unhideWhenUsed/>
    <w:rsid w:val="00E31381"/>
    <w:pPr>
      <w:spacing w:after="100" w:line="278" w:lineRule="auto"/>
      <w:ind w:left="1680"/>
      <w:jc w:val="left"/>
    </w:pPr>
    <w:rPr>
      <w:rFonts w:asciiTheme="minorHAnsi" w:eastAsiaTheme="minorEastAsia" w:hAnsiTheme="minorHAnsi" w:cstheme="minorBidi"/>
      <w:kern w:val="2"/>
      <w:sz w:val="24"/>
      <w:szCs w:val="24"/>
      <w:lang w:val="es-AR" w:eastAsia="es-AR"/>
      <w14:ligatures w14:val="standardContextual"/>
    </w:rPr>
  </w:style>
  <w:style w:type="paragraph" w:styleId="TDC9">
    <w:name w:val="toc 9"/>
    <w:basedOn w:val="Normal"/>
    <w:next w:val="Normal"/>
    <w:autoRedefine/>
    <w:uiPriority w:val="39"/>
    <w:unhideWhenUsed/>
    <w:rsid w:val="00E31381"/>
    <w:pPr>
      <w:spacing w:after="100" w:line="278" w:lineRule="auto"/>
      <w:ind w:left="1920"/>
      <w:jc w:val="left"/>
    </w:pPr>
    <w:rPr>
      <w:rFonts w:asciiTheme="minorHAnsi" w:eastAsiaTheme="minorEastAsia" w:hAnsiTheme="minorHAnsi" w:cstheme="minorBidi"/>
      <w:kern w:val="2"/>
      <w:sz w:val="24"/>
      <w:szCs w:val="24"/>
      <w:lang w:val="es-AR" w:eastAsia="es-AR"/>
      <w14:ligatures w14:val="standardContextual"/>
    </w:rPr>
  </w:style>
  <w:style w:type="character" w:styleId="Hipervnculo">
    <w:name w:val="Hyperlink"/>
    <w:basedOn w:val="Fuentedeprrafopredeter"/>
    <w:uiPriority w:val="99"/>
    <w:unhideWhenUsed/>
    <w:rsid w:val="00E31381"/>
    <w:rPr>
      <w:color w:val="0000FF" w:themeColor="hyperlink"/>
      <w:u w:val="single"/>
    </w:rPr>
  </w:style>
  <w:style w:type="character" w:styleId="Mencinsinresolver">
    <w:name w:val="Unresolved Mention"/>
    <w:basedOn w:val="Fuentedeprrafopredeter"/>
    <w:uiPriority w:val="99"/>
    <w:semiHidden/>
    <w:unhideWhenUsed/>
    <w:rsid w:val="00E31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header" Target="header14.xml"/><Relationship Id="rId47" Type="http://schemas.openxmlformats.org/officeDocument/2006/relationships/header" Target="header16.xml"/><Relationship Id="rId63" Type="http://schemas.openxmlformats.org/officeDocument/2006/relationships/header" Target="header24.xml"/><Relationship Id="rId68" Type="http://schemas.openxmlformats.org/officeDocument/2006/relationships/footer" Target="footer26.xml"/><Relationship Id="rId84" Type="http://schemas.openxmlformats.org/officeDocument/2006/relationships/theme" Target="theme/theme1.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image" Target="media/image6.png"/><Relationship Id="rId53" Type="http://schemas.openxmlformats.org/officeDocument/2006/relationships/header" Target="header19.xml"/><Relationship Id="rId58" Type="http://schemas.openxmlformats.org/officeDocument/2006/relationships/footer" Target="footer21.xml"/><Relationship Id="rId74" Type="http://schemas.openxmlformats.org/officeDocument/2006/relationships/footer" Target="footer29.xml"/><Relationship Id="rId79" Type="http://schemas.openxmlformats.org/officeDocument/2006/relationships/footer" Target="footer31.xml"/><Relationship Id="rId5" Type="http://schemas.openxmlformats.org/officeDocument/2006/relationships/webSettings" Target="webSettings.xml"/><Relationship Id="rId61" Type="http://schemas.openxmlformats.org/officeDocument/2006/relationships/footer" Target="footer22.xml"/><Relationship Id="rId82" Type="http://schemas.openxmlformats.org/officeDocument/2006/relationships/footer" Target="footer33.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2.png"/><Relationship Id="rId30" Type="http://schemas.openxmlformats.org/officeDocument/2006/relationships/footer" Target="footer10.xml"/><Relationship Id="rId35" Type="http://schemas.openxmlformats.org/officeDocument/2006/relationships/image" Target="media/image4.png"/><Relationship Id="rId43" Type="http://schemas.openxmlformats.org/officeDocument/2006/relationships/footer" Target="footer13.xml"/><Relationship Id="rId48" Type="http://schemas.openxmlformats.org/officeDocument/2006/relationships/header" Target="header17.xml"/><Relationship Id="rId56" Type="http://schemas.openxmlformats.org/officeDocument/2006/relationships/footer" Target="footer20.xml"/><Relationship Id="rId64" Type="http://schemas.openxmlformats.org/officeDocument/2006/relationships/footer" Target="footer24.xml"/><Relationship Id="rId69" Type="http://schemas.openxmlformats.org/officeDocument/2006/relationships/header" Target="header27.xml"/><Relationship Id="rId77" Type="http://schemas.openxmlformats.org/officeDocument/2006/relationships/header" Target="header31.xml"/><Relationship Id="rId8" Type="http://schemas.openxmlformats.org/officeDocument/2006/relationships/image" Target="media/image1.png"/><Relationship Id="rId51" Type="http://schemas.openxmlformats.org/officeDocument/2006/relationships/header" Target="header18.xml"/><Relationship Id="rId72" Type="http://schemas.openxmlformats.org/officeDocument/2006/relationships/header" Target="header29.xml"/><Relationship Id="rId80" Type="http://schemas.openxmlformats.org/officeDocument/2006/relationships/footer" Target="footer3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oter" Target="footer12.xml"/><Relationship Id="rId38" Type="http://schemas.openxmlformats.org/officeDocument/2006/relationships/image" Target="media/image7.png"/><Relationship Id="rId46" Type="http://schemas.openxmlformats.org/officeDocument/2006/relationships/footer" Target="footer15.xml"/><Relationship Id="rId59" Type="http://schemas.openxmlformats.org/officeDocument/2006/relationships/header" Target="header22.xml"/><Relationship Id="rId67" Type="http://schemas.openxmlformats.org/officeDocument/2006/relationships/footer" Target="footer25.xml"/><Relationship Id="rId20" Type="http://schemas.openxmlformats.org/officeDocument/2006/relationships/footer" Target="footer6.xml"/><Relationship Id="rId41" Type="http://schemas.openxmlformats.org/officeDocument/2006/relationships/header" Target="header13.xml"/><Relationship Id="rId54" Type="http://schemas.openxmlformats.org/officeDocument/2006/relationships/header" Target="header20.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30.xm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image" Target="media/image5.png"/><Relationship Id="rId49" Type="http://schemas.openxmlformats.org/officeDocument/2006/relationships/footer" Target="footer16.xml"/><Relationship Id="rId57" Type="http://schemas.openxmlformats.org/officeDocument/2006/relationships/header" Target="header21.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23.xml"/><Relationship Id="rId65" Type="http://schemas.openxmlformats.org/officeDocument/2006/relationships/header" Target="header25.xml"/><Relationship Id="rId73" Type="http://schemas.openxmlformats.org/officeDocument/2006/relationships/footer" Target="footer28.xml"/><Relationship Id="rId78" Type="http://schemas.openxmlformats.org/officeDocument/2006/relationships/header" Target="header32.xml"/><Relationship Id="rId81" Type="http://schemas.openxmlformats.org/officeDocument/2006/relationships/header" Target="header3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8.png"/><Relationship Id="rId34" Type="http://schemas.openxmlformats.org/officeDocument/2006/relationships/image" Target="media/image3.png"/><Relationship Id="rId50" Type="http://schemas.openxmlformats.org/officeDocument/2006/relationships/footer" Target="footer17.xml"/><Relationship Id="rId55" Type="http://schemas.openxmlformats.org/officeDocument/2006/relationships/footer" Target="footer19.xml"/><Relationship Id="rId76" Type="http://schemas.openxmlformats.org/officeDocument/2006/relationships/footer" Target="footer30.xml"/><Relationship Id="rId7" Type="http://schemas.openxmlformats.org/officeDocument/2006/relationships/endnotes" Target="endnotes.xml"/><Relationship Id="rId71" Type="http://schemas.openxmlformats.org/officeDocument/2006/relationships/header" Target="header28.xml"/><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footer" Target="footer8.xml"/><Relationship Id="rId40" Type="http://schemas.openxmlformats.org/officeDocument/2006/relationships/image" Target="media/image9.png"/><Relationship Id="rId45" Type="http://schemas.openxmlformats.org/officeDocument/2006/relationships/header" Target="header15.xml"/><Relationship Id="rId66" Type="http://schemas.openxmlformats.org/officeDocument/2006/relationships/header" Target="head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109</Pages>
  <Words>22238</Words>
  <Characters>117421</Characters>
  <Application>Microsoft Office Word</Application>
  <DocSecurity>0</DocSecurity>
  <Lines>5686</Lines>
  <Paragraphs>3606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Integral para La Juanita Studio</dc:title>
  <dc:subject/>
  <dc:creator>Ignacio Lawson</dc:creator>
  <cp:keywords/>
  <dc:description>generated by python-docx</dc:description>
  <cp:lastModifiedBy>Ignacio Lawson</cp:lastModifiedBy>
  <cp:revision>3</cp:revision>
  <cp:lastPrinted>2026-10-13T22:47:00Z</cp:lastPrinted>
  <dcterms:created xsi:type="dcterms:W3CDTF">2013-12-23T23:15:00Z</dcterms:created>
  <dcterms:modified xsi:type="dcterms:W3CDTF">2026-10-13T22:48:00Z</dcterms:modified>
  <cp:category/>
</cp:coreProperties>
</file>